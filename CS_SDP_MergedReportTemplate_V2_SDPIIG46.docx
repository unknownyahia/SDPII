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203"/>
      </w:tblGrid>
      <w:tr w:rsidR="009F5D93" w:rsidRPr="00207697" w14:paraId="38BC6EE3" w14:textId="77777777" w:rsidTr="71A16584">
        <w:tc>
          <w:tcPr>
            <w:tcW w:w="2106" w:type="dxa"/>
          </w:tcPr>
          <w:p w14:paraId="27EED839" w14:textId="77777777" w:rsidR="009F5D93" w:rsidRPr="00207697" w:rsidRDefault="009F5D93" w:rsidP="009F5D93">
            <w:pPr>
              <w:pStyle w:val="CompanyName"/>
              <w:pBdr>
                <w:bottom w:val="none" w:sz="0" w:space="0" w:color="auto"/>
              </w:pBdr>
              <w:rPr>
                <w:rFonts w:asciiTheme="minorHAnsi" w:hAnsiTheme="minorHAnsi" w:cstheme="minorHAnsi"/>
                <w:sz w:val="22"/>
                <w:szCs w:val="22"/>
              </w:rPr>
            </w:pPr>
            <w:bookmarkStart w:id="0" w:name="xgraphic"/>
            <w:r w:rsidRPr="00207697">
              <w:rPr>
                <w:rFonts w:asciiTheme="minorHAnsi" w:hAnsiTheme="minorHAnsi" w:cstheme="minorHAnsi"/>
                <w:noProof/>
                <w:sz w:val="22"/>
                <w:szCs w:val="22"/>
                <w:lang w:val="tr-TR" w:eastAsia="tr-TR"/>
              </w:rPr>
              <w:drawing>
                <wp:inline distT="0" distB="0" distL="0" distR="0" wp14:anchorId="35D0A8FB" wp14:editId="20EF798E">
                  <wp:extent cx="1178560" cy="1036955"/>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1178560" cy="1036955"/>
                          </a:xfrm>
                          <a:prstGeom prst="rect">
                            <a:avLst/>
                          </a:prstGeom>
                          <a:noFill/>
                          <a:ln w="9525">
                            <a:noFill/>
                            <a:miter lim="800000"/>
                            <a:headEnd/>
                            <a:tailEnd/>
                          </a:ln>
                        </pic:spPr>
                      </pic:pic>
                    </a:graphicData>
                  </a:graphic>
                </wp:inline>
              </w:drawing>
            </w:r>
          </w:p>
        </w:tc>
        <w:tc>
          <w:tcPr>
            <w:tcW w:w="6419" w:type="dxa"/>
          </w:tcPr>
          <w:p w14:paraId="10E9BCA1" w14:textId="77777777" w:rsidR="009F5D93" w:rsidRPr="00207697" w:rsidRDefault="009F5D93">
            <w:pPr>
              <w:pStyle w:val="CompanyName"/>
              <w:rPr>
                <w:rFonts w:asciiTheme="minorHAnsi" w:hAnsiTheme="minorHAnsi" w:cstheme="minorHAnsi"/>
                <w:b/>
                <w:bCs/>
                <w:sz w:val="22"/>
                <w:szCs w:val="22"/>
              </w:rPr>
            </w:pPr>
            <w:r w:rsidRPr="00207697">
              <w:rPr>
                <w:rFonts w:asciiTheme="minorHAnsi" w:hAnsiTheme="minorHAnsi" w:cstheme="minorHAnsi"/>
                <w:b/>
                <w:bCs/>
                <w:sz w:val="22"/>
                <w:szCs w:val="22"/>
              </w:rPr>
              <w:t>Qatar University</w:t>
            </w:r>
          </w:p>
          <w:p w14:paraId="71F62F9F" w14:textId="77777777" w:rsidR="009F5D93" w:rsidRPr="00207697" w:rsidRDefault="002658C0" w:rsidP="71A16584">
            <w:pPr>
              <w:pStyle w:val="CompanyName"/>
              <w:pBdr>
                <w:bottom w:val="none" w:sz="0" w:space="0" w:color="auto"/>
              </w:pBdr>
              <w:rPr>
                <w:rFonts w:asciiTheme="minorHAnsi" w:hAnsiTheme="minorHAnsi" w:cstheme="minorHAnsi"/>
                <w:sz w:val="22"/>
                <w:szCs w:val="22"/>
              </w:rPr>
            </w:pPr>
            <w:r w:rsidRPr="00207697">
              <w:rPr>
                <w:rFonts w:asciiTheme="minorHAnsi" w:hAnsiTheme="minorHAnsi" w:cstheme="minorHAnsi"/>
                <w:noProof/>
                <w:sz w:val="22"/>
                <w:szCs w:val="22"/>
                <w:lang w:val="tr-TR" w:eastAsia="tr-TR"/>
              </w:rPr>
              <mc:AlternateContent>
                <mc:Choice Requires="wps">
                  <w:drawing>
                    <wp:anchor distT="0" distB="0" distL="114300" distR="114300" simplePos="0" relativeHeight="251658240" behindDoc="0" locked="0" layoutInCell="1" allowOverlap="1" wp14:anchorId="65822C91" wp14:editId="4DF4A3FF">
                      <wp:simplePos x="0" y="0"/>
                      <wp:positionH relativeFrom="page">
                        <wp:posOffset>48260</wp:posOffset>
                      </wp:positionH>
                      <wp:positionV relativeFrom="page">
                        <wp:posOffset>341630</wp:posOffset>
                      </wp:positionV>
                      <wp:extent cx="3953510" cy="844550"/>
                      <wp:effectExtent l="2540" t="0" r="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3510" cy="84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7065D" w14:textId="77777777" w:rsidR="005E3FD9" w:rsidRPr="009B3B29" w:rsidRDefault="005E3FD9" w:rsidP="009B3B29">
                                  <w:pPr>
                                    <w:rPr>
                                      <w:b/>
                                      <w:bCs/>
                                      <w:spacing w:val="4"/>
                                      <w:sz w:val="28"/>
                                      <w:szCs w:val="28"/>
                                    </w:rPr>
                                  </w:pPr>
                                  <w:r w:rsidRPr="009B3B29">
                                    <w:rPr>
                                      <w:b/>
                                      <w:bCs/>
                                      <w:spacing w:val="4"/>
                                      <w:sz w:val="28"/>
                                      <w:szCs w:val="28"/>
                                    </w:rPr>
                                    <w:t>College of Engineering</w:t>
                                  </w:r>
                                </w:p>
                                <w:p w14:paraId="2D5BE066" w14:textId="77777777" w:rsidR="005E3FD9" w:rsidRPr="009B3B29" w:rsidRDefault="005E3FD9" w:rsidP="00D223EB">
                                  <w:pPr>
                                    <w:rPr>
                                      <w:b/>
                                      <w:bCs/>
                                      <w:spacing w:val="4"/>
                                      <w:sz w:val="28"/>
                                      <w:szCs w:val="28"/>
                                    </w:rPr>
                                  </w:pPr>
                                  <w:r w:rsidRPr="009B3B29">
                                    <w:rPr>
                                      <w:b/>
                                      <w:bCs/>
                                      <w:spacing w:val="4"/>
                                      <w:sz w:val="28"/>
                                      <w:szCs w:val="28"/>
                                    </w:rPr>
                                    <w:t>Department of Computer Science and Engineering</w:t>
                                  </w:r>
                                </w:p>
                              </w:txbxContent>
                            </wps:txbx>
                            <wps:bodyPr rot="0" vert="horz" wrap="square" lIns="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5822C91" id="_x0000_t202" coordsize="21600,21600" o:spt="202" path="m,l,21600r21600,l21600,xe">
                      <v:stroke joinstyle="miter"/>
                      <v:path gradientshapeok="t" o:connecttype="rect"/>
                    </v:shapetype>
                    <v:shape id="Text Box 1" o:spid="_x0000_s1026" type="#_x0000_t202" style="position:absolute;margin-left:3.8pt;margin-top:26.9pt;width:311.3pt;height:6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" filled="f" stroked="f">
                      <v:textbox style="mso-fit-shape-to-text:t" inset="0">
                        <w:txbxContent>
                          <w:p w14:paraId="2B17065D" w14:textId="77777777" w:rsidR="005E3FD9" w:rsidRPr="009B3B29" w:rsidRDefault="005E3FD9" w:rsidP="009B3B29">
                            <w:pPr>
                              <w:rPr>
                                <w:b/>
                                <w:bCs/>
                                <w:spacing w:val="4"/>
                                <w:sz w:val="28"/>
                                <w:szCs w:val="28"/>
                              </w:rPr>
                            </w:pPr>
                            <w:r w:rsidRPr="009B3B29">
                              <w:rPr>
                                <w:b/>
                                <w:bCs/>
                                <w:spacing w:val="4"/>
                                <w:sz w:val="28"/>
                                <w:szCs w:val="28"/>
                              </w:rPr>
                              <w:t>College of Engineering</w:t>
                            </w:r>
                          </w:p>
                          <w:p w14:paraId="2D5BE066" w14:textId="77777777" w:rsidR="005E3FD9" w:rsidRPr="009B3B29" w:rsidRDefault="005E3FD9" w:rsidP="00D223EB">
                            <w:pPr>
                              <w:rPr>
                                <w:b/>
                                <w:bCs/>
                                <w:spacing w:val="4"/>
                                <w:sz w:val="28"/>
                                <w:szCs w:val="28"/>
                              </w:rPr>
                            </w:pPr>
                            <w:r w:rsidRPr="009B3B29">
                              <w:rPr>
                                <w:b/>
                                <w:bCs/>
                                <w:spacing w:val="4"/>
                                <w:sz w:val="28"/>
                                <w:szCs w:val="28"/>
                              </w:rPr>
                              <w:t>Department of Computer Science and Engineering</w:t>
                            </w:r>
                          </w:p>
                        </w:txbxContent>
                      </v:textbox>
                      <w10:wrap anchorx="page" anchory="page"/>
                    </v:shape>
                  </w:pict>
                </mc:Fallback>
              </mc:AlternateContent>
            </w:r>
          </w:p>
        </w:tc>
      </w:tr>
    </w:tbl>
    <w:p w14:paraId="2FF6DF65" w14:textId="77777777" w:rsidR="009F5D93" w:rsidRPr="00207697" w:rsidRDefault="009F5D93" w:rsidP="00F7535E">
      <w:pPr>
        <w:pStyle w:val="TitleCover"/>
        <w:spacing w:before="960" w:after="120" w:line="520" w:lineRule="exact"/>
        <w:jc w:val="center"/>
        <w:rPr>
          <w:rFonts w:asciiTheme="minorHAnsi" w:hAnsiTheme="minorHAnsi" w:cstheme="minorHAnsi"/>
          <w:sz w:val="22"/>
          <w:szCs w:val="22"/>
        </w:rPr>
      </w:pPr>
      <w:r w:rsidRPr="00207697">
        <w:rPr>
          <w:rFonts w:asciiTheme="minorHAnsi" w:hAnsiTheme="minorHAnsi" w:cstheme="minorHAnsi"/>
          <w:sz w:val="22"/>
          <w:szCs w:val="22"/>
        </w:rPr>
        <w:t>Senior Project</w:t>
      </w:r>
      <w:r w:rsidR="002A4E83" w:rsidRPr="00207697">
        <w:rPr>
          <w:rFonts w:asciiTheme="minorHAnsi" w:hAnsiTheme="minorHAnsi" w:cstheme="minorHAnsi"/>
          <w:sz w:val="22"/>
          <w:szCs w:val="22"/>
        </w:rPr>
        <w:t xml:space="preserve"> </w:t>
      </w:r>
      <w:r w:rsidR="00D61305" w:rsidRPr="00207697">
        <w:rPr>
          <w:rFonts w:asciiTheme="minorHAnsi" w:hAnsiTheme="minorHAnsi" w:cstheme="minorHAnsi"/>
          <w:sz w:val="22"/>
          <w:szCs w:val="22"/>
        </w:rPr>
        <w:t>Report</w:t>
      </w:r>
    </w:p>
    <w:p w14:paraId="2CE4F2DE" w14:textId="77777777" w:rsidR="00322473" w:rsidRPr="00207697" w:rsidRDefault="00322473" w:rsidP="001E7639">
      <w:pPr>
        <w:pStyle w:val="SubtitleItalic"/>
        <w:jc w:val="center"/>
        <w:rPr>
          <w:rFonts w:asciiTheme="minorHAnsi" w:hAnsiTheme="minorHAnsi" w:cstheme="minorHAnsi"/>
          <w:sz w:val="22"/>
          <w:szCs w:val="22"/>
        </w:rPr>
      </w:pPr>
    </w:p>
    <w:p w14:paraId="66460BEF" w14:textId="77777777" w:rsidR="00322473" w:rsidRPr="00207697" w:rsidRDefault="00322473" w:rsidP="001E7639">
      <w:pPr>
        <w:pStyle w:val="SubtitleItalic"/>
        <w:jc w:val="center"/>
        <w:rPr>
          <w:rFonts w:asciiTheme="minorHAnsi" w:hAnsiTheme="minorHAnsi" w:cstheme="minorHAnsi"/>
          <w:sz w:val="22"/>
          <w:szCs w:val="22"/>
        </w:rPr>
      </w:pPr>
    </w:p>
    <w:p w14:paraId="2844AF23" w14:textId="77777777" w:rsidR="001E7639" w:rsidRPr="00207697" w:rsidRDefault="001E7639" w:rsidP="001E7639">
      <w:pPr>
        <w:pStyle w:val="BodyText"/>
        <w:rPr>
          <w:rFonts w:asciiTheme="minorHAnsi" w:hAnsiTheme="minorHAnsi" w:cstheme="minorHAnsi"/>
          <w:sz w:val="22"/>
          <w:szCs w:val="22"/>
        </w:rPr>
      </w:pPr>
    </w:p>
    <w:p w14:paraId="1F4A3B52" w14:textId="77777777" w:rsidR="00A62318" w:rsidRPr="00207697" w:rsidRDefault="00A62318" w:rsidP="00A62318">
      <w:pPr>
        <w:pStyle w:val="SubtitleItalic"/>
        <w:jc w:val="center"/>
        <w:rPr>
          <w:rFonts w:asciiTheme="minorHAnsi" w:hAnsiTheme="minorHAnsi" w:cstheme="minorHAnsi"/>
          <w:b/>
          <w:bCs/>
          <w:color w:val="auto"/>
          <w:sz w:val="22"/>
          <w:szCs w:val="22"/>
        </w:rPr>
      </w:pPr>
      <w:r w:rsidRPr="00207697">
        <w:rPr>
          <w:rFonts w:asciiTheme="minorHAnsi" w:hAnsiTheme="minorHAnsi" w:cstheme="minorHAnsi"/>
          <w:b/>
          <w:bCs/>
          <w:color w:val="auto"/>
          <w:sz w:val="22"/>
          <w:szCs w:val="22"/>
        </w:rPr>
        <w:t>Project name: Spots</w:t>
      </w:r>
    </w:p>
    <w:p w14:paraId="7EEA775E" w14:textId="77777777" w:rsidR="00157A47" w:rsidRPr="00207697" w:rsidRDefault="00157A47" w:rsidP="009F5D93">
      <w:pPr>
        <w:pStyle w:val="Author"/>
        <w:rPr>
          <w:rFonts w:asciiTheme="minorHAnsi" w:hAnsiTheme="minorHAnsi" w:cstheme="minorHAnsi"/>
          <w:b/>
          <w:bCs/>
          <w:szCs w:val="22"/>
        </w:rPr>
      </w:pPr>
    </w:p>
    <w:p w14:paraId="03F23AE0" w14:textId="77777777" w:rsidR="001E7639" w:rsidRPr="00207697" w:rsidRDefault="001E7639" w:rsidP="009F5D93">
      <w:pPr>
        <w:pStyle w:val="Author"/>
        <w:rPr>
          <w:rFonts w:asciiTheme="minorHAnsi" w:hAnsiTheme="minorHAnsi" w:cstheme="minorHAnsi"/>
          <w:b/>
          <w:bCs/>
          <w:szCs w:val="22"/>
        </w:rPr>
      </w:pPr>
    </w:p>
    <w:p w14:paraId="7EC9623D" w14:textId="77777777" w:rsidR="00322473" w:rsidRPr="00207697" w:rsidRDefault="00322473" w:rsidP="009F5D93">
      <w:pPr>
        <w:pStyle w:val="Author"/>
        <w:rPr>
          <w:rFonts w:asciiTheme="minorHAnsi" w:hAnsiTheme="minorHAnsi" w:cstheme="minorHAnsi"/>
          <w:b/>
          <w:bCs/>
          <w:szCs w:val="22"/>
        </w:rPr>
      </w:pPr>
    </w:p>
    <w:p w14:paraId="0ECAA737" w14:textId="77777777" w:rsidR="009F5D93" w:rsidRPr="00207697" w:rsidRDefault="009F5D93">
      <w:pPr>
        <w:pStyle w:val="Author"/>
        <w:rPr>
          <w:rFonts w:asciiTheme="minorHAnsi" w:hAnsiTheme="minorHAnsi" w:cstheme="minorHAnsi"/>
          <w:b/>
          <w:bCs/>
          <w:szCs w:val="22"/>
        </w:rPr>
      </w:pPr>
      <w:r w:rsidRPr="00207697">
        <w:rPr>
          <w:rFonts w:asciiTheme="minorHAnsi" w:hAnsiTheme="minorHAnsi" w:cstheme="minorHAnsi"/>
          <w:b/>
          <w:bCs/>
          <w:szCs w:val="22"/>
        </w:rPr>
        <w:t>Project Group Member</w:t>
      </w:r>
      <w:r w:rsidR="00D61305" w:rsidRPr="00207697">
        <w:rPr>
          <w:rFonts w:asciiTheme="minorHAnsi" w:hAnsiTheme="minorHAnsi" w:cstheme="minorHAnsi"/>
          <w:b/>
          <w:bCs/>
          <w:szCs w:val="22"/>
        </w:rPr>
        <w:t>s</w:t>
      </w:r>
      <w:r w:rsidRPr="00207697">
        <w:rPr>
          <w:rFonts w:asciiTheme="minorHAnsi" w:hAnsiTheme="minorHAnsi" w:cstheme="minorHAnsi"/>
          <w:b/>
          <w:bCs/>
          <w:szCs w:val="22"/>
        </w:rPr>
        <w:t>:</w:t>
      </w:r>
    </w:p>
    <w:p w14:paraId="488759A4" w14:textId="77777777" w:rsidR="00A62318" w:rsidRPr="00207697" w:rsidRDefault="00A62318" w:rsidP="00A62318">
      <w:pPr>
        <w:pStyle w:val="Author"/>
        <w:rPr>
          <w:rFonts w:asciiTheme="minorHAnsi" w:hAnsiTheme="minorHAnsi" w:cstheme="minorHAnsi"/>
          <w:szCs w:val="22"/>
        </w:rPr>
      </w:pPr>
      <w:r w:rsidRPr="00207697">
        <w:rPr>
          <w:rFonts w:asciiTheme="minorHAnsi" w:eastAsia="Aptos" w:hAnsiTheme="minorHAnsi" w:cstheme="minorHAnsi"/>
          <w:szCs w:val="22"/>
        </w:rPr>
        <w:t xml:space="preserve">Ahmad Abuarrah (202108841) </w:t>
      </w:r>
    </w:p>
    <w:p w14:paraId="0B86C6FE" w14:textId="77777777" w:rsidR="00A62318" w:rsidRPr="00207697" w:rsidRDefault="00A62318" w:rsidP="00A62318">
      <w:pPr>
        <w:pStyle w:val="Author"/>
        <w:rPr>
          <w:rFonts w:asciiTheme="minorHAnsi" w:eastAsia="Aptos" w:hAnsiTheme="minorHAnsi" w:cstheme="minorHAnsi"/>
          <w:szCs w:val="22"/>
        </w:rPr>
      </w:pPr>
      <w:r w:rsidRPr="00207697">
        <w:rPr>
          <w:rFonts w:asciiTheme="minorHAnsi" w:eastAsia="Aptos" w:hAnsiTheme="minorHAnsi" w:cstheme="minorHAnsi"/>
          <w:szCs w:val="22"/>
        </w:rPr>
        <w:t>Mohammed Bakhit (202107875)</w:t>
      </w:r>
    </w:p>
    <w:p w14:paraId="4C8CACA7" w14:textId="77777777" w:rsidR="00A62318" w:rsidRPr="00207697" w:rsidRDefault="00A62318" w:rsidP="00A62318">
      <w:pPr>
        <w:pStyle w:val="Author"/>
        <w:rPr>
          <w:rFonts w:asciiTheme="minorHAnsi" w:eastAsia="Aptos" w:hAnsiTheme="minorHAnsi" w:cstheme="minorHAnsi"/>
          <w:szCs w:val="22"/>
        </w:rPr>
      </w:pPr>
      <w:r w:rsidRPr="00207697">
        <w:rPr>
          <w:rFonts w:asciiTheme="minorHAnsi" w:eastAsia="Aptos" w:hAnsiTheme="minorHAnsi" w:cstheme="minorHAnsi"/>
          <w:szCs w:val="22"/>
        </w:rPr>
        <w:t>Ghanim Masoud (202004603)</w:t>
      </w:r>
    </w:p>
    <w:p w14:paraId="4BC86D37" w14:textId="77777777" w:rsidR="00A62318" w:rsidRPr="00207697" w:rsidRDefault="00A62318" w:rsidP="00A62318">
      <w:pPr>
        <w:pStyle w:val="Author"/>
        <w:rPr>
          <w:rFonts w:asciiTheme="minorHAnsi" w:eastAsia="Aptos" w:hAnsiTheme="minorHAnsi" w:cstheme="minorHAnsi"/>
          <w:szCs w:val="22"/>
          <w:lang w:val="en-GB"/>
        </w:rPr>
      </w:pPr>
      <w:r w:rsidRPr="00207697">
        <w:rPr>
          <w:rFonts w:asciiTheme="minorHAnsi" w:eastAsia="Aptos" w:hAnsiTheme="minorHAnsi" w:cstheme="minorHAnsi"/>
          <w:szCs w:val="22"/>
          <w:lang w:val="en-GB"/>
        </w:rPr>
        <w:t>Yahia Zagad (202110652)</w:t>
      </w:r>
    </w:p>
    <w:p w14:paraId="312DBD4A" w14:textId="77777777" w:rsidR="00A62318" w:rsidRPr="00207697" w:rsidRDefault="009F5D93" w:rsidP="00A62318">
      <w:pPr>
        <w:pStyle w:val="Jury"/>
        <w:spacing w:before="840" w:after="120"/>
        <w:rPr>
          <w:rFonts w:asciiTheme="minorHAnsi" w:hAnsiTheme="minorHAnsi" w:cstheme="minorHAnsi"/>
          <w:szCs w:val="22"/>
        </w:rPr>
      </w:pPr>
      <w:r w:rsidRPr="00207697">
        <w:rPr>
          <w:rFonts w:asciiTheme="minorHAnsi" w:hAnsiTheme="minorHAnsi" w:cstheme="minorHAnsi"/>
          <w:b/>
          <w:bCs/>
          <w:szCs w:val="22"/>
        </w:rPr>
        <w:t>Supervisor</w:t>
      </w:r>
      <w:r w:rsidRPr="00207697">
        <w:rPr>
          <w:rFonts w:asciiTheme="minorHAnsi" w:hAnsiTheme="minorHAnsi" w:cstheme="minorHAnsi"/>
          <w:szCs w:val="22"/>
        </w:rPr>
        <w:t xml:space="preserve">: </w:t>
      </w:r>
      <w:r w:rsidR="00A62318" w:rsidRPr="00207697">
        <w:rPr>
          <w:rFonts w:asciiTheme="minorHAnsi" w:hAnsiTheme="minorHAnsi" w:cstheme="minorHAnsi"/>
          <w:szCs w:val="22"/>
        </w:rPr>
        <w:t>Saeed Salem</w:t>
      </w:r>
    </w:p>
    <w:p w14:paraId="7F05CF02" w14:textId="42C38185" w:rsidR="009F5D93" w:rsidRPr="00207697" w:rsidRDefault="009F5D93" w:rsidP="00F7535E">
      <w:pPr>
        <w:pStyle w:val="Jury"/>
        <w:spacing w:before="840" w:after="120"/>
        <w:rPr>
          <w:rFonts w:asciiTheme="minorHAnsi" w:hAnsiTheme="minorHAnsi" w:cstheme="minorHAnsi"/>
          <w:szCs w:val="22"/>
        </w:rPr>
      </w:pPr>
    </w:p>
    <w:p w14:paraId="1CE369C1" w14:textId="2DA2E901" w:rsidR="00274E4A" w:rsidRPr="00207697" w:rsidRDefault="00274E4A" w:rsidP="00F7535E">
      <w:pPr>
        <w:pStyle w:val="Jury"/>
        <w:spacing w:before="840" w:after="120"/>
        <w:rPr>
          <w:rFonts w:asciiTheme="minorHAnsi" w:hAnsiTheme="minorHAnsi" w:cstheme="minorHAnsi"/>
          <w:szCs w:val="22"/>
        </w:rPr>
      </w:pPr>
    </w:p>
    <w:p w14:paraId="5B5CC57D" w14:textId="77777777" w:rsidR="00274E4A" w:rsidRPr="00207697" w:rsidRDefault="00274E4A" w:rsidP="00157A47">
      <w:pPr>
        <w:pStyle w:val="Jury"/>
        <w:spacing w:before="840" w:after="120"/>
        <w:rPr>
          <w:rFonts w:asciiTheme="minorHAnsi" w:hAnsiTheme="minorHAnsi" w:cstheme="minorHAnsi"/>
          <w:szCs w:val="22"/>
        </w:rPr>
      </w:pPr>
    </w:p>
    <w:p w14:paraId="111124FB" w14:textId="432008B0" w:rsidR="009F5D93" w:rsidRPr="00207697" w:rsidRDefault="009F5D93" w:rsidP="00F7535E">
      <w:pPr>
        <w:spacing w:before="1920"/>
        <w:jc w:val="center"/>
        <w:rPr>
          <w:rFonts w:asciiTheme="minorHAnsi" w:hAnsiTheme="minorHAnsi" w:cstheme="minorHAnsi"/>
          <w:b/>
          <w:bCs/>
          <w:sz w:val="22"/>
          <w:szCs w:val="22"/>
        </w:rPr>
      </w:pPr>
      <w:r w:rsidRPr="00207697">
        <w:rPr>
          <w:rFonts w:asciiTheme="minorHAnsi" w:hAnsiTheme="minorHAnsi" w:cstheme="minorHAnsi"/>
          <w:b/>
          <w:bCs/>
          <w:sz w:val="22"/>
          <w:szCs w:val="22"/>
        </w:rPr>
        <w:t>20</w:t>
      </w:r>
      <w:r w:rsidR="00A62318" w:rsidRPr="00207697">
        <w:rPr>
          <w:rFonts w:asciiTheme="minorHAnsi" w:hAnsiTheme="minorHAnsi" w:cstheme="minorHAnsi"/>
          <w:b/>
          <w:bCs/>
          <w:sz w:val="22"/>
          <w:szCs w:val="22"/>
        </w:rPr>
        <w:t>26</w:t>
      </w:r>
    </w:p>
    <w:p w14:paraId="669A1FD8" w14:textId="77777777" w:rsidR="00BB506F" w:rsidRPr="00207697" w:rsidRDefault="009F5D93" w:rsidP="00F7535E">
      <w:pPr>
        <w:rPr>
          <w:rFonts w:asciiTheme="minorHAnsi" w:hAnsiTheme="minorHAnsi" w:cstheme="minorHAnsi"/>
          <w:sz w:val="22"/>
          <w:szCs w:val="22"/>
        </w:rPr>
        <w:sectPr w:rsidR="00BB506F" w:rsidRPr="00207697" w:rsidSect="009F5D93">
          <w:footerReference w:type="default" r:id="rId12"/>
          <w:pgSz w:w="11909" w:h="16834" w:code="9"/>
          <w:pgMar w:top="1440" w:right="1800" w:bottom="1800" w:left="1800" w:header="720" w:footer="965" w:gutter="0"/>
          <w:pgNumType w:start="1"/>
          <w:cols w:space="240"/>
          <w:titlePg/>
        </w:sectPr>
      </w:pPr>
      <w:r w:rsidRPr="00207697">
        <w:rPr>
          <w:rFonts w:asciiTheme="minorHAnsi" w:hAnsiTheme="minorHAnsi" w:cstheme="minorHAnsi"/>
          <w:sz w:val="22"/>
          <w:szCs w:val="22"/>
        </w:rPr>
        <w:t xml:space="preserve">This </w:t>
      </w:r>
      <w:r w:rsidR="00157A47" w:rsidRPr="00207697">
        <w:rPr>
          <w:rFonts w:asciiTheme="minorHAnsi" w:hAnsiTheme="minorHAnsi" w:cstheme="minorHAnsi"/>
          <w:sz w:val="22"/>
          <w:szCs w:val="22"/>
        </w:rPr>
        <w:t xml:space="preserve">project </w:t>
      </w:r>
      <w:r w:rsidR="00BE7454" w:rsidRPr="00207697">
        <w:rPr>
          <w:rFonts w:asciiTheme="minorHAnsi" w:hAnsiTheme="minorHAnsi" w:cstheme="minorHAnsi"/>
          <w:sz w:val="22"/>
          <w:szCs w:val="22"/>
        </w:rPr>
        <w:t>report</w:t>
      </w:r>
      <w:r w:rsidRPr="00207697">
        <w:rPr>
          <w:rFonts w:asciiTheme="minorHAnsi" w:hAnsiTheme="minorHAnsi" w:cstheme="minorHAnsi"/>
          <w:sz w:val="22"/>
          <w:szCs w:val="22"/>
        </w:rPr>
        <w:t xml:space="preserve"> is submitted to the Department of Computer Science and Engineering of Qatar University in partial </w:t>
      </w:r>
      <w:r w:rsidR="00D223EB" w:rsidRPr="00207697">
        <w:rPr>
          <w:rFonts w:asciiTheme="minorHAnsi" w:hAnsiTheme="minorHAnsi" w:cstheme="minorHAnsi"/>
          <w:sz w:val="22"/>
          <w:szCs w:val="22"/>
        </w:rPr>
        <w:t>fulfillment</w:t>
      </w:r>
      <w:r w:rsidRPr="00207697">
        <w:rPr>
          <w:rFonts w:asciiTheme="minorHAnsi" w:hAnsiTheme="minorHAnsi" w:cstheme="minorHAnsi"/>
          <w:sz w:val="22"/>
          <w:szCs w:val="22"/>
        </w:rPr>
        <w:t xml:space="preserve"> of the requirements of the Senior Project course.</w:t>
      </w:r>
    </w:p>
    <w:p w14:paraId="41C4A02C" w14:textId="77777777" w:rsidR="00BB1C42" w:rsidRPr="00207697" w:rsidRDefault="00BB1C42" w:rsidP="00BB1C42">
      <w:pPr>
        <w:pStyle w:val="Heading1"/>
        <w:spacing w:after="240"/>
        <w:rPr>
          <w:rFonts w:asciiTheme="minorHAnsi" w:hAnsiTheme="minorHAnsi" w:cstheme="minorHAnsi"/>
          <w:sz w:val="22"/>
          <w:szCs w:val="22"/>
        </w:rPr>
      </w:pPr>
      <w:bookmarkStart w:id="1" w:name="_Toc146232862"/>
      <w:bookmarkStart w:id="2" w:name="_Toc274166443"/>
      <w:bookmarkEnd w:id="0"/>
      <w:r w:rsidRPr="00207697">
        <w:rPr>
          <w:rFonts w:asciiTheme="minorHAnsi" w:hAnsiTheme="minorHAnsi" w:cstheme="minorHAnsi"/>
          <w:sz w:val="22"/>
          <w:szCs w:val="22"/>
        </w:rPr>
        <w:lastRenderedPageBreak/>
        <w:t>Declaration</w:t>
      </w:r>
      <w:bookmarkEnd w:id="1"/>
    </w:p>
    <w:p w14:paraId="2F4197BE" w14:textId="77777777" w:rsidR="00BB1C42" w:rsidRPr="00207697" w:rsidRDefault="00BB1C42">
      <w:pPr>
        <w:rPr>
          <w:rFonts w:asciiTheme="minorHAnsi" w:hAnsiTheme="minorHAnsi" w:cstheme="minorHAnsi"/>
          <w:sz w:val="22"/>
          <w:szCs w:val="22"/>
        </w:rPr>
      </w:pPr>
    </w:p>
    <w:p w14:paraId="0267331D" w14:textId="0CC62E6B" w:rsidR="00BB1C42" w:rsidRPr="00207697" w:rsidRDefault="00524173" w:rsidP="004C002F">
      <w:pPr>
        <w:jc w:val="both"/>
        <w:rPr>
          <w:rFonts w:asciiTheme="minorHAnsi" w:hAnsiTheme="minorHAnsi" w:cstheme="minorHAnsi"/>
          <w:sz w:val="22"/>
          <w:szCs w:val="22"/>
        </w:rPr>
      </w:pPr>
      <w:r w:rsidRPr="00207697">
        <w:rPr>
          <w:rFonts w:asciiTheme="minorHAnsi" w:hAnsiTheme="minorHAnsi" w:cstheme="minorHAnsi"/>
          <w:sz w:val="22"/>
          <w:szCs w:val="22"/>
        </w:rPr>
        <w:t>This report represents our original work, and any external sources utilized have been appropriately cited.</w:t>
      </w:r>
      <w:r w:rsidRPr="00207697" w:rsidDel="00524173">
        <w:rPr>
          <w:rFonts w:asciiTheme="minorHAnsi" w:hAnsiTheme="minorHAnsi" w:cstheme="minorHAnsi"/>
          <w:sz w:val="22"/>
          <w:szCs w:val="22"/>
        </w:rPr>
        <w:t xml:space="preserve"> </w:t>
      </w:r>
      <w:r w:rsidR="00B21DFA" w:rsidRPr="00207697">
        <w:rPr>
          <w:rFonts w:asciiTheme="minorHAnsi" w:hAnsiTheme="minorHAnsi" w:cstheme="minorHAnsi"/>
          <w:sz w:val="22"/>
          <w:szCs w:val="22"/>
        </w:rPr>
        <w:t>It details the work we have undertaken for our senior project</w:t>
      </w:r>
      <w:r w:rsidR="00BB1C42" w:rsidRPr="00207697">
        <w:rPr>
          <w:rFonts w:asciiTheme="minorHAnsi" w:hAnsiTheme="minorHAnsi" w:cstheme="minorHAnsi"/>
          <w:sz w:val="22"/>
          <w:szCs w:val="22"/>
        </w:rPr>
        <w:t xml:space="preserve">. We are aware of the university </w:t>
      </w:r>
      <w:r w:rsidR="00F4243E" w:rsidRPr="00207697">
        <w:rPr>
          <w:rFonts w:asciiTheme="minorHAnsi" w:hAnsiTheme="minorHAnsi" w:cstheme="minorHAnsi"/>
          <w:sz w:val="22"/>
          <w:szCs w:val="22"/>
        </w:rPr>
        <w:t xml:space="preserve">strict </w:t>
      </w:r>
      <w:r w:rsidR="00BB1C42" w:rsidRPr="00207697">
        <w:rPr>
          <w:rFonts w:asciiTheme="minorHAnsi" w:hAnsiTheme="minorHAnsi" w:cstheme="minorHAnsi"/>
          <w:sz w:val="22"/>
          <w:szCs w:val="22"/>
        </w:rPr>
        <w:t xml:space="preserve">policy on plagiarism and the </w:t>
      </w:r>
      <w:r w:rsidR="00F97333" w:rsidRPr="00207697">
        <w:rPr>
          <w:rFonts w:asciiTheme="minorHAnsi" w:hAnsiTheme="minorHAnsi" w:cstheme="minorHAnsi"/>
          <w:sz w:val="22"/>
          <w:szCs w:val="22"/>
        </w:rPr>
        <w:t xml:space="preserve">corresponding </w:t>
      </w:r>
      <w:r w:rsidR="00F916BE" w:rsidRPr="00207697">
        <w:rPr>
          <w:rFonts w:asciiTheme="minorHAnsi" w:hAnsiTheme="minorHAnsi" w:cstheme="minorHAnsi"/>
          <w:sz w:val="22"/>
          <w:szCs w:val="22"/>
        </w:rPr>
        <w:t>penalties,</w:t>
      </w:r>
      <w:r w:rsidR="00BB1C42" w:rsidRPr="00207697">
        <w:rPr>
          <w:rFonts w:asciiTheme="minorHAnsi" w:hAnsiTheme="minorHAnsi" w:cstheme="minorHAnsi"/>
          <w:sz w:val="22"/>
          <w:szCs w:val="22"/>
        </w:rPr>
        <w:t xml:space="preserve"> and we declare that this report is the product of our own work.</w:t>
      </w:r>
    </w:p>
    <w:p w14:paraId="78036C64" w14:textId="75D48101" w:rsidR="0005310F" w:rsidRPr="00207697" w:rsidRDefault="0005310F" w:rsidP="0005310F">
      <w:pPr>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For each student add the signature and the date of signing the declaration /&gt;</w:t>
      </w:r>
    </w:p>
    <w:p w14:paraId="5E1CDDF7" w14:textId="6D3AA9FE"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 xml:space="preserve">Student: Ahmad Abuarrah  </w:t>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t>Date: 30/04/2026</w:t>
      </w:r>
    </w:p>
    <w:p w14:paraId="147C2BF8"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Signature:</w:t>
      </w:r>
    </w:p>
    <w:p w14:paraId="7AAF7765"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noProof/>
          <w:sz w:val="22"/>
          <w:szCs w:val="22"/>
        </w:rPr>
        <w:t xml:space="preserve"> </w:t>
      </w:r>
      <w:r w:rsidRPr="00207697">
        <w:rPr>
          <w:rFonts w:asciiTheme="minorHAnsi" w:hAnsiTheme="minorHAnsi" w:cstheme="minorHAnsi"/>
          <w:noProof/>
          <w:sz w:val="22"/>
          <w:szCs w:val="22"/>
        </w:rPr>
        <w:drawing>
          <wp:inline distT="0" distB="0" distL="0" distR="0" wp14:anchorId="667823FF" wp14:editId="185085C5">
            <wp:extent cx="734448" cy="404038"/>
            <wp:effectExtent l="0" t="0" r="8890" b="0"/>
            <wp:docPr id="2023826201" name="Picture 3"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26201" name="Picture 3" descr="A signature on a white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1628" cy="413489"/>
                    </a:xfrm>
                    <a:prstGeom prst="rect">
                      <a:avLst/>
                    </a:prstGeom>
                    <a:noFill/>
                    <a:ln>
                      <a:noFill/>
                    </a:ln>
                  </pic:spPr>
                </pic:pic>
              </a:graphicData>
            </a:graphic>
          </wp:inline>
        </w:drawing>
      </w:r>
    </w:p>
    <w:p w14:paraId="388467A3" w14:textId="397129CD"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Student: Mohammed Bakhit</w:t>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t>Date: 30/04/2026</w:t>
      </w:r>
    </w:p>
    <w:p w14:paraId="4A889B20"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Signature:</w:t>
      </w:r>
    </w:p>
    <w:p w14:paraId="75B3FC54"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noProof/>
          <w:sz w:val="22"/>
          <w:szCs w:val="22"/>
        </w:rPr>
        <w:t xml:space="preserve"> </w:t>
      </w:r>
      <w:r w:rsidRPr="00207697">
        <w:rPr>
          <w:rFonts w:asciiTheme="minorHAnsi" w:hAnsiTheme="minorHAnsi" w:cstheme="minorHAnsi"/>
          <w:noProof/>
          <w:sz w:val="22"/>
          <w:szCs w:val="22"/>
        </w:rPr>
        <w:drawing>
          <wp:inline distT="0" distB="0" distL="0" distR="0" wp14:anchorId="59B6E59F" wp14:editId="5893EC16">
            <wp:extent cx="1356360" cy="411168"/>
            <wp:effectExtent l="0" t="0" r="0" b="8255"/>
            <wp:docPr id="1755833691" name="Picture 5" descr="A black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3691" name="Picture 5" descr="A black line on a white surfa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5250" cy="419926"/>
                    </a:xfrm>
                    <a:prstGeom prst="rect">
                      <a:avLst/>
                    </a:prstGeom>
                    <a:noFill/>
                    <a:ln>
                      <a:noFill/>
                    </a:ln>
                  </pic:spPr>
                </pic:pic>
              </a:graphicData>
            </a:graphic>
          </wp:inline>
        </w:drawing>
      </w:r>
    </w:p>
    <w:p w14:paraId="14E41D53" w14:textId="2D63AD7C"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Student: Ghanim Masoud</w:t>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t xml:space="preserve">             Date: 30/04/2026</w:t>
      </w:r>
    </w:p>
    <w:p w14:paraId="0E45C7E8"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Signature:</w:t>
      </w:r>
    </w:p>
    <w:p w14:paraId="2612BF16"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noProof/>
          <w:sz w:val="22"/>
          <w:szCs w:val="22"/>
        </w:rPr>
        <w:t xml:space="preserve"> </w:t>
      </w:r>
      <w:r w:rsidRPr="00207697">
        <w:rPr>
          <w:rFonts w:asciiTheme="minorHAnsi" w:hAnsiTheme="minorHAnsi" w:cstheme="minorHAnsi"/>
          <w:noProof/>
          <w:sz w:val="22"/>
          <w:szCs w:val="22"/>
        </w:rPr>
        <w:drawing>
          <wp:inline distT="0" distB="0" distL="0" distR="0" wp14:anchorId="3DD4F457" wp14:editId="2DAE7A1C">
            <wp:extent cx="1059180" cy="624840"/>
            <wp:effectExtent l="0" t="0" r="7620" b="3810"/>
            <wp:docPr id="800536237" name="Picture 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6237" name="Picture 2" descr="A close-up of a signatur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5657" cy="634560"/>
                    </a:xfrm>
                    <a:prstGeom prst="rect">
                      <a:avLst/>
                    </a:prstGeom>
                    <a:noFill/>
                    <a:ln>
                      <a:noFill/>
                    </a:ln>
                  </pic:spPr>
                </pic:pic>
              </a:graphicData>
            </a:graphic>
          </wp:inline>
        </w:drawing>
      </w:r>
    </w:p>
    <w:p w14:paraId="3839847C" w14:textId="6D81FA48"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Student: Yahia Zagad</w:t>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r>
      <w:r w:rsidRPr="00207697">
        <w:rPr>
          <w:rFonts w:asciiTheme="minorHAnsi" w:hAnsiTheme="minorHAnsi" w:cstheme="minorHAnsi"/>
          <w:sz w:val="22"/>
          <w:szCs w:val="22"/>
        </w:rPr>
        <w:tab/>
        <w:t xml:space="preserve">                               Date: 30/04/2026</w:t>
      </w:r>
    </w:p>
    <w:p w14:paraId="119C6C8E"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sz w:val="22"/>
          <w:szCs w:val="22"/>
        </w:rPr>
        <w:t>Signature:</w:t>
      </w:r>
    </w:p>
    <w:p w14:paraId="38FD3F74" w14:textId="77777777" w:rsidR="00AE6109" w:rsidRPr="00207697" w:rsidRDefault="00AE6109" w:rsidP="00AE6109">
      <w:pPr>
        <w:jc w:val="both"/>
        <w:rPr>
          <w:rFonts w:asciiTheme="minorHAnsi" w:hAnsiTheme="minorHAnsi" w:cstheme="minorHAnsi"/>
          <w:sz w:val="22"/>
          <w:szCs w:val="22"/>
        </w:rPr>
      </w:pPr>
      <w:r w:rsidRPr="00207697">
        <w:rPr>
          <w:rFonts w:asciiTheme="minorHAnsi" w:hAnsiTheme="minorHAnsi" w:cstheme="minorHAnsi"/>
          <w:noProof/>
          <w:sz w:val="22"/>
          <w:szCs w:val="22"/>
          <w14:ligatures w14:val="standardContextual"/>
        </w:rPr>
        <w:t xml:space="preserve"> </w:t>
      </w:r>
      <w:r w:rsidRPr="00207697">
        <w:rPr>
          <w:rFonts w:asciiTheme="minorHAnsi" w:hAnsiTheme="minorHAnsi" w:cstheme="minorHAnsi"/>
          <w:noProof/>
          <w:sz w:val="22"/>
          <w:szCs w:val="22"/>
          <w14:ligatures w14:val="standardContextual"/>
        </w:rPr>
        <w:drawing>
          <wp:inline distT="0" distB="0" distL="0" distR="0" wp14:anchorId="198F491C" wp14:editId="28F46ED8">
            <wp:extent cx="1097280" cy="709448"/>
            <wp:effectExtent l="0" t="0" r="0" b="1905"/>
            <wp:docPr id="4692316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1656" name="Picture 4692316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2314" cy="712703"/>
                    </a:xfrm>
                    <a:prstGeom prst="rect">
                      <a:avLst/>
                    </a:prstGeom>
                  </pic:spPr>
                </pic:pic>
              </a:graphicData>
            </a:graphic>
          </wp:inline>
        </w:drawing>
      </w:r>
    </w:p>
    <w:p w14:paraId="21F8B07B" w14:textId="77777777" w:rsidR="00EA6B55" w:rsidRPr="00207697" w:rsidRDefault="00EA6B55" w:rsidP="00BB1C42">
      <w:pPr>
        <w:rPr>
          <w:rFonts w:asciiTheme="minorHAnsi" w:hAnsiTheme="minorHAnsi" w:cstheme="minorHAnsi"/>
          <w:sz w:val="22"/>
          <w:szCs w:val="22"/>
        </w:rPr>
      </w:pPr>
    </w:p>
    <w:p w14:paraId="492BCBE3" w14:textId="77777777" w:rsidR="00BB1C42" w:rsidRPr="00207697" w:rsidRDefault="00BB1C42" w:rsidP="00BB1C42">
      <w:pPr>
        <w:rPr>
          <w:rFonts w:asciiTheme="minorHAnsi" w:hAnsiTheme="minorHAnsi" w:cstheme="minorHAnsi"/>
          <w:sz w:val="22"/>
          <w:szCs w:val="22"/>
        </w:rPr>
      </w:pPr>
    </w:p>
    <w:p w14:paraId="3039B26F" w14:textId="77777777" w:rsidR="00BB1C42" w:rsidRPr="00207697" w:rsidRDefault="00BB1C42">
      <w:pPr>
        <w:rPr>
          <w:rFonts w:asciiTheme="minorHAnsi" w:eastAsiaTheme="majorEastAsia" w:hAnsiTheme="minorHAnsi" w:cstheme="minorHAnsi"/>
          <w:b/>
          <w:bCs/>
          <w:color w:val="365F91" w:themeColor="accent1" w:themeShade="BF"/>
          <w:sz w:val="22"/>
          <w:szCs w:val="22"/>
        </w:rPr>
      </w:pPr>
    </w:p>
    <w:p w14:paraId="307F268A" w14:textId="77777777" w:rsidR="00BB1C42" w:rsidRPr="00207697" w:rsidRDefault="00BB1C42">
      <w:pPr>
        <w:rPr>
          <w:rFonts w:asciiTheme="minorHAnsi" w:eastAsiaTheme="majorEastAsia" w:hAnsiTheme="minorHAnsi" w:cstheme="minorHAnsi"/>
          <w:b/>
          <w:bCs/>
          <w:color w:val="365F91" w:themeColor="accent1" w:themeShade="BF"/>
          <w:sz w:val="22"/>
          <w:szCs w:val="22"/>
        </w:rPr>
      </w:pPr>
      <w:r w:rsidRPr="00207697">
        <w:rPr>
          <w:rFonts w:asciiTheme="minorHAnsi" w:hAnsiTheme="minorHAnsi" w:cstheme="minorHAnsi"/>
          <w:sz w:val="22"/>
          <w:szCs w:val="22"/>
        </w:rPr>
        <w:br w:type="page"/>
      </w:r>
    </w:p>
    <w:p w14:paraId="18F64A49" w14:textId="77777777" w:rsidR="003736FF" w:rsidRPr="00207697" w:rsidRDefault="00DB654C" w:rsidP="00832850">
      <w:pPr>
        <w:pStyle w:val="Heading1"/>
        <w:spacing w:after="240"/>
        <w:rPr>
          <w:rFonts w:asciiTheme="minorHAnsi" w:hAnsiTheme="minorHAnsi" w:cstheme="minorHAnsi"/>
          <w:sz w:val="22"/>
          <w:szCs w:val="22"/>
        </w:rPr>
      </w:pPr>
      <w:bookmarkStart w:id="3" w:name="_Toc146232863"/>
      <w:r w:rsidRPr="00207697">
        <w:rPr>
          <w:rFonts w:asciiTheme="minorHAnsi" w:hAnsiTheme="minorHAnsi" w:cstheme="minorHAnsi"/>
          <w:sz w:val="22"/>
          <w:szCs w:val="22"/>
        </w:rPr>
        <w:lastRenderedPageBreak/>
        <w:t>Abstract</w:t>
      </w:r>
      <w:bookmarkEnd w:id="2"/>
      <w:bookmarkEnd w:id="3"/>
    </w:p>
    <w:p w14:paraId="2EC319C2" w14:textId="77777777" w:rsidR="0005310F" w:rsidRPr="00207697" w:rsidRDefault="00727BAE" w:rsidP="00727BAE">
      <w:pPr>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4860396B" w14:textId="2A38F9A1" w:rsidR="0005310F" w:rsidRPr="00207697" w:rsidRDefault="00727BAE" w:rsidP="00677A59">
      <w:pPr>
        <w:pStyle w:val="ListParagraph"/>
        <w:numPr>
          <w:ilvl w:val="0"/>
          <w:numId w:val="7"/>
        </w:numPr>
        <w:jc w:val="both"/>
        <w:rPr>
          <w:rFonts w:asciiTheme="minorHAnsi" w:hAnsiTheme="minorHAnsi" w:cstheme="minorHAnsi"/>
          <w:sz w:val="22"/>
          <w:szCs w:val="22"/>
        </w:rPr>
      </w:pPr>
      <w:r w:rsidRPr="00207697">
        <w:rPr>
          <w:rFonts w:asciiTheme="minorHAnsi" w:hAnsiTheme="minorHAnsi" w:cstheme="minorHAnsi"/>
          <w:sz w:val="22"/>
          <w:szCs w:val="22"/>
        </w:rPr>
        <w:t xml:space="preserve">The abstract is a brief overview </w:t>
      </w:r>
      <w:r w:rsidR="0058375E" w:rsidRPr="00207697">
        <w:rPr>
          <w:rFonts w:asciiTheme="minorHAnsi" w:hAnsiTheme="minorHAnsi" w:cstheme="minorHAnsi"/>
          <w:sz w:val="22"/>
          <w:szCs w:val="22"/>
        </w:rPr>
        <w:t>(</w:t>
      </w:r>
      <w:r w:rsidR="00195E77" w:rsidRPr="00207697">
        <w:rPr>
          <w:rFonts w:asciiTheme="minorHAnsi" w:hAnsiTheme="minorHAnsi" w:cstheme="minorHAnsi"/>
          <w:sz w:val="22"/>
          <w:szCs w:val="22"/>
        </w:rPr>
        <w:t>500 words max</w:t>
      </w:r>
      <w:r w:rsidR="0058375E"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of your </w:t>
      </w:r>
      <w:r w:rsidR="006B04B0" w:rsidRPr="00207697">
        <w:rPr>
          <w:rFonts w:asciiTheme="minorHAnsi" w:hAnsiTheme="minorHAnsi" w:cstheme="minorHAnsi"/>
          <w:sz w:val="22"/>
          <w:szCs w:val="22"/>
        </w:rPr>
        <w:t xml:space="preserve">project's objectives, </w:t>
      </w:r>
      <w:r w:rsidR="008561D8" w:rsidRPr="00207697">
        <w:rPr>
          <w:rFonts w:asciiTheme="minorHAnsi" w:hAnsiTheme="minorHAnsi" w:cstheme="minorHAnsi"/>
          <w:sz w:val="22"/>
          <w:szCs w:val="22"/>
        </w:rPr>
        <w:t>proposed solution</w:t>
      </w:r>
      <w:r w:rsidR="006B04B0" w:rsidRPr="00207697">
        <w:rPr>
          <w:rFonts w:asciiTheme="minorHAnsi" w:hAnsiTheme="minorHAnsi" w:cstheme="minorHAnsi"/>
          <w:sz w:val="22"/>
          <w:szCs w:val="22"/>
        </w:rPr>
        <w:t>, accomplishments</w:t>
      </w:r>
      <w:r w:rsidR="008561D8" w:rsidRPr="00207697">
        <w:rPr>
          <w:rFonts w:asciiTheme="minorHAnsi" w:hAnsiTheme="minorHAnsi" w:cstheme="minorHAnsi"/>
          <w:sz w:val="22"/>
          <w:szCs w:val="22"/>
        </w:rPr>
        <w:t>:</w:t>
      </w:r>
    </w:p>
    <w:p w14:paraId="59125B7C" w14:textId="311CE99E" w:rsidR="0005310F" w:rsidRPr="00207697" w:rsidRDefault="001351F0" w:rsidP="00677A59">
      <w:pPr>
        <w:pStyle w:val="ListParagraph"/>
        <w:numPr>
          <w:ilvl w:val="0"/>
          <w:numId w:val="6"/>
        </w:numPr>
        <w:jc w:val="both"/>
        <w:rPr>
          <w:rFonts w:asciiTheme="minorHAnsi" w:hAnsiTheme="minorHAnsi" w:cstheme="minorHAnsi"/>
          <w:sz w:val="22"/>
          <w:szCs w:val="22"/>
        </w:rPr>
      </w:pPr>
      <w:r w:rsidRPr="00207697">
        <w:rPr>
          <w:rFonts w:asciiTheme="minorHAnsi" w:hAnsiTheme="minorHAnsi" w:cstheme="minorHAnsi"/>
          <w:sz w:val="22"/>
          <w:szCs w:val="22"/>
        </w:rPr>
        <w:t>Clearly introduce</w:t>
      </w:r>
      <w:r w:rsidR="7AEFFDAE" w:rsidRPr="00207697">
        <w:rPr>
          <w:rFonts w:asciiTheme="minorHAnsi" w:hAnsiTheme="minorHAnsi" w:cstheme="minorHAnsi"/>
          <w:sz w:val="22"/>
          <w:szCs w:val="22"/>
        </w:rPr>
        <w:t xml:space="preserve"> the problem your project has addressed</w:t>
      </w:r>
      <w:r w:rsidR="59E06A24" w:rsidRPr="00207697">
        <w:rPr>
          <w:rFonts w:asciiTheme="minorHAnsi" w:hAnsiTheme="minorHAnsi" w:cstheme="minorHAnsi"/>
          <w:sz w:val="22"/>
          <w:szCs w:val="22"/>
        </w:rPr>
        <w:t>.</w:t>
      </w:r>
      <w:r w:rsidR="7AEFFDAE" w:rsidRPr="00207697">
        <w:rPr>
          <w:rFonts w:asciiTheme="minorHAnsi" w:hAnsiTheme="minorHAnsi" w:cstheme="minorHAnsi"/>
          <w:sz w:val="22"/>
          <w:szCs w:val="22"/>
        </w:rPr>
        <w:t xml:space="preserve"> </w:t>
      </w:r>
      <w:r w:rsidR="61F0794A" w:rsidRPr="00207697">
        <w:rPr>
          <w:rFonts w:asciiTheme="minorHAnsi" w:hAnsiTheme="minorHAnsi" w:cstheme="minorHAnsi"/>
          <w:sz w:val="22"/>
          <w:szCs w:val="22"/>
        </w:rPr>
        <w:t xml:space="preserve">Highlight the </w:t>
      </w:r>
      <w:r w:rsidR="00DF4469" w:rsidRPr="00207697">
        <w:rPr>
          <w:rFonts w:asciiTheme="minorHAnsi" w:hAnsiTheme="minorHAnsi" w:cstheme="minorHAnsi"/>
          <w:sz w:val="22"/>
          <w:szCs w:val="22"/>
        </w:rPr>
        <w:t xml:space="preserve">significance </w:t>
      </w:r>
      <w:r w:rsidR="61F0794A" w:rsidRPr="00207697">
        <w:rPr>
          <w:rFonts w:asciiTheme="minorHAnsi" w:hAnsiTheme="minorHAnsi" w:cstheme="minorHAnsi"/>
          <w:sz w:val="22"/>
          <w:szCs w:val="22"/>
        </w:rPr>
        <w:t xml:space="preserve">of </w:t>
      </w:r>
      <w:r w:rsidR="2393E39A" w:rsidRPr="00207697">
        <w:rPr>
          <w:rFonts w:asciiTheme="minorHAnsi" w:hAnsiTheme="minorHAnsi" w:cstheme="minorHAnsi"/>
          <w:sz w:val="22"/>
          <w:szCs w:val="22"/>
        </w:rPr>
        <w:t xml:space="preserve">addressing </w:t>
      </w:r>
      <w:r w:rsidR="61F0794A" w:rsidRPr="00207697">
        <w:rPr>
          <w:rFonts w:asciiTheme="minorHAnsi" w:hAnsiTheme="minorHAnsi" w:cstheme="minorHAnsi"/>
          <w:sz w:val="22"/>
          <w:szCs w:val="22"/>
        </w:rPr>
        <w:t>the problem</w:t>
      </w:r>
      <w:r w:rsidRPr="00207697">
        <w:rPr>
          <w:rFonts w:asciiTheme="minorHAnsi" w:hAnsiTheme="minorHAnsi" w:cstheme="minorHAnsi"/>
          <w:sz w:val="22"/>
          <w:szCs w:val="22"/>
        </w:rPr>
        <w:t>.</w:t>
      </w:r>
    </w:p>
    <w:p w14:paraId="27EAE64E" w14:textId="203A0790" w:rsidR="0005310F" w:rsidRPr="00207697" w:rsidRDefault="00DC799B" w:rsidP="00677A59">
      <w:pPr>
        <w:pStyle w:val="ListParagraph"/>
        <w:numPr>
          <w:ilvl w:val="0"/>
          <w:numId w:val="6"/>
        </w:numPr>
        <w:jc w:val="both"/>
        <w:rPr>
          <w:rFonts w:asciiTheme="minorHAnsi" w:hAnsiTheme="minorHAnsi" w:cstheme="minorHAnsi"/>
          <w:sz w:val="22"/>
          <w:szCs w:val="22"/>
        </w:rPr>
      </w:pPr>
      <w:r w:rsidRPr="00207697">
        <w:rPr>
          <w:rFonts w:asciiTheme="minorHAnsi" w:hAnsiTheme="minorHAnsi" w:cstheme="minorHAnsi"/>
          <w:sz w:val="22"/>
          <w:szCs w:val="22"/>
        </w:rPr>
        <w:t>Provide a concise overview of your proposed solution</w:t>
      </w:r>
      <w:r w:rsidR="001351F0" w:rsidRPr="00207697">
        <w:rPr>
          <w:rFonts w:asciiTheme="minorHAnsi" w:hAnsiTheme="minorHAnsi" w:cstheme="minorHAnsi"/>
          <w:sz w:val="22"/>
          <w:szCs w:val="22"/>
        </w:rPr>
        <w:t>.</w:t>
      </w:r>
    </w:p>
    <w:p w14:paraId="1BFFE709" w14:textId="254E292B" w:rsidR="0005310F" w:rsidRPr="00207697" w:rsidRDefault="2D4BE83A" w:rsidP="00677A59">
      <w:pPr>
        <w:pStyle w:val="ListParagraph"/>
        <w:numPr>
          <w:ilvl w:val="0"/>
          <w:numId w:val="6"/>
        </w:numPr>
        <w:jc w:val="both"/>
        <w:rPr>
          <w:rFonts w:asciiTheme="minorHAnsi" w:hAnsiTheme="minorHAnsi" w:cstheme="minorHAnsi"/>
          <w:sz w:val="22"/>
          <w:szCs w:val="22"/>
        </w:rPr>
      </w:pPr>
      <w:r w:rsidRPr="00207697">
        <w:rPr>
          <w:rFonts w:asciiTheme="minorHAnsi" w:hAnsiTheme="minorHAnsi" w:cstheme="minorHAnsi"/>
          <w:sz w:val="22"/>
          <w:szCs w:val="22"/>
        </w:rPr>
        <w:t>Highlight key achievements and most important conclusions</w:t>
      </w:r>
      <w:r w:rsidR="7AEFFDAE" w:rsidRPr="00207697">
        <w:rPr>
          <w:rFonts w:asciiTheme="minorHAnsi" w:hAnsiTheme="minorHAnsi" w:cstheme="minorHAnsi"/>
          <w:sz w:val="22"/>
          <w:szCs w:val="22"/>
        </w:rPr>
        <w:t xml:space="preserve">. </w:t>
      </w:r>
    </w:p>
    <w:p w14:paraId="1B955B70" w14:textId="61551E29" w:rsidR="00727BAE" w:rsidRPr="00207697" w:rsidRDefault="00727BAE" w:rsidP="00727BAE">
      <w:pPr>
        <w:jc w:val="both"/>
        <w:rPr>
          <w:rFonts w:asciiTheme="minorHAnsi" w:hAnsiTheme="minorHAnsi" w:cstheme="minorHAnsi"/>
          <w:sz w:val="22"/>
          <w:szCs w:val="22"/>
        </w:rPr>
      </w:pPr>
      <w:r w:rsidRPr="00207697">
        <w:rPr>
          <w:rFonts w:asciiTheme="minorHAnsi" w:hAnsiTheme="minorHAnsi" w:cstheme="minorHAnsi"/>
          <w:sz w:val="22"/>
          <w:szCs w:val="22"/>
        </w:rPr>
        <w:t>/&gt;</w:t>
      </w:r>
    </w:p>
    <w:p w14:paraId="7BBF2DDB" w14:textId="77777777" w:rsidR="00B81CC3" w:rsidRPr="00207697" w:rsidRDefault="00B81CC3" w:rsidP="00B81CC3">
      <w:pPr>
        <w:pStyle w:val="BodyText"/>
        <w:rPr>
          <w:rFonts w:asciiTheme="minorHAnsi" w:hAnsiTheme="minorHAnsi" w:cstheme="minorHAnsi"/>
          <w:sz w:val="22"/>
          <w:szCs w:val="22"/>
        </w:rPr>
      </w:pPr>
      <w:r w:rsidRPr="00207697">
        <w:rPr>
          <w:rFonts w:asciiTheme="minorHAnsi" w:hAnsiTheme="minorHAnsi" w:cstheme="minorHAnsi"/>
          <w:sz w:val="22"/>
          <w:szCs w:val="22"/>
        </w:rPr>
        <w:t>Spots Mobile is a Qatar-focused local discovery application designed to help residents, students, visitors, and organizations find nearby places, community updates, and promoted events through one location-aware mobile platform. The project addresses the problem of fragmented local information, where users often depend on separate sources such as social media, private messaging groups, static map reviews, and informal recommendations. This fragmentation makes it difficult to find timely, trustworthy, and relevant information about what is happening nearby. Therefore, the project aims to provide a more organized, community-driven, and user-friendly way to discover local activities and updates.</w:t>
      </w:r>
    </w:p>
    <w:p w14:paraId="704F2391" w14:textId="77777777" w:rsidR="00B81CC3" w:rsidRPr="00207697" w:rsidRDefault="00B81CC3" w:rsidP="00B81CC3">
      <w:pPr>
        <w:pStyle w:val="BodyText"/>
        <w:rPr>
          <w:rFonts w:asciiTheme="minorHAnsi" w:hAnsiTheme="minorHAnsi" w:cstheme="minorHAnsi"/>
          <w:sz w:val="22"/>
          <w:szCs w:val="22"/>
        </w:rPr>
      </w:pPr>
      <w:r w:rsidRPr="00207697">
        <w:rPr>
          <w:rFonts w:asciiTheme="minorHAnsi" w:hAnsiTheme="minorHAnsi" w:cstheme="minorHAnsi"/>
          <w:sz w:val="22"/>
          <w:szCs w:val="22"/>
        </w:rPr>
        <w:t xml:space="preserve">The project was developed in two main stages. In the first stage, the team designed the initial requirements, system architecture, and proof-of-concept to validate the core idea. This early version focused on essential features such as user authentication, local post creation, map-based exploration, and an initial AI summarization concept. In the second stage, the system was expanded into a fuller MVP with a more complete implementation and stronger backend support. The final solution uses React Native, Firebase Authentication, Cloud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Firebase Cloud Functions,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security rules, maps/geolocation services, and OpenAI-backed area summaries.</w:t>
      </w:r>
    </w:p>
    <w:p w14:paraId="27145901" w14:textId="77777777" w:rsidR="00B81CC3" w:rsidRPr="00207697" w:rsidRDefault="00B81CC3" w:rsidP="00B81CC3">
      <w:pPr>
        <w:pStyle w:val="BodyText"/>
        <w:rPr>
          <w:rFonts w:asciiTheme="minorHAnsi" w:hAnsiTheme="minorHAnsi" w:cstheme="minorHAnsi"/>
          <w:sz w:val="22"/>
          <w:szCs w:val="22"/>
        </w:rPr>
      </w:pPr>
      <w:r w:rsidRPr="00207697">
        <w:rPr>
          <w:rFonts w:asciiTheme="minorHAnsi" w:hAnsiTheme="minorHAnsi" w:cstheme="minorHAnsi"/>
          <w:sz w:val="22"/>
          <w:szCs w:val="22"/>
        </w:rPr>
        <w:t>The final system implements authentication, Home discovery, Explore map and heatmap behavior, local post creation, saved spots, comments, reactions, reports, moderation, profile settings, English/Arabic localization, in-app notifications, XP and leaderboard features, admin analytics, subscription state management, and organization-only promoted events. AI summaries are generated through backend Cloud Functions rather than direct client-side OpenAI calls, which protects API credentials and keeps summarization logic under server control.</w:t>
      </w:r>
    </w:p>
    <w:p w14:paraId="52A7416C" w14:textId="77777777" w:rsidR="00B81CC3" w:rsidRPr="00207697" w:rsidRDefault="00B81CC3" w:rsidP="00B81CC3">
      <w:pPr>
        <w:pStyle w:val="BodyText"/>
        <w:rPr>
          <w:rFonts w:asciiTheme="minorHAnsi" w:hAnsiTheme="minorHAnsi" w:cstheme="minorHAnsi"/>
          <w:sz w:val="22"/>
          <w:szCs w:val="22"/>
        </w:rPr>
      </w:pPr>
      <w:r w:rsidRPr="00207697">
        <w:rPr>
          <w:rFonts w:asciiTheme="minorHAnsi" w:hAnsiTheme="minorHAnsi" w:cstheme="minorHAnsi"/>
          <w:sz w:val="22"/>
          <w:szCs w:val="22"/>
        </w:rPr>
        <w:t xml:space="preserve">The project achieved a modular layered architecture consisting of a presentation layer, application/service layer, repository/data access layer, backend layer, and external service integrations. This structure improves maintainability, supports future expansion, and separates user interface logic from backend and database operations. The system was evaluated through functional testing, non-functional testing, TypeScript type checking, </w:t>
      </w:r>
      <w:proofErr w:type="spellStart"/>
      <w:r w:rsidRPr="00207697">
        <w:rPr>
          <w:rFonts w:asciiTheme="minorHAnsi" w:hAnsiTheme="minorHAnsi" w:cstheme="minorHAnsi"/>
          <w:sz w:val="22"/>
          <w:szCs w:val="22"/>
        </w:rPr>
        <w:t>ESLint</w:t>
      </w:r>
      <w:proofErr w:type="spellEnd"/>
      <w:r w:rsidRPr="00207697">
        <w:rPr>
          <w:rFonts w:asciiTheme="minorHAnsi" w:hAnsiTheme="minorHAnsi" w:cstheme="minorHAnsi"/>
          <w:sz w:val="22"/>
          <w:szCs w:val="22"/>
        </w:rPr>
        <w:t xml:space="preserve"> validation, manual workflow verification, and backend trust tests. The backend trust test suite passed 10 out of 10 test cases using Firebase emulators, confirming that key security-sensitive operations were properly protected.</w:t>
      </w:r>
    </w:p>
    <w:p w14:paraId="75859FB4" w14:textId="77777777" w:rsidR="00B81CC3" w:rsidRPr="00207697" w:rsidRDefault="00B81CC3" w:rsidP="00B81CC3">
      <w:pPr>
        <w:pStyle w:val="BodyText"/>
        <w:rPr>
          <w:rFonts w:asciiTheme="minorHAnsi" w:hAnsiTheme="minorHAnsi" w:cstheme="minorHAnsi"/>
          <w:sz w:val="22"/>
          <w:szCs w:val="22"/>
        </w:rPr>
      </w:pPr>
      <w:r w:rsidRPr="00207697">
        <w:rPr>
          <w:rFonts w:asciiTheme="minorHAnsi" w:hAnsiTheme="minorHAnsi" w:cstheme="minorHAnsi"/>
          <w:sz w:val="22"/>
          <w:szCs w:val="22"/>
        </w:rPr>
        <w:t>Overall, Spots Mobile demonstrates a feasible and extensible community discovery platform for the Qatari context. Its main contribution is the integration of local posts, map-based discovery, AI area summaries, organization promotion, moderation, notifications, XP, and leaderboard features into one unified system. The project also identifies future improvements such as full media upload, production push notifications, real payment integration, broader usability testing, stronger privacy workflows, and production deployment preparation.</w:t>
      </w:r>
    </w:p>
    <w:p w14:paraId="008010C2" w14:textId="77777777" w:rsidR="0025151F" w:rsidRPr="00207697" w:rsidRDefault="0025151F" w:rsidP="00727BAE">
      <w:pPr>
        <w:jc w:val="both"/>
        <w:rPr>
          <w:rFonts w:asciiTheme="minorHAnsi" w:hAnsiTheme="minorHAnsi" w:cstheme="minorHAnsi"/>
          <w:sz w:val="22"/>
          <w:szCs w:val="22"/>
        </w:rPr>
      </w:pPr>
    </w:p>
    <w:p w14:paraId="4BE191D5" w14:textId="1973081A" w:rsidR="00727BAE" w:rsidRPr="00207697" w:rsidRDefault="00727BAE" w:rsidP="0005310F">
      <w:pPr>
        <w:spacing w:after="120"/>
        <w:rPr>
          <w:rFonts w:asciiTheme="minorHAnsi" w:hAnsiTheme="minorHAnsi" w:cstheme="minorHAnsi"/>
          <w:b/>
          <w:bCs/>
          <w:color w:val="C00000"/>
          <w:sz w:val="22"/>
          <w:szCs w:val="22"/>
        </w:rPr>
      </w:pPr>
      <w:r w:rsidRPr="00207697">
        <w:rPr>
          <w:rFonts w:asciiTheme="minorHAnsi" w:hAnsiTheme="minorHAnsi" w:cstheme="minorHAnsi"/>
          <w:sz w:val="22"/>
          <w:szCs w:val="22"/>
        </w:rPr>
        <w:t>&lt;</w:t>
      </w:r>
      <w:proofErr w:type="spellStart"/>
      <w:r w:rsidRPr="00207697">
        <w:rPr>
          <w:rFonts w:asciiTheme="minorHAnsi" w:hAnsiTheme="minorHAnsi" w:cstheme="minorHAnsi"/>
          <w:b/>
          <w:bCs/>
          <w:sz w:val="22"/>
          <w:szCs w:val="22"/>
        </w:rPr>
        <w:t>ToDo</w:t>
      </w:r>
      <w:proofErr w:type="spellEnd"/>
      <w:r w:rsidR="0005310F"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r w:rsidR="006C21E4" w:rsidRPr="00207697">
        <w:rPr>
          <w:rFonts w:asciiTheme="minorHAnsi" w:hAnsiTheme="minorHAnsi" w:cstheme="minorHAnsi"/>
          <w:b/>
          <w:bCs/>
          <w:color w:val="C00000"/>
          <w:sz w:val="22"/>
          <w:szCs w:val="22"/>
        </w:rPr>
        <w:t>Before submitting your final report:</w:t>
      </w:r>
    </w:p>
    <w:p w14:paraId="19C64274" w14:textId="77777777" w:rsidR="00840E75" w:rsidRPr="00207697" w:rsidRDefault="00840E75" w:rsidP="003924E6">
      <w:pPr>
        <w:pStyle w:val="ListParagraph"/>
        <w:numPr>
          <w:ilvl w:val="0"/>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Complete all Report Sections</w:t>
      </w:r>
      <w:r w:rsidRPr="00207697">
        <w:rPr>
          <w:rFonts w:asciiTheme="minorHAnsi" w:hAnsiTheme="minorHAnsi" w:cstheme="minorHAnsi"/>
          <w:sz w:val="22"/>
          <w:szCs w:val="22"/>
        </w:rPr>
        <w:t xml:space="preserve">: Ensure that each section of the report is thoroughly developed following the provided </w:t>
      </w:r>
      <w:proofErr w:type="spellStart"/>
      <w:r w:rsidRPr="00207697">
        <w:rPr>
          <w:rFonts w:asciiTheme="minorHAnsi" w:hAnsiTheme="minorHAnsi" w:cstheme="minorHAnsi"/>
          <w:sz w:val="22"/>
          <w:szCs w:val="22"/>
        </w:rPr>
        <w:t>ToDo</w:t>
      </w:r>
      <w:proofErr w:type="spellEnd"/>
      <w:r w:rsidRPr="00207697">
        <w:rPr>
          <w:rFonts w:asciiTheme="minorHAnsi" w:hAnsiTheme="minorHAnsi" w:cstheme="minorHAnsi"/>
          <w:sz w:val="22"/>
          <w:szCs w:val="22"/>
        </w:rPr>
        <w:t xml:space="preserve"> instructions for each section.</w:t>
      </w:r>
    </w:p>
    <w:p w14:paraId="57AC02D0" w14:textId="0C7BF3B8" w:rsidR="00EF736E" w:rsidRPr="00207697" w:rsidRDefault="464FBA80" w:rsidP="003924E6">
      <w:pPr>
        <w:pStyle w:val="ListParagraph"/>
        <w:spacing w:after="120"/>
        <w:jc w:val="both"/>
        <w:rPr>
          <w:rFonts w:asciiTheme="minorHAnsi" w:hAnsiTheme="minorHAnsi" w:cstheme="minorHAnsi"/>
          <w:sz w:val="22"/>
          <w:szCs w:val="22"/>
        </w:rPr>
      </w:pPr>
      <w:r w:rsidRPr="00207697">
        <w:rPr>
          <w:rFonts w:asciiTheme="minorHAnsi" w:hAnsiTheme="minorHAnsi" w:cstheme="minorHAnsi"/>
          <w:sz w:val="22"/>
          <w:szCs w:val="22"/>
        </w:rPr>
        <w:lastRenderedPageBreak/>
        <w:t xml:space="preserve">Remember that the template serves as a guide. In collaboration with your </w:t>
      </w:r>
      <w:r w:rsidR="62DCCABC" w:rsidRPr="00207697">
        <w:rPr>
          <w:rFonts w:asciiTheme="minorHAnsi" w:hAnsiTheme="minorHAnsi" w:cstheme="minorHAnsi"/>
          <w:sz w:val="22"/>
          <w:szCs w:val="22"/>
        </w:rPr>
        <w:t>supervisor,</w:t>
      </w:r>
      <w:r w:rsidRPr="00207697">
        <w:rPr>
          <w:rFonts w:asciiTheme="minorHAnsi" w:hAnsiTheme="minorHAnsi" w:cstheme="minorHAnsi"/>
          <w:sz w:val="22"/>
          <w:szCs w:val="22"/>
        </w:rPr>
        <w:t xml:space="preserve"> </w:t>
      </w:r>
      <w:r w:rsidR="0BD5C226" w:rsidRPr="00207697">
        <w:rPr>
          <w:rFonts w:asciiTheme="minorHAnsi" w:hAnsiTheme="minorHAnsi" w:cstheme="minorHAnsi"/>
          <w:sz w:val="22"/>
          <w:szCs w:val="22"/>
        </w:rPr>
        <w:t xml:space="preserve">you may </w:t>
      </w:r>
      <w:r w:rsidR="62DCCABC" w:rsidRPr="00207697">
        <w:rPr>
          <w:rFonts w:asciiTheme="minorHAnsi" w:hAnsiTheme="minorHAnsi" w:cstheme="minorHAnsi"/>
          <w:sz w:val="22"/>
          <w:szCs w:val="22"/>
        </w:rPr>
        <w:t xml:space="preserve">tailor </w:t>
      </w:r>
      <w:r w:rsidRPr="00207697">
        <w:rPr>
          <w:rFonts w:asciiTheme="minorHAnsi" w:hAnsiTheme="minorHAnsi" w:cstheme="minorHAnsi"/>
          <w:sz w:val="22"/>
          <w:szCs w:val="22"/>
        </w:rPr>
        <w:t xml:space="preserve">the report structure as necessary </w:t>
      </w:r>
      <w:r w:rsidR="0BD5C226" w:rsidRPr="00207697">
        <w:rPr>
          <w:rFonts w:asciiTheme="minorHAnsi" w:hAnsiTheme="minorHAnsi" w:cstheme="minorHAnsi"/>
          <w:sz w:val="22"/>
          <w:szCs w:val="22"/>
        </w:rPr>
        <w:t>by</w:t>
      </w:r>
      <w:r w:rsidRPr="00207697">
        <w:rPr>
          <w:rFonts w:asciiTheme="minorHAnsi" w:hAnsiTheme="minorHAnsi" w:cstheme="minorHAnsi"/>
          <w:sz w:val="22"/>
          <w:szCs w:val="22"/>
        </w:rPr>
        <w:t xml:space="preserve"> adding sections or subsections that align with the specific nature of your project.</w:t>
      </w:r>
    </w:p>
    <w:p w14:paraId="6B188835" w14:textId="77777777" w:rsidR="005444B7" w:rsidRPr="00207697" w:rsidRDefault="005444B7" w:rsidP="003924E6">
      <w:pPr>
        <w:pStyle w:val="ListParagraph"/>
        <w:numPr>
          <w:ilvl w:val="0"/>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Coherence and Compliance Check</w:t>
      </w:r>
      <w:r w:rsidRPr="00207697">
        <w:rPr>
          <w:rFonts w:asciiTheme="minorHAnsi" w:hAnsiTheme="minorHAnsi" w:cstheme="minorHAnsi"/>
          <w:sz w:val="22"/>
          <w:szCs w:val="22"/>
        </w:rPr>
        <w:t>: Thoroughly review the entire document to ensure its cohesiveness and alignment with the Project Guide and Project Grading Rubrics. Confirm that all specified requirements have been addressed.</w:t>
      </w:r>
    </w:p>
    <w:p w14:paraId="0ECFDE96" w14:textId="6F07BA8F" w:rsidR="005444B7" w:rsidRPr="00207697" w:rsidRDefault="005444B7" w:rsidP="003924E6">
      <w:pPr>
        <w:pStyle w:val="ListParagraph"/>
        <w:numPr>
          <w:ilvl w:val="0"/>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Supervisor Feedback</w:t>
      </w:r>
      <w:r w:rsidRPr="00207697">
        <w:rPr>
          <w:rFonts w:asciiTheme="minorHAnsi" w:hAnsiTheme="minorHAnsi" w:cstheme="minorHAnsi"/>
          <w:sz w:val="22"/>
          <w:szCs w:val="22"/>
        </w:rPr>
        <w:t xml:space="preserve">: Seek feedback from your supervisor and promptly address any concerns or issues raised in their feedback. Collaborate with your supervisor to refine the </w:t>
      </w:r>
      <w:r w:rsidR="000621E8" w:rsidRPr="00207697">
        <w:rPr>
          <w:rFonts w:asciiTheme="minorHAnsi" w:hAnsiTheme="minorHAnsi" w:cstheme="minorHAnsi"/>
          <w:sz w:val="22"/>
          <w:szCs w:val="22"/>
        </w:rPr>
        <w:t xml:space="preserve">report </w:t>
      </w:r>
      <w:r w:rsidRPr="00207697">
        <w:rPr>
          <w:rFonts w:asciiTheme="minorHAnsi" w:hAnsiTheme="minorHAnsi" w:cstheme="minorHAnsi"/>
          <w:sz w:val="22"/>
          <w:szCs w:val="22"/>
        </w:rPr>
        <w:t>content.</w:t>
      </w:r>
    </w:p>
    <w:p w14:paraId="0D0B24C7" w14:textId="77777777" w:rsidR="009C0DD5" w:rsidRPr="00207697" w:rsidRDefault="009C0DD5" w:rsidP="003924E6">
      <w:pPr>
        <w:pStyle w:val="ListParagraph"/>
        <w:numPr>
          <w:ilvl w:val="0"/>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Update Table of Contents and Lists</w:t>
      </w:r>
      <w:r w:rsidRPr="00207697">
        <w:rPr>
          <w:rFonts w:asciiTheme="minorHAnsi" w:hAnsiTheme="minorHAnsi" w:cstheme="minorHAnsi"/>
          <w:sz w:val="22"/>
          <w:szCs w:val="22"/>
        </w:rPr>
        <w:t>: Update the Table of Contents, List of Figures, and List of Tables to reflect any changes or additions made during the report's development.</w:t>
      </w:r>
    </w:p>
    <w:p w14:paraId="4AA4168A" w14:textId="28975031" w:rsidR="005444B7" w:rsidRPr="00207697" w:rsidRDefault="005444B7" w:rsidP="003924E6">
      <w:pPr>
        <w:pStyle w:val="ListParagraph"/>
        <w:numPr>
          <w:ilvl w:val="0"/>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Track Changes</w:t>
      </w:r>
      <w:r w:rsidRPr="00207697">
        <w:rPr>
          <w:rFonts w:asciiTheme="minorHAnsi" w:hAnsiTheme="minorHAnsi" w:cstheme="minorHAnsi"/>
          <w:sz w:val="22"/>
          <w:szCs w:val="22"/>
        </w:rPr>
        <w:t xml:space="preserve">: </w:t>
      </w:r>
      <w:r w:rsidR="003B49A2" w:rsidRPr="00207697">
        <w:rPr>
          <w:rFonts w:asciiTheme="minorHAnsi" w:hAnsiTheme="minorHAnsi" w:cstheme="minorHAnsi"/>
          <w:sz w:val="22"/>
          <w:szCs w:val="22"/>
        </w:rPr>
        <w:t>If utilizing Word's 'Track Changes' feature, ensure that all changes are accepted before submitting your final report.</w:t>
      </w:r>
    </w:p>
    <w:p w14:paraId="762071B9" w14:textId="041A0CE5" w:rsidR="003B49A2" w:rsidRPr="00207697" w:rsidRDefault="003B49A2" w:rsidP="003924E6">
      <w:pPr>
        <w:pStyle w:val="ListParagraph"/>
        <w:numPr>
          <w:ilvl w:val="0"/>
          <w:numId w:val="7"/>
        </w:numPr>
        <w:spacing w:after="120"/>
        <w:jc w:val="both"/>
        <w:rPr>
          <w:rFonts w:asciiTheme="minorHAnsi" w:hAnsiTheme="minorHAnsi" w:cstheme="minorHAnsi"/>
          <w:sz w:val="22"/>
          <w:szCs w:val="22"/>
        </w:rPr>
      </w:pPr>
      <w:r w:rsidRPr="00207697">
        <w:rPr>
          <w:rFonts w:asciiTheme="minorHAnsi" w:hAnsiTheme="minorHAnsi" w:cstheme="minorHAnsi"/>
          <w:b/>
          <w:bCs/>
          <w:color w:val="FF0000"/>
          <w:sz w:val="22"/>
          <w:szCs w:val="22"/>
        </w:rPr>
        <w:t xml:space="preserve">Retain </w:t>
      </w:r>
      <w:proofErr w:type="spellStart"/>
      <w:r w:rsidRPr="00207697">
        <w:rPr>
          <w:rFonts w:asciiTheme="minorHAnsi" w:hAnsiTheme="minorHAnsi" w:cstheme="minorHAnsi"/>
          <w:b/>
          <w:bCs/>
          <w:color w:val="FF0000"/>
          <w:sz w:val="22"/>
          <w:szCs w:val="22"/>
        </w:rPr>
        <w:t>ToDo</w:t>
      </w:r>
      <w:proofErr w:type="spellEnd"/>
      <w:r w:rsidRPr="00207697">
        <w:rPr>
          <w:rFonts w:asciiTheme="minorHAnsi" w:hAnsiTheme="minorHAnsi" w:cstheme="minorHAnsi"/>
          <w:b/>
          <w:bCs/>
          <w:color w:val="FF0000"/>
          <w:sz w:val="22"/>
          <w:szCs w:val="22"/>
        </w:rPr>
        <w:t xml:space="preserve"> Instructions</w:t>
      </w:r>
      <w:r w:rsidRPr="00207697">
        <w:rPr>
          <w:rFonts w:asciiTheme="minorHAnsi" w:hAnsiTheme="minorHAnsi" w:cstheme="minorHAnsi"/>
          <w:sz w:val="22"/>
          <w:szCs w:val="22"/>
        </w:rPr>
        <w:t xml:space="preserve">: Keep the </w:t>
      </w:r>
      <w:proofErr w:type="spellStart"/>
      <w:r w:rsidRPr="00207697">
        <w:rPr>
          <w:rFonts w:asciiTheme="minorHAnsi" w:hAnsiTheme="minorHAnsi" w:cstheme="minorHAnsi"/>
          <w:sz w:val="22"/>
          <w:szCs w:val="22"/>
        </w:rPr>
        <w:t>ToDo</w:t>
      </w:r>
      <w:proofErr w:type="spellEnd"/>
      <w:r w:rsidRPr="00207697">
        <w:rPr>
          <w:rFonts w:asciiTheme="minorHAnsi" w:hAnsiTheme="minorHAnsi" w:cstheme="minorHAnsi"/>
          <w:sz w:val="22"/>
          <w:szCs w:val="22"/>
        </w:rPr>
        <w:t xml:space="preserve"> instructions as they will be valuable for both semesters. Remove them only when preparing the </w:t>
      </w:r>
      <w:r w:rsidRPr="00207697">
        <w:rPr>
          <w:rFonts w:asciiTheme="minorHAnsi" w:hAnsiTheme="minorHAnsi" w:cstheme="minorHAnsi"/>
          <w:i/>
          <w:iCs/>
          <w:sz w:val="22"/>
          <w:szCs w:val="22"/>
        </w:rPr>
        <w:t>Final Revised Report</w:t>
      </w:r>
      <w:r w:rsidRPr="00207697">
        <w:rPr>
          <w:rFonts w:asciiTheme="minorHAnsi" w:hAnsiTheme="minorHAnsi" w:cstheme="minorHAnsi"/>
          <w:sz w:val="22"/>
          <w:szCs w:val="22"/>
        </w:rPr>
        <w:t xml:space="preserve"> after the Senior Project Presentation and </w:t>
      </w:r>
      <w:r w:rsidR="0059543E" w:rsidRPr="00207697">
        <w:rPr>
          <w:rFonts w:asciiTheme="minorHAnsi" w:hAnsiTheme="minorHAnsi" w:cstheme="minorHAnsi"/>
          <w:sz w:val="22"/>
          <w:szCs w:val="22"/>
        </w:rPr>
        <w:t xml:space="preserve">after </w:t>
      </w:r>
      <w:r w:rsidRPr="00207697">
        <w:rPr>
          <w:rFonts w:asciiTheme="minorHAnsi" w:hAnsiTheme="minorHAnsi" w:cstheme="minorHAnsi"/>
          <w:sz w:val="22"/>
          <w:szCs w:val="22"/>
        </w:rPr>
        <w:t>addressing examiner</w:t>
      </w:r>
      <w:r w:rsidR="0059543E" w:rsidRPr="00207697">
        <w:rPr>
          <w:rFonts w:asciiTheme="minorHAnsi" w:hAnsiTheme="minorHAnsi" w:cstheme="minorHAnsi"/>
          <w:sz w:val="22"/>
          <w:szCs w:val="22"/>
        </w:rPr>
        <w:t>s</w:t>
      </w:r>
      <w:r w:rsidRPr="00207697">
        <w:rPr>
          <w:rFonts w:asciiTheme="minorHAnsi" w:hAnsiTheme="minorHAnsi" w:cstheme="minorHAnsi"/>
          <w:sz w:val="22"/>
          <w:szCs w:val="22"/>
        </w:rPr>
        <w:t xml:space="preserve"> feedback </w:t>
      </w:r>
      <w:r w:rsidR="007336AE" w:rsidRPr="00207697">
        <w:rPr>
          <w:rFonts w:asciiTheme="minorHAnsi" w:hAnsiTheme="minorHAnsi" w:cstheme="minorHAnsi"/>
          <w:sz w:val="22"/>
          <w:szCs w:val="22"/>
        </w:rPr>
        <w:t>at the end of</w:t>
      </w:r>
      <w:r w:rsidRPr="00207697">
        <w:rPr>
          <w:rFonts w:asciiTheme="minorHAnsi" w:hAnsiTheme="minorHAnsi" w:cstheme="minorHAnsi"/>
          <w:sz w:val="22"/>
          <w:szCs w:val="22"/>
        </w:rPr>
        <w:t xml:space="preserve"> Semester 2.</w:t>
      </w:r>
    </w:p>
    <w:p w14:paraId="4B7E0D43" w14:textId="18F7DC81" w:rsidR="005444B7" w:rsidRPr="00207697" w:rsidRDefault="00BD1A8B" w:rsidP="003924E6">
      <w:pPr>
        <w:pStyle w:val="ListParagraph"/>
        <w:numPr>
          <w:ilvl w:val="0"/>
          <w:numId w:val="7"/>
        </w:numPr>
        <w:spacing w:after="120"/>
        <w:jc w:val="both"/>
        <w:rPr>
          <w:rFonts w:asciiTheme="minorHAnsi" w:hAnsiTheme="minorHAnsi" w:cstheme="minorHAnsi"/>
          <w:b/>
          <w:bCs/>
          <w:sz w:val="22"/>
          <w:szCs w:val="22"/>
        </w:rPr>
      </w:pPr>
      <w:r w:rsidRPr="00207697">
        <w:rPr>
          <w:rFonts w:asciiTheme="minorHAnsi" w:hAnsiTheme="minorHAnsi" w:cstheme="minorHAnsi"/>
          <w:b/>
          <w:bCs/>
          <w:sz w:val="22"/>
          <w:szCs w:val="22"/>
        </w:rPr>
        <w:t>Semester 2 Final Report Additional Tasks</w:t>
      </w:r>
      <w:r w:rsidR="005444B7" w:rsidRPr="00207697">
        <w:rPr>
          <w:rFonts w:asciiTheme="minorHAnsi" w:hAnsiTheme="minorHAnsi" w:cstheme="minorHAnsi"/>
          <w:b/>
          <w:bCs/>
          <w:sz w:val="22"/>
          <w:szCs w:val="22"/>
        </w:rPr>
        <w:t>:</w:t>
      </w:r>
    </w:p>
    <w:p w14:paraId="5FAE4C50" w14:textId="22208CC7" w:rsidR="005444B7" w:rsidRPr="00207697" w:rsidRDefault="005444B7" w:rsidP="003924E6">
      <w:pPr>
        <w:pStyle w:val="ListParagraph"/>
        <w:numPr>
          <w:ilvl w:val="1"/>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Review of Semester 1 Content</w:t>
      </w:r>
      <w:r w:rsidRPr="00207697">
        <w:rPr>
          <w:rFonts w:asciiTheme="minorHAnsi" w:hAnsiTheme="minorHAnsi" w:cstheme="minorHAnsi"/>
          <w:sz w:val="22"/>
          <w:szCs w:val="22"/>
        </w:rPr>
        <w:t xml:space="preserve">: Revisit the content produced in Semester 1 and update it to reflect any changes that have occurred in your project </w:t>
      </w:r>
      <w:r w:rsidR="001E777C" w:rsidRPr="00207697">
        <w:rPr>
          <w:rFonts w:asciiTheme="minorHAnsi" w:hAnsiTheme="minorHAnsi" w:cstheme="minorHAnsi"/>
          <w:sz w:val="22"/>
          <w:szCs w:val="22"/>
        </w:rPr>
        <w:t>since last semester</w:t>
      </w:r>
      <w:r w:rsidRPr="00207697">
        <w:rPr>
          <w:rFonts w:asciiTheme="minorHAnsi" w:hAnsiTheme="minorHAnsi" w:cstheme="minorHAnsi"/>
          <w:sz w:val="22"/>
          <w:szCs w:val="22"/>
        </w:rPr>
        <w:t>.</w:t>
      </w:r>
    </w:p>
    <w:p w14:paraId="130F98DA" w14:textId="5C73F7B5" w:rsidR="009C3C90" w:rsidRPr="00207697" w:rsidRDefault="005444B7" w:rsidP="003924E6">
      <w:pPr>
        <w:pStyle w:val="ListParagraph"/>
        <w:numPr>
          <w:ilvl w:val="1"/>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Abstract Enhancement</w:t>
      </w:r>
      <w:r w:rsidRPr="00207697">
        <w:rPr>
          <w:rFonts w:asciiTheme="minorHAnsi" w:hAnsiTheme="minorHAnsi" w:cstheme="minorHAnsi"/>
          <w:sz w:val="22"/>
          <w:szCs w:val="22"/>
        </w:rPr>
        <w:t xml:space="preserve">: Revise the Abstract to include key project achievements and </w:t>
      </w:r>
      <w:r w:rsidR="001E777C" w:rsidRPr="00207697">
        <w:rPr>
          <w:rFonts w:asciiTheme="minorHAnsi" w:hAnsiTheme="minorHAnsi" w:cstheme="minorHAnsi"/>
          <w:sz w:val="22"/>
          <w:szCs w:val="22"/>
        </w:rPr>
        <w:t xml:space="preserve">significant </w:t>
      </w:r>
      <w:r w:rsidRPr="00207697">
        <w:rPr>
          <w:rFonts w:asciiTheme="minorHAnsi" w:hAnsiTheme="minorHAnsi" w:cstheme="minorHAnsi"/>
          <w:sz w:val="22"/>
          <w:szCs w:val="22"/>
        </w:rPr>
        <w:t>conclusions. The final paragraph should emphasize the uniqueness of your design and discuss the impacts of your engineered solution.</w:t>
      </w:r>
    </w:p>
    <w:p w14:paraId="41A0CBD4" w14:textId="1CB1364B" w:rsidR="009C3C90" w:rsidRPr="00207697" w:rsidRDefault="009C3C90" w:rsidP="003924E6">
      <w:pPr>
        <w:pStyle w:val="ListParagraph"/>
        <w:numPr>
          <w:ilvl w:val="1"/>
          <w:numId w:val="7"/>
        </w:numPr>
        <w:spacing w:after="120"/>
        <w:jc w:val="both"/>
        <w:rPr>
          <w:rFonts w:asciiTheme="minorHAnsi" w:hAnsiTheme="minorHAnsi" w:cstheme="minorHAnsi"/>
          <w:sz w:val="22"/>
          <w:szCs w:val="22"/>
        </w:rPr>
      </w:pPr>
      <w:r w:rsidRPr="00207697">
        <w:rPr>
          <w:rFonts w:asciiTheme="minorHAnsi" w:hAnsiTheme="minorHAnsi" w:cstheme="minorHAnsi"/>
          <w:b/>
          <w:bCs/>
          <w:sz w:val="22"/>
          <w:szCs w:val="22"/>
        </w:rPr>
        <w:t>Tense Alignment</w:t>
      </w:r>
      <w:r w:rsidRPr="00207697">
        <w:rPr>
          <w:rFonts w:asciiTheme="minorHAnsi" w:hAnsiTheme="minorHAnsi" w:cstheme="minorHAnsi"/>
          <w:sz w:val="22"/>
          <w:szCs w:val="22"/>
        </w:rPr>
        <w:t xml:space="preserve">: </w:t>
      </w:r>
      <w:r w:rsidR="00BA4147" w:rsidRPr="00207697">
        <w:rPr>
          <w:rFonts w:asciiTheme="minorHAnsi" w:hAnsiTheme="minorHAnsi" w:cstheme="minorHAnsi"/>
          <w:sz w:val="22"/>
          <w:szCs w:val="22"/>
        </w:rPr>
        <w:t>Review the entire document to ensure consistent usage of present and past tenses while avoiding the inclusion of future tense (e.g., 'we will' or 'system should')</w:t>
      </w:r>
      <w:r w:rsidRPr="00207697">
        <w:rPr>
          <w:rFonts w:asciiTheme="minorHAnsi" w:hAnsiTheme="minorHAnsi" w:cstheme="minorHAnsi"/>
          <w:sz w:val="22"/>
          <w:szCs w:val="22"/>
        </w:rPr>
        <w:t xml:space="preserve"> except in the Future Work section.</w:t>
      </w:r>
    </w:p>
    <w:p w14:paraId="5B082E9C" w14:textId="77777777" w:rsidR="00900CFA" w:rsidRPr="00207697" w:rsidRDefault="00727BAE" w:rsidP="00727BAE">
      <w:pPr>
        <w:rPr>
          <w:rFonts w:asciiTheme="minorHAnsi" w:hAnsiTheme="minorHAnsi" w:cstheme="minorHAnsi"/>
          <w:sz w:val="22"/>
          <w:szCs w:val="22"/>
        </w:rPr>
      </w:pPr>
      <w:r w:rsidRPr="00207697">
        <w:rPr>
          <w:rFonts w:asciiTheme="minorHAnsi" w:hAnsiTheme="minorHAnsi" w:cstheme="minorHAnsi"/>
          <w:sz w:val="22"/>
          <w:szCs w:val="22"/>
        </w:rPr>
        <w:t>/&gt;</w:t>
      </w:r>
      <w:r w:rsidR="00900CFA" w:rsidRPr="00207697">
        <w:rPr>
          <w:rFonts w:asciiTheme="minorHAnsi" w:hAnsiTheme="minorHAnsi" w:cstheme="minorHAnsi"/>
          <w:sz w:val="22"/>
          <w:szCs w:val="22"/>
        </w:rPr>
        <w:br w:type="page"/>
      </w:r>
    </w:p>
    <w:p w14:paraId="63F0F3A8" w14:textId="77777777" w:rsidR="00900CFA" w:rsidRPr="00207697" w:rsidRDefault="00900CFA" w:rsidP="00900CFA">
      <w:pPr>
        <w:pStyle w:val="Heading1"/>
        <w:spacing w:after="240"/>
        <w:rPr>
          <w:rFonts w:asciiTheme="minorHAnsi" w:hAnsiTheme="minorHAnsi" w:cstheme="minorHAnsi"/>
          <w:sz w:val="22"/>
          <w:szCs w:val="22"/>
        </w:rPr>
      </w:pPr>
      <w:bookmarkStart w:id="4" w:name="_Toc146232864"/>
      <w:r w:rsidRPr="00207697">
        <w:rPr>
          <w:rFonts w:asciiTheme="minorHAnsi" w:hAnsiTheme="minorHAnsi" w:cstheme="minorHAnsi"/>
          <w:sz w:val="22"/>
          <w:szCs w:val="22"/>
        </w:rPr>
        <w:lastRenderedPageBreak/>
        <w:t>Acknowledgment</w:t>
      </w:r>
      <w:bookmarkEnd w:id="4"/>
    </w:p>
    <w:p w14:paraId="2F3E38F3" w14:textId="77777777" w:rsidR="0005310F" w:rsidRPr="00207697" w:rsidRDefault="00900CFA" w:rsidP="00D72C1D">
      <w:pPr>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2F094232" w14:textId="77777777" w:rsidR="0005310F" w:rsidRPr="00207697" w:rsidRDefault="00500B9B" w:rsidP="00F1600E">
      <w:pPr>
        <w:pStyle w:val="ListParagraph"/>
        <w:numPr>
          <w:ilvl w:val="0"/>
          <w:numId w:val="23"/>
        </w:numPr>
        <w:jc w:val="both"/>
        <w:rPr>
          <w:rFonts w:asciiTheme="minorHAnsi" w:hAnsiTheme="minorHAnsi" w:cstheme="minorHAnsi"/>
          <w:sz w:val="22"/>
          <w:szCs w:val="22"/>
        </w:rPr>
      </w:pPr>
      <w:r w:rsidRPr="00207697">
        <w:rPr>
          <w:rFonts w:asciiTheme="minorHAnsi" w:hAnsiTheme="minorHAnsi" w:cstheme="minorHAnsi"/>
          <w:sz w:val="22"/>
          <w:szCs w:val="22"/>
        </w:rPr>
        <w:t xml:space="preserve">Acknowledge any </w:t>
      </w:r>
      <w:r w:rsidR="000776FA" w:rsidRPr="00207697">
        <w:rPr>
          <w:rFonts w:asciiTheme="minorHAnsi" w:hAnsiTheme="minorHAnsi" w:cstheme="minorHAnsi"/>
          <w:sz w:val="22"/>
          <w:szCs w:val="22"/>
        </w:rPr>
        <w:t>assistance</w:t>
      </w:r>
      <w:r w:rsidR="000776FA" w:rsidRPr="00207697" w:rsidDel="000776FA">
        <w:rPr>
          <w:rFonts w:asciiTheme="minorHAnsi" w:hAnsiTheme="minorHAnsi" w:cstheme="minorHAnsi"/>
          <w:sz w:val="22"/>
          <w:szCs w:val="22"/>
        </w:rPr>
        <w:t xml:space="preserve"> </w:t>
      </w:r>
      <w:r w:rsidRPr="00207697">
        <w:rPr>
          <w:rFonts w:asciiTheme="minorHAnsi" w:hAnsiTheme="minorHAnsi" w:cstheme="minorHAnsi"/>
          <w:sz w:val="22"/>
          <w:szCs w:val="22"/>
        </w:rPr>
        <w:t xml:space="preserve">you </w:t>
      </w:r>
      <w:r w:rsidR="000776FA" w:rsidRPr="00207697">
        <w:rPr>
          <w:rFonts w:asciiTheme="minorHAnsi" w:hAnsiTheme="minorHAnsi" w:cstheme="minorHAnsi"/>
          <w:sz w:val="22"/>
          <w:szCs w:val="22"/>
        </w:rPr>
        <w:t>received for</w:t>
      </w:r>
      <w:r w:rsidRPr="00207697">
        <w:rPr>
          <w:rFonts w:asciiTheme="minorHAnsi" w:hAnsiTheme="minorHAnsi" w:cstheme="minorHAnsi"/>
          <w:sz w:val="22"/>
          <w:szCs w:val="22"/>
        </w:rPr>
        <w:t xml:space="preserve"> your project</w:t>
      </w:r>
      <w:r w:rsidR="00900CFA" w:rsidRPr="00207697">
        <w:rPr>
          <w:rFonts w:asciiTheme="minorHAnsi" w:hAnsiTheme="minorHAnsi" w:cstheme="minorHAnsi"/>
          <w:sz w:val="22"/>
          <w:szCs w:val="22"/>
        </w:rPr>
        <w:t>.</w:t>
      </w:r>
    </w:p>
    <w:p w14:paraId="2DC05DD5" w14:textId="5088E6C0" w:rsidR="00900CFA" w:rsidRPr="00207697" w:rsidRDefault="00900CFA" w:rsidP="00D72C1D">
      <w:pPr>
        <w:jc w:val="both"/>
        <w:rPr>
          <w:rFonts w:asciiTheme="minorHAnsi" w:hAnsiTheme="minorHAnsi" w:cstheme="minorHAnsi"/>
          <w:sz w:val="22"/>
          <w:szCs w:val="22"/>
        </w:rPr>
      </w:pPr>
      <w:r w:rsidRPr="00207697">
        <w:rPr>
          <w:rFonts w:asciiTheme="minorHAnsi" w:hAnsiTheme="minorHAnsi" w:cstheme="minorHAnsi"/>
          <w:sz w:val="22"/>
          <w:szCs w:val="22"/>
        </w:rPr>
        <w:t xml:space="preserve"> </w:t>
      </w:r>
      <w:r w:rsidR="00500B9B" w:rsidRPr="00207697">
        <w:rPr>
          <w:rFonts w:asciiTheme="minorHAnsi" w:hAnsiTheme="minorHAnsi" w:cstheme="minorHAnsi"/>
          <w:sz w:val="22"/>
          <w:szCs w:val="22"/>
        </w:rPr>
        <w:t>/&gt;</w:t>
      </w:r>
    </w:p>
    <w:p w14:paraId="7804C265" w14:textId="77777777" w:rsidR="009A3BBE" w:rsidRPr="00207697" w:rsidRDefault="009A3BBE" w:rsidP="009A3BBE">
      <w:pPr>
        <w:rPr>
          <w:rFonts w:asciiTheme="minorHAnsi" w:hAnsiTheme="minorHAnsi" w:cstheme="minorHAnsi"/>
          <w:sz w:val="22"/>
          <w:szCs w:val="22"/>
        </w:rPr>
      </w:pPr>
      <w:r w:rsidRPr="00207697">
        <w:rPr>
          <w:rFonts w:asciiTheme="minorHAnsi" w:hAnsiTheme="minorHAnsi" w:cstheme="minorHAnsi"/>
          <w:sz w:val="22"/>
          <w:szCs w:val="22"/>
        </w:rPr>
        <w:t xml:space="preserve">The project team expresses sincere appreciation to </w:t>
      </w:r>
      <w:r w:rsidRPr="00207697">
        <w:rPr>
          <w:rFonts w:asciiTheme="minorHAnsi" w:hAnsiTheme="minorHAnsi" w:cstheme="minorHAnsi"/>
          <w:b/>
          <w:bCs/>
          <w:sz w:val="22"/>
          <w:szCs w:val="22"/>
        </w:rPr>
        <w:t>Dr. Saeed Salem</w:t>
      </w:r>
      <w:r w:rsidRPr="00207697">
        <w:rPr>
          <w:rFonts w:asciiTheme="minorHAnsi" w:hAnsiTheme="minorHAnsi" w:cstheme="minorHAnsi"/>
          <w:sz w:val="22"/>
          <w:szCs w:val="22"/>
        </w:rPr>
        <w:t xml:space="preserve"> for his supervision, guidance, and constructive feedback throughout the senior project. His support helped the team refine the project scope, improve the system design, evaluate technical decisions, and progress from an early proof-of-concept into a fuller working application.</w:t>
      </w:r>
    </w:p>
    <w:p w14:paraId="69A2904E" w14:textId="77777777" w:rsidR="009A3BBE" w:rsidRPr="00207697" w:rsidRDefault="009A3BBE" w:rsidP="009A3BBE">
      <w:pPr>
        <w:rPr>
          <w:rFonts w:asciiTheme="minorHAnsi" w:hAnsiTheme="minorHAnsi" w:cstheme="minorHAnsi"/>
          <w:sz w:val="22"/>
          <w:szCs w:val="22"/>
        </w:rPr>
      </w:pPr>
      <w:r w:rsidRPr="00207697">
        <w:rPr>
          <w:rFonts w:asciiTheme="minorHAnsi" w:hAnsiTheme="minorHAnsi" w:cstheme="minorHAnsi"/>
          <w:sz w:val="22"/>
          <w:szCs w:val="22"/>
        </w:rPr>
        <w:t xml:space="preserve">The team also acknowledges the support of classmates and volunteer testers who provided informal feedback during development and testing. Their comments helped improve the usability of the interface, clarify user workflows, and identify areas for further improvement. Finally, the team appreciates the resources and learning environment provided by </w:t>
      </w:r>
      <w:r w:rsidRPr="00207697">
        <w:rPr>
          <w:rFonts w:asciiTheme="minorHAnsi" w:hAnsiTheme="minorHAnsi" w:cstheme="minorHAnsi"/>
          <w:b/>
          <w:bCs/>
          <w:sz w:val="22"/>
          <w:szCs w:val="22"/>
        </w:rPr>
        <w:t>Qatar University</w:t>
      </w:r>
      <w:r w:rsidRPr="00207697">
        <w:rPr>
          <w:rFonts w:asciiTheme="minorHAnsi" w:hAnsiTheme="minorHAnsi" w:cstheme="minorHAnsi"/>
          <w:sz w:val="22"/>
          <w:szCs w:val="22"/>
        </w:rPr>
        <w:t>, which supported the successful completion of this project.</w:t>
      </w:r>
    </w:p>
    <w:p w14:paraId="47DC7A23" w14:textId="6B31DF38" w:rsidR="00796232" w:rsidRPr="00207697" w:rsidRDefault="00796232">
      <w:pPr>
        <w:rPr>
          <w:rFonts w:asciiTheme="minorHAnsi" w:hAnsiTheme="minorHAnsi" w:cstheme="minorHAnsi"/>
          <w:sz w:val="22"/>
          <w:szCs w:val="22"/>
          <w:rtl/>
        </w:rPr>
      </w:pPr>
    </w:p>
    <w:p w14:paraId="0B7ADB4F" w14:textId="77777777" w:rsidR="009A3BBE" w:rsidRPr="00207697" w:rsidRDefault="009A3BBE">
      <w:pPr>
        <w:rPr>
          <w:rFonts w:asciiTheme="minorHAnsi" w:hAnsiTheme="minorHAnsi" w:cstheme="minorHAnsi"/>
          <w:sz w:val="22"/>
          <w:szCs w:val="22"/>
          <w:rtl/>
        </w:rPr>
      </w:pPr>
    </w:p>
    <w:p w14:paraId="31B5FB02" w14:textId="77777777" w:rsidR="009A3BBE" w:rsidRPr="00207697" w:rsidRDefault="009A3BBE">
      <w:pPr>
        <w:rPr>
          <w:rFonts w:asciiTheme="minorHAnsi" w:hAnsiTheme="minorHAnsi" w:cstheme="minorHAnsi"/>
          <w:sz w:val="22"/>
          <w:szCs w:val="22"/>
          <w:rtl/>
        </w:rPr>
      </w:pPr>
    </w:p>
    <w:p w14:paraId="056EB604" w14:textId="77777777" w:rsidR="009A3BBE" w:rsidRPr="00207697" w:rsidRDefault="009A3BBE">
      <w:pPr>
        <w:rPr>
          <w:rFonts w:asciiTheme="minorHAnsi" w:hAnsiTheme="minorHAnsi" w:cstheme="minorHAnsi"/>
          <w:sz w:val="22"/>
          <w:szCs w:val="22"/>
          <w:rtl/>
        </w:rPr>
      </w:pPr>
    </w:p>
    <w:p w14:paraId="329ADE01" w14:textId="77777777" w:rsidR="009A3BBE" w:rsidRPr="00207697" w:rsidRDefault="009A3BBE">
      <w:pPr>
        <w:rPr>
          <w:rFonts w:asciiTheme="minorHAnsi" w:hAnsiTheme="minorHAnsi" w:cstheme="minorHAnsi"/>
          <w:sz w:val="22"/>
          <w:szCs w:val="22"/>
          <w:rtl/>
        </w:rPr>
      </w:pPr>
    </w:p>
    <w:p w14:paraId="0F9CA975" w14:textId="77777777" w:rsidR="009A3BBE" w:rsidRPr="00207697" w:rsidRDefault="009A3BBE">
      <w:pPr>
        <w:rPr>
          <w:rFonts w:asciiTheme="minorHAnsi" w:hAnsiTheme="minorHAnsi" w:cstheme="minorHAnsi"/>
          <w:sz w:val="22"/>
          <w:szCs w:val="22"/>
          <w:rtl/>
        </w:rPr>
      </w:pPr>
    </w:p>
    <w:p w14:paraId="7575FAAD" w14:textId="77777777" w:rsidR="009A3BBE" w:rsidRPr="00207697" w:rsidRDefault="009A3BBE">
      <w:pPr>
        <w:rPr>
          <w:rFonts w:asciiTheme="minorHAnsi" w:hAnsiTheme="minorHAnsi" w:cstheme="minorHAnsi"/>
          <w:sz w:val="22"/>
          <w:szCs w:val="22"/>
          <w:rtl/>
        </w:rPr>
      </w:pPr>
    </w:p>
    <w:p w14:paraId="19E75836" w14:textId="77777777" w:rsidR="009A3BBE" w:rsidRPr="00207697" w:rsidRDefault="009A3BBE">
      <w:pPr>
        <w:rPr>
          <w:rFonts w:asciiTheme="minorHAnsi" w:hAnsiTheme="minorHAnsi" w:cstheme="minorHAnsi"/>
          <w:sz w:val="22"/>
          <w:szCs w:val="22"/>
          <w:rtl/>
        </w:rPr>
      </w:pPr>
    </w:p>
    <w:p w14:paraId="553380AC" w14:textId="77777777" w:rsidR="009A3BBE" w:rsidRPr="00207697" w:rsidRDefault="009A3BBE">
      <w:pPr>
        <w:rPr>
          <w:rFonts w:asciiTheme="minorHAnsi" w:hAnsiTheme="minorHAnsi" w:cstheme="minorHAnsi"/>
          <w:sz w:val="22"/>
          <w:szCs w:val="22"/>
          <w:rtl/>
        </w:rPr>
      </w:pPr>
    </w:p>
    <w:p w14:paraId="1DBA0E5F" w14:textId="77777777" w:rsidR="009A3BBE" w:rsidRPr="00207697" w:rsidRDefault="009A3BBE">
      <w:pPr>
        <w:rPr>
          <w:rFonts w:asciiTheme="minorHAnsi" w:hAnsiTheme="minorHAnsi" w:cstheme="minorHAnsi"/>
          <w:sz w:val="22"/>
          <w:szCs w:val="22"/>
          <w:rtl/>
        </w:rPr>
      </w:pPr>
    </w:p>
    <w:p w14:paraId="1B39518E" w14:textId="77777777" w:rsidR="009A3BBE" w:rsidRPr="00207697" w:rsidRDefault="009A3BBE">
      <w:pPr>
        <w:rPr>
          <w:rFonts w:asciiTheme="minorHAnsi" w:hAnsiTheme="minorHAnsi" w:cstheme="minorHAnsi"/>
          <w:sz w:val="22"/>
          <w:szCs w:val="22"/>
          <w:rtl/>
        </w:rPr>
      </w:pPr>
    </w:p>
    <w:p w14:paraId="248D7BEC" w14:textId="77777777" w:rsidR="009A3BBE" w:rsidRPr="00207697" w:rsidRDefault="009A3BBE">
      <w:pPr>
        <w:rPr>
          <w:rFonts w:asciiTheme="minorHAnsi" w:hAnsiTheme="minorHAnsi" w:cstheme="minorHAnsi"/>
          <w:sz w:val="22"/>
          <w:szCs w:val="22"/>
          <w:rtl/>
        </w:rPr>
      </w:pPr>
    </w:p>
    <w:p w14:paraId="0C87F72E" w14:textId="77777777" w:rsidR="009A3BBE" w:rsidRPr="00207697" w:rsidRDefault="009A3BBE">
      <w:pPr>
        <w:rPr>
          <w:rFonts w:asciiTheme="minorHAnsi" w:hAnsiTheme="minorHAnsi" w:cstheme="minorHAnsi"/>
          <w:sz w:val="22"/>
          <w:szCs w:val="22"/>
          <w:rtl/>
        </w:rPr>
      </w:pPr>
    </w:p>
    <w:p w14:paraId="598DD93D" w14:textId="77777777" w:rsidR="009A3BBE" w:rsidRPr="00207697" w:rsidRDefault="009A3BBE">
      <w:pPr>
        <w:rPr>
          <w:rFonts w:asciiTheme="minorHAnsi" w:hAnsiTheme="minorHAnsi" w:cstheme="minorHAnsi"/>
          <w:sz w:val="22"/>
          <w:szCs w:val="22"/>
          <w:rtl/>
        </w:rPr>
      </w:pPr>
    </w:p>
    <w:p w14:paraId="2985B3D1" w14:textId="77777777" w:rsidR="009A3BBE" w:rsidRPr="00207697" w:rsidRDefault="009A3BBE">
      <w:pPr>
        <w:rPr>
          <w:rFonts w:asciiTheme="minorHAnsi" w:hAnsiTheme="minorHAnsi" w:cstheme="minorHAnsi"/>
          <w:sz w:val="22"/>
          <w:szCs w:val="22"/>
        </w:rPr>
      </w:pPr>
    </w:p>
    <w:sdt>
      <w:sdtPr>
        <w:rPr>
          <w:rFonts w:asciiTheme="minorHAnsi" w:eastAsiaTheme="minorHAnsi" w:hAnsiTheme="minorHAnsi" w:cstheme="minorHAnsi"/>
          <w:b w:val="0"/>
          <w:bCs w:val="0"/>
          <w:color w:val="auto"/>
          <w:sz w:val="22"/>
          <w:szCs w:val="22"/>
        </w:rPr>
        <w:id w:val="29057230"/>
        <w:docPartObj>
          <w:docPartGallery w:val="Table of Contents"/>
          <w:docPartUnique/>
        </w:docPartObj>
      </w:sdtPr>
      <w:sdtEndPr>
        <w:rPr>
          <w:rFonts w:eastAsia="Times New Roman"/>
        </w:rPr>
      </w:sdtEndPr>
      <w:sdtContent>
        <w:p w14:paraId="70466EAC" w14:textId="77777777" w:rsidR="009A42E5" w:rsidRPr="00207697" w:rsidRDefault="009A42E5" w:rsidP="00796232">
          <w:pPr>
            <w:pStyle w:val="TOCHeading"/>
            <w:spacing w:after="240"/>
            <w:rPr>
              <w:rFonts w:asciiTheme="minorHAnsi" w:hAnsiTheme="minorHAnsi" w:cstheme="minorHAnsi"/>
              <w:sz w:val="22"/>
              <w:szCs w:val="22"/>
            </w:rPr>
          </w:pPr>
          <w:r w:rsidRPr="00207697">
            <w:rPr>
              <w:rFonts w:asciiTheme="minorHAnsi" w:hAnsiTheme="minorHAnsi" w:cstheme="minorHAnsi"/>
              <w:sz w:val="22"/>
              <w:szCs w:val="22"/>
            </w:rPr>
            <w:t>Table of Contents</w:t>
          </w:r>
        </w:p>
        <w:p w14:paraId="7CF9D98C"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noProof/>
              <w:kern w:val="2"/>
              <w:sz w:val="22"/>
              <w:szCs w:val="22"/>
              <w:lang w:val="en-GB" w:eastAsia="en-GB"/>
              <w14:ligatures w14:val="standardContextual"/>
            </w:rPr>
          </w:pP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TOC \o "1-3" \z \u \h</w:instrText>
          </w:r>
          <w:r w:rsidRPr="00207697">
            <w:rPr>
              <w:rFonts w:asciiTheme="minorHAnsi" w:hAnsiTheme="minorHAnsi" w:cstheme="minorHAnsi"/>
              <w:sz w:val="22"/>
              <w:szCs w:val="22"/>
            </w:rPr>
            <w:fldChar w:fldCharType="separate"/>
          </w:r>
          <w:hyperlink w:anchor="_Toc1113106910">
            <w:r w:rsidRPr="00207697">
              <w:rPr>
                <w:rStyle w:val="Hyperlink"/>
                <w:rFonts w:asciiTheme="minorHAnsi" w:hAnsiTheme="minorHAnsi" w:cstheme="minorHAnsi"/>
                <w:sz w:val="22"/>
                <w:szCs w:val="22"/>
              </w:rPr>
              <w:t>Declaration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_Toc1113106910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w:t>
            </w:r>
            <w:r w:rsidRPr="00207697">
              <w:rPr>
                <w:rFonts w:asciiTheme="minorHAnsi" w:hAnsiTheme="minorHAnsi" w:cstheme="minorHAnsi"/>
                <w:sz w:val="22"/>
                <w:szCs w:val="22"/>
              </w:rPr>
              <w:fldChar w:fldCharType="end"/>
            </w:r>
          </w:hyperlink>
        </w:p>
        <w:p w14:paraId="181BB996"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553047003">
            <w:r w:rsidRPr="00207697">
              <w:rPr>
                <w:rStyle w:val="Hyperlink"/>
                <w:rFonts w:asciiTheme="minorHAnsi" w:hAnsiTheme="minorHAnsi" w:cstheme="minorHAnsi"/>
                <w:sz w:val="22"/>
                <w:szCs w:val="22"/>
              </w:rPr>
              <w:t>Abstract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_Toc553047003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w:t>
            </w:r>
            <w:r w:rsidRPr="00207697">
              <w:rPr>
                <w:rFonts w:asciiTheme="minorHAnsi" w:hAnsiTheme="minorHAnsi" w:cstheme="minorHAnsi"/>
                <w:sz w:val="22"/>
                <w:szCs w:val="22"/>
              </w:rPr>
              <w:fldChar w:fldCharType="end"/>
            </w:r>
          </w:hyperlink>
        </w:p>
        <w:p w14:paraId="7AAB6E5B"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448368497">
            <w:r w:rsidRPr="00207697">
              <w:rPr>
                <w:rStyle w:val="Hyperlink"/>
                <w:rFonts w:asciiTheme="minorHAnsi" w:hAnsiTheme="minorHAnsi" w:cstheme="minorHAnsi"/>
                <w:sz w:val="22"/>
                <w:szCs w:val="22"/>
              </w:rPr>
              <w:t>Acknowledgment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_Toc1448368497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w:t>
            </w:r>
            <w:r w:rsidRPr="00207697">
              <w:rPr>
                <w:rFonts w:asciiTheme="minorHAnsi" w:hAnsiTheme="minorHAnsi" w:cstheme="minorHAnsi"/>
                <w:sz w:val="22"/>
                <w:szCs w:val="22"/>
              </w:rPr>
              <w:fldChar w:fldCharType="end"/>
            </w:r>
          </w:hyperlink>
        </w:p>
        <w:p w14:paraId="1DB5821C"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2029725377">
            <w:r w:rsidRPr="00207697">
              <w:rPr>
                <w:rStyle w:val="Hyperlink"/>
                <w:rFonts w:asciiTheme="minorHAnsi" w:hAnsiTheme="minorHAnsi" w:cstheme="minorHAnsi"/>
                <w:sz w:val="22"/>
                <w:szCs w:val="22"/>
              </w:rPr>
              <w:t>List of Figures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_Toc2029725377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w:t>
            </w:r>
            <w:r w:rsidRPr="00207697">
              <w:rPr>
                <w:rFonts w:asciiTheme="minorHAnsi" w:hAnsiTheme="minorHAnsi" w:cstheme="minorHAnsi"/>
                <w:sz w:val="22"/>
                <w:szCs w:val="22"/>
              </w:rPr>
              <w:fldChar w:fldCharType="end"/>
            </w:r>
          </w:hyperlink>
        </w:p>
        <w:p w14:paraId="574D38F9"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965858346">
            <w:r w:rsidRPr="00207697">
              <w:rPr>
                <w:rStyle w:val="Hyperlink"/>
                <w:rFonts w:asciiTheme="minorHAnsi" w:hAnsiTheme="minorHAnsi" w:cstheme="minorHAnsi"/>
                <w:sz w:val="22"/>
                <w:szCs w:val="22"/>
              </w:rPr>
              <w:t>List of tables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_Toc965858346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w:t>
            </w:r>
            <w:r w:rsidRPr="00207697">
              <w:rPr>
                <w:rFonts w:asciiTheme="minorHAnsi" w:hAnsiTheme="minorHAnsi" w:cstheme="minorHAnsi"/>
                <w:sz w:val="22"/>
                <w:szCs w:val="22"/>
              </w:rPr>
              <w:fldChar w:fldCharType="end"/>
            </w:r>
          </w:hyperlink>
        </w:p>
        <w:p w14:paraId="488F8944"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719750508">
            <w:r w:rsidRPr="00207697">
              <w:rPr>
                <w:rStyle w:val="Hyperlink"/>
                <w:rFonts w:asciiTheme="minorHAnsi" w:hAnsiTheme="minorHAnsi" w:cstheme="minorHAnsi"/>
                <w:sz w:val="22"/>
                <w:szCs w:val="22"/>
              </w:rPr>
              <w:t>1.</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Introduction and Motivation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_Toc1719750508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9</w:t>
            </w:r>
            <w:r w:rsidRPr="00207697">
              <w:rPr>
                <w:rFonts w:asciiTheme="minorHAnsi" w:hAnsiTheme="minorHAnsi" w:cstheme="minorHAnsi"/>
                <w:sz w:val="22"/>
                <w:szCs w:val="22"/>
              </w:rPr>
              <w:fldChar w:fldCharType="end"/>
            </w:r>
          </w:hyperlink>
        </w:p>
        <w:p w14:paraId="4591C341" w14:textId="77777777" w:rsidR="00097D82" w:rsidRPr="00207697" w:rsidRDefault="00097D82" w:rsidP="00097D82">
          <w:pPr>
            <w:pStyle w:val="TOC2"/>
            <w:tabs>
              <w:tab w:val="left" w:pos="72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570580878">
            <w:r w:rsidRPr="00207697">
              <w:rPr>
                <w:rStyle w:val="Hyperlink"/>
                <w:rFonts w:asciiTheme="minorHAnsi" w:hAnsiTheme="minorHAnsi" w:cstheme="minorHAnsi"/>
                <w:sz w:val="22"/>
                <w:szCs w:val="22"/>
              </w:rPr>
              <w:t>1.1.</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Problem statement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_Toc1570580878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w:t>
            </w:r>
            <w:r w:rsidRPr="00207697">
              <w:rPr>
                <w:rFonts w:asciiTheme="minorHAnsi" w:hAnsiTheme="minorHAnsi" w:cstheme="minorHAnsi"/>
                <w:sz w:val="22"/>
                <w:szCs w:val="22"/>
              </w:rPr>
              <w:fldChar w:fldCharType="end"/>
            </w:r>
          </w:hyperlink>
        </w:p>
        <w:p w14:paraId="03FC6E62"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2137210452">
            <w:r w:rsidRPr="00207697">
              <w:rPr>
                <w:rStyle w:val="Hyperlink"/>
                <w:rFonts w:asciiTheme="minorHAnsi" w:hAnsiTheme="minorHAnsi" w:cstheme="minorHAnsi"/>
                <w:sz w:val="22"/>
                <w:szCs w:val="22"/>
              </w:rPr>
              <w:t>1.1.2. Technical Challenges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_Toc2137210452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w:t>
            </w:r>
            <w:r w:rsidRPr="00207697">
              <w:rPr>
                <w:rFonts w:asciiTheme="minorHAnsi" w:hAnsiTheme="minorHAnsi" w:cstheme="minorHAnsi"/>
                <w:sz w:val="22"/>
                <w:szCs w:val="22"/>
              </w:rPr>
              <w:fldChar w:fldCharType="end"/>
            </w:r>
          </w:hyperlink>
        </w:p>
        <w:p w14:paraId="062349F2"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585209684">
            <w:r w:rsidRPr="00207697">
              <w:rPr>
                <w:rStyle w:val="Hyperlink"/>
                <w:rFonts w:asciiTheme="minorHAnsi" w:hAnsiTheme="minorHAnsi" w:cstheme="minorHAnsi"/>
                <w:sz w:val="22"/>
                <w:szCs w:val="22"/>
              </w:rPr>
              <w:t>1.1.3. Non-Technical Challenges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_Toc1585209684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w:t>
            </w:r>
            <w:r w:rsidRPr="00207697">
              <w:rPr>
                <w:rFonts w:asciiTheme="minorHAnsi" w:hAnsiTheme="minorHAnsi" w:cstheme="minorHAnsi"/>
                <w:sz w:val="22"/>
                <w:szCs w:val="22"/>
              </w:rPr>
              <w:fldChar w:fldCharType="end"/>
            </w:r>
          </w:hyperlink>
        </w:p>
        <w:p w14:paraId="12D88010"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678542940">
            <w:r w:rsidRPr="00207697">
              <w:rPr>
                <w:rStyle w:val="Hyperlink"/>
                <w:rFonts w:asciiTheme="minorHAnsi" w:hAnsiTheme="minorHAnsi" w:cstheme="minorHAnsi"/>
                <w:sz w:val="22"/>
                <w:szCs w:val="22"/>
              </w:rPr>
              <w:t>1.1.4. Why This is a Complex Computing Problem</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_Toc1678542940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w:t>
            </w:r>
            <w:r w:rsidRPr="00207697">
              <w:rPr>
                <w:rFonts w:asciiTheme="minorHAnsi" w:hAnsiTheme="minorHAnsi" w:cstheme="minorHAnsi"/>
                <w:sz w:val="22"/>
                <w:szCs w:val="22"/>
              </w:rPr>
              <w:fldChar w:fldCharType="end"/>
            </w:r>
          </w:hyperlink>
        </w:p>
        <w:p w14:paraId="16B5B3AA" w14:textId="77777777" w:rsidR="00097D82" w:rsidRPr="00207697" w:rsidRDefault="00097D82" w:rsidP="00097D82">
          <w:pPr>
            <w:pStyle w:val="TOC2"/>
            <w:tabs>
              <w:tab w:val="left" w:pos="72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744448063">
            <w:r w:rsidRPr="00207697">
              <w:rPr>
                <w:rStyle w:val="Hyperlink"/>
                <w:rFonts w:asciiTheme="minorHAnsi" w:hAnsiTheme="minorHAnsi" w:cstheme="minorHAnsi"/>
                <w:sz w:val="22"/>
                <w:szCs w:val="22"/>
              </w:rPr>
              <w:t>1.2.</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Project objectives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_Toc1744448063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w:t>
            </w:r>
            <w:r w:rsidRPr="00207697">
              <w:rPr>
                <w:rFonts w:asciiTheme="minorHAnsi" w:hAnsiTheme="minorHAnsi" w:cstheme="minorHAnsi"/>
                <w:sz w:val="22"/>
                <w:szCs w:val="22"/>
              </w:rPr>
              <w:fldChar w:fldCharType="end"/>
            </w:r>
          </w:hyperlink>
        </w:p>
        <w:p w14:paraId="53BA5008"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368592767">
            <w:r w:rsidRPr="00207697">
              <w:rPr>
                <w:rStyle w:val="Hyperlink"/>
                <w:rFonts w:asciiTheme="minorHAnsi" w:hAnsiTheme="minorHAnsi" w:cstheme="minorHAnsi"/>
                <w:sz w:val="22"/>
                <w:szCs w:val="22"/>
              </w:rPr>
              <w:t>1.2.1. Core Objectives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_Toc1368592767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w:t>
            </w:r>
            <w:r w:rsidRPr="00207697">
              <w:rPr>
                <w:rFonts w:asciiTheme="minorHAnsi" w:hAnsiTheme="minorHAnsi" w:cstheme="minorHAnsi"/>
                <w:sz w:val="22"/>
                <w:szCs w:val="22"/>
              </w:rPr>
              <w:fldChar w:fldCharType="end"/>
            </w:r>
          </w:hyperlink>
        </w:p>
        <w:p w14:paraId="2D9D237E" w14:textId="77777777" w:rsidR="00097D82" w:rsidRPr="00207697" w:rsidRDefault="00097D82" w:rsidP="00097D82">
          <w:pPr>
            <w:pStyle w:val="TOC2"/>
            <w:tabs>
              <w:tab w:val="left" w:pos="72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410580111">
            <w:r w:rsidRPr="00207697">
              <w:rPr>
                <w:rStyle w:val="Hyperlink"/>
                <w:rFonts w:asciiTheme="minorHAnsi" w:hAnsiTheme="minorHAnsi" w:cstheme="minorHAnsi"/>
                <w:sz w:val="22"/>
                <w:szCs w:val="22"/>
              </w:rPr>
              <w:t>1.3.</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Expected benefits and impacts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_Toc410580111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12</w:t>
            </w:r>
            <w:r w:rsidRPr="00207697">
              <w:rPr>
                <w:rFonts w:asciiTheme="minorHAnsi" w:hAnsiTheme="minorHAnsi" w:cstheme="minorHAnsi"/>
                <w:sz w:val="22"/>
                <w:szCs w:val="22"/>
              </w:rPr>
              <w:fldChar w:fldCharType="end"/>
            </w:r>
          </w:hyperlink>
        </w:p>
        <w:p w14:paraId="0067516C" w14:textId="77777777" w:rsidR="00097D82" w:rsidRPr="00207697" w:rsidRDefault="00097D82" w:rsidP="00097D82">
          <w:pPr>
            <w:pStyle w:val="TOC2"/>
            <w:tabs>
              <w:tab w:val="left" w:pos="72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458161349">
            <w:r w:rsidRPr="00207697">
              <w:rPr>
                <w:rStyle w:val="Hyperlink"/>
                <w:rFonts w:asciiTheme="minorHAnsi" w:hAnsiTheme="minorHAnsi" w:cstheme="minorHAnsi"/>
                <w:sz w:val="22"/>
                <w:szCs w:val="22"/>
              </w:rPr>
              <w:t>1.4.</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Market Research and Business Viability</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_Toc1458161349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13</w:t>
            </w:r>
            <w:r w:rsidRPr="00207697">
              <w:rPr>
                <w:rFonts w:asciiTheme="minorHAnsi" w:hAnsiTheme="minorHAnsi" w:cstheme="minorHAnsi"/>
                <w:sz w:val="22"/>
                <w:szCs w:val="22"/>
              </w:rPr>
              <w:fldChar w:fldCharType="end"/>
            </w:r>
          </w:hyperlink>
        </w:p>
        <w:p w14:paraId="16AB5C00"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2036757832">
            <w:r w:rsidRPr="00207697">
              <w:rPr>
                <w:rStyle w:val="Hyperlink"/>
                <w:rFonts w:asciiTheme="minorHAnsi" w:hAnsiTheme="minorHAnsi" w:cstheme="minorHAnsi"/>
                <w:sz w:val="22"/>
                <w:szCs w:val="22"/>
              </w:rPr>
              <w:t>1.4.1 Market need and market size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_Toc2036757832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14</w:t>
            </w:r>
            <w:r w:rsidRPr="00207697">
              <w:rPr>
                <w:rFonts w:asciiTheme="minorHAnsi" w:hAnsiTheme="minorHAnsi" w:cstheme="minorHAnsi"/>
                <w:sz w:val="22"/>
                <w:szCs w:val="22"/>
              </w:rPr>
              <w:fldChar w:fldCharType="end"/>
            </w:r>
          </w:hyperlink>
        </w:p>
        <w:p w14:paraId="46F53595"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299044039">
            <w:r w:rsidRPr="00207697">
              <w:rPr>
                <w:rStyle w:val="Hyperlink"/>
                <w:rFonts w:asciiTheme="minorHAnsi" w:hAnsiTheme="minorHAnsi" w:cstheme="minorHAnsi"/>
                <w:sz w:val="22"/>
                <w:szCs w:val="22"/>
              </w:rPr>
              <w:t>1.4.2 Target customers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_Toc1299044039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14</w:t>
            </w:r>
            <w:r w:rsidRPr="00207697">
              <w:rPr>
                <w:rFonts w:asciiTheme="minorHAnsi" w:hAnsiTheme="minorHAnsi" w:cstheme="minorHAnsi"/>
                <w:sz w:val="22"/>
                <w:szCs w:val="22"/>
              </w:rPr>
              <w:fldChar w:fldCharType="end"/>
            </w:r>
          </w:hyperlink>
        </w:p>
        <w:p w14:paraId="48156535"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392530236">
            <w:r w:rsidRPr="00207697">
              <w:rPr>
                <w:rStyle w:val="Hyperlink"/>
                <w:rFonts w:asciiTheme="minorHAnsi" w:hAnsiTheme="minorHAnsi" w:cstheme="minorHAnsi"/>
                <w:sz w:val="22"/>
                <w:szCs w:val="22"/>
              </w:rPr>
              <w:t>1.4.3 Competitive analysis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_Toc392530236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15</w:t>
            </w:r>
            <w:r w:rsidRPr="00207697">
              <w:rPr>
                <w:rFonts w:asciiTheme="minorHAnsi" w:hAnsiTheme="minorHAnsi" w:cstheme="minorHAnsi"/>
                <w:sz w:val="22"/>
                <w:szCs w:val="22"/>
              </w:rPr>
              <w:fldChar w:fldCharType="end"/>
            </w:r>
          </w:hyperlink>
        </w:p>
        <w:p w14:paraId="77D88AA0"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845048173">
            <w:r w:rsidRPr="00207697">
              <w:rPr>
                <w:rStyle w:val="Hyperlink"/>
                <w:rFonts w:asciiTheme="minorHAnsi" w:hAnsiTheme="minorHAnsi" w:cstheme="minorHAnsi"/>
                <w:sz w:val="22"/>
                <w:szCs w:val="22"/>
              </w:rPr>
              <w:t>1.4.4 Business viability and plan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_Toc845048173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15</w:t>
            </w:r>
            <w:r w:rsidRPr="00207697">
              <w:rPr>
                <w:rFonts w:asciiTheme="minorHAnsi" w:hAnsiTheme="minorHAnsi" w:cstheme="minorHAnsi"/>
                <w:sz w:val="22"/>
                <w:szCs w:val="22"/>
              </w:rPr>
              <w:fldChar w:fldCharType="end"/>
            </w:r>
          </w:hyperlink>
        </w:p>
        <w:p w14:paraId="494B1D4D"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2006984137">
            <w:r w:rsidRPr="00207697">
              <w:rPr>
                <w:rStyle w:val="Hyperlink"/>
                <w:rFonts w:asciiTheme="minorHAnsi" w:hAnsiTheme="minorHAnsi" w:cstheme="minorHAnsi"/>
                <w:sz w:val="22"/>
                <w:szCs w:val="22"/>
              </w:rPr>
              <w:t>1.5. Conclusion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_Toc2006984137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16</w:t>
            </w:r>
            <w:r w:rsidRPr="00207697">
              <w:rPr>
                <w:rFonts w:asciiTheme="minorHAnsi" w:hAnsiTheme="minorHAnsi" w:cstheme="minorHAnsi"/>
                <w:sz w:val="22"/>
                <w:szCs w:val="22"/>
              </w:rPr>
              <w:fldChar w:fldCharType="end"/>
            </w:r>
          </w:hyperlink>
        </w:p>
        <w:p w14:paraId="61AFF281"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995027604">
            <w:r w:rsidRPr="00207697">
              <w:rPr>
                <w:rStyle w:val="Hyperlink"/>
                <w:rFonts w:asciiTheme="minorHAnsi" w:hAnsiTheme="minorHAnsi" w:cstheme="minorHAnsi"/>
                <w:sz w:val="22"/>
                <w:szCs w:val="22"/>
              </w:rPr>
              <w:t>2.</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Background and related work</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_Toc1995027604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17</w:t>
            </w:r>
            <w:r w:rsidRPr="00207697">
              <w:rPr>
                <w:rFonts w:asciiTheme="minorHAnsi" w:hAnsiTheme="minorHAnsi" w:cstheme="minorHAnsi"/>
                <w:sz w:val="22"/>
                <w:szCs w:val="22"/>
              </w:rPr>
              <w:fldChar w:fldCharType="end"/>
            </w:r>
          </w:hyperlink>
        </w:p>
        <w:p w14:paraId="35F72F68" w14:textId="77777777" w:rsidR="00097D82" w:rsidRPr="00207697" w:rsidRDefault="00097D82" w:rsidP="00097D82">
          <w:pPr>
            <w:pStyle w:val="TOC2"/>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39228850">
            <w:r w:rsidRPr="00207697">
              <w:rPr>
                <w:rStyle w:val="Hyperlink"/>
                <w:rFonts w:asciiTheme="minorHAnsi" w:hAnsiTheme="minorHAnsi" w:cstheme="minorHAnsi"/>
                <w:sz w:val="22"/>
                <w:szCs w:val="22"/>
              </w:rPr>
              <w:t>2.1 Background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_Toc39228850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17</w:t>
            </w:r>
            <w:r w:rsidRPr="00207697">
              <w:rPr>
                <w:rFonts w:asciiTheme="minorHAnsi" w:hAnsiTheme="minorHAnsi" w:cstheme="minorHAnsi"/>
                <w:sz w:val="22"/>
                <w:szCs w:val="22"/>
              </w:rPr>
              <w:fldChar w:fldCharType="end"/>
            </w:r>
          </w:hyperlink>
        </w:p>
        <w:p w14:paraId="66E27BE0" w14:textId="77777777" w:rsidR="00097D82" w:rsidRPr="00207697" w:rsidRDefault="00097D82" w:rsidP="00097D82">
          <w:pPr>
            <w:pStyle w:val="TOC2"/>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774984282">
            <w:r w:rsidRPr="00207697">
              <w:rPr>
                <w:rStyle w:val="Hyperlink"/>
                <w:rFonts w:asciiTheme="minorHAnsi" w:hAnsiTheme="minorHAnsi" w:cstheme="minorHAnsi"/>
                <w:sz w:val="22"/>
                <w:szCs w:val="22"/>
              </w:rPr>
              <w:t>2.2 Related work</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_Toc1774984282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18</w:t>
            </w:r>
            <w:r w:rsidRPr="00207697">
              <w:rPr>
                <w:rFonts w:asciiTheme="minorHAnsi" w:hAnsiTheme="minorHAnsi" w:cstheme="minorHAnsi"/>
                <w:sz w:val="22"/>
                <w:szCs w:val="22"/>
              </w:rPr>
              <w:fldChar w:fldCharType="end"/>
            </w:r>
          </w:hyperlink>
        </w:p>
        <w:p w14:paraId="19B72B13"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70040617">
            <w:r w:rsidRPr="00207697">
              <w:rPr>
                <w:rStyle w:val="Hyperlink"/>
                <w:rFonts w:asciiTheme="minorHAnsi" w:hAnsiTheme="minorHAnsi" w:cstheme="minorHAnsi"/>
                <w:sz w:val="22"/>
                <w:szCs w:val="22"/>
              </w:rPr>
              <w:t>2.3 Existing Solutions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_Toc70040617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19</w:t>
            </w:r>
            <w:r w:rsidRPr="00207697">
              <w:rPr>
                <w:rFonts w:asciiTheme="minorHAnsi" w:hAnsiTheme="minorHAnsi" w:cstheme="minorHAnsi"/>
                <w:sz w:val="22"/>
                <w:szCs w:val="22"/>
              </w:rPr>
              <w:fldChar w:fldCharType="end"/>
            </w:r>
          </w:hyperlink>
        </w:p>
        <w:p w14:paraId="22FC448E"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920966593">
            <w:r w:rsidRPr="00207697">
              <w:rPr>
                <w:rStyle w:val="Hyperlink"/>
                <w:rFonts w:asciiTheme="minorHAnsi" w:hAnsiTheme="minorHAnsi" w:cstheme="minorHAnsi"/>
                <w:sz w:val="22"/>
                <w:szCs w:val="22"/>
              </w:rPr>
              <w:t>2.4 Gap Analysis and Novelty of Spots: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_Toc1920966593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20</w:t>
            </w:r>
            <w:r w:rsidRPr="00207697">
              <w:rPr>
                <w:rFonts w:asciiTheme="minorHAnsi" w:hAnsiTheme="minorHAnsi" w:cstheme="minorHAnsi"/>
                <w:sz w:val="22"/>
                <w:szCs w:val="22"/>
              </w:rPr>
              <w:fldChar w:fldCharType="end"/>
            </w:r>
          </w:hyperlink>
        </w:p>
        <w:p w14:paraId="42DECE75"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462951460">
            <w:r w:rsidRPr="00207697">
              <w:rPr>
                <w:rStyle w:val="Hyperlink"/>
                <w:rFonts w:asciiTheme="minorHAnsi" w:hAnsiTheme="minorHAnsi" w:cstheme="minorHAnsi"/>
                <w:sz w:val="22"/>
                <w:szCs w:val="22"/>
              </w:rPr>
              <w:t>2.5 Conclusion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_Toc462951460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20</w:t>
            </w:r>
            <w:r w:rsidRPr="00207697">
              <w:rPr>
                <w:rFonts w:asciiTheme="minorHAnsi" w:hAnsiTheme="minorHAnsi" w:cstheme="minorHAnsi"/>
                <w:sz w:val="22"/>
                <w:szCs w:val="22"/>
              </w:rPr>
              <w:fldChar w:fldCharType="end"/>
            </w:r>
          </w:hyperlink>
        </w:p>
        <w:p w14:paraId="78A3344B"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817605394">
            <w:r w:rsidRPr="00207697">
              <w:rPr>
                <w:rStyle w:val="Hyperlink"/>
                <w:rFonts w:asciiTheme="minorHAnsi" w:hAnsiTheme="minorHAnsi" w:cstheme="minorHAnsi"/>
                <w:sz w:val="22"/>
                <w:szCs w:val="22"/>
              </w:rPr>
              <w:t>3.</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Requirements analysis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_Toc1817605394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21</w:t>
            </w:r>
            <w:r w:rsidRPr="00207697">
              <w:rPr>
                <w:rFonts w:asciiTheme="minorHAnsi" w:hAnsiTheme="minorHAnsi" w:cstheme="minorHAnsi"/>
                <w:sz w:val="22"/>
                <w:szCs w:val="22"/>
              </w:rPr>
              <w:fldChar w:fldCharType="end"/>
            </w:r>
          </w:hyperlink>
        </w:p>
        <w:p w14:paraId="281A20A0"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71832328">
            <w:r w:rsidRPr="00207697">
              <w:rPr>
                <w:rStyle w:val="Hyperlink"/>
                <w:rFonts w:asciiTheme="minorHAnsi" w:hAnsiTheme="minorHAnsi" w:cstheme="minorHAnsi"/>
                <w:sz w:val="22"/>
                <w:szCs w:val="22"/>
              </w:rPr>
              <w:t>3.1.1 Process Overview</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_Toc71832328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21</w:t>
            </w:r>
            <w:r w:rsidRPr="00207697">
              <w:rPr>
                <w:rFonts w:asciiTheme="minorHAnsi" w:hAnsiTheme="minorHAnsi" w:cstheme="minorHAnsi"/>
                <w:sz w:val="22"/>
                <w:szCs w:val="22"/>
              </w:rPr>
              <w:fldChar w:fldCharType="end"/>
            </w:r>
          </w:hyperlink>
        </w:p>
        <w:p w14:paraId="0D626BE0"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064247270">
            <w:r w:rsidRPr="00207697">
              <w:rPr>
                <w:rStyle w:val="Hyperlink"/>
                <w:rFonts w:asciiTheme="minorHAnsi" w:hAnsiTheme="minorHAnsi" w:cstheme="minorHAnsi"/>
                <w:sz w:val="22"/>
                <w:szCs w:val="22"/>
              </w:rPr>
              <w:t>3.1.2 Team Roles and Responsibilities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_Toc1064247270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22</w:t>
            </w:r>
            <w:r w:rsidRPr="00207697">
              <w:rPr>
                <w:rFonts w:asciiTheme="minorHAnsi" w:hAnsiTheme="minorHAnsi" w:cstheme="minorHAnsi"/>
                <w:sz w:val="22"/>
                <w:szCs w:val="22"/>
              </w:rPr>
              <w:fldChar w:fldCharType="end"/>
            </w:r>
          </w:hyperlink>
        </w:p>
        <w:p w14:paraId="13D12A5F"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2062348895">
            <w:r w:rsidRPr="00207697">
              <w:rPr>
                <w:rStyle w:val="Hyperlink"/>
                <w:rFonts w:asciiTheme="minorHAnsi" w:hAnsiTheme="minorHAnsi" w:cstheme="minorHAnsi"/>
                <w:sz w:val="22"/>
                <w:szCs w:val="22"/>
              </w:rPr>
              <w:t>3.1.3 Tools and Technologies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_Toc2062348895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23</w:t>
            </w:r>
            <w:r w:rsidRPr="00207697">
              <w:rPr>
                <w:rFonts w:asciiTheme="minorHAnsi" w:hAnsiTheme="minorHAnsi" w:cstheme="minorHAnsi"/>
                <w:sz w:val="22"/>
                <w:szCs w:val="22"/>
              </w:rPr>
              <w:fldChar w:fldCharType="end"/>
            </w:r>
          </w:hyperlink>
        </w:p>
        <w:p w14:paraId="5A53489D"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787502098">
            <w:r w:rsidRPr="00207697">
              <w:rPr>
                <w:rStyle w:val="Hyperlink"/>
                <w:rFonts w:asciiTheme="minorHAnsi" w:hAnsiTheme="minorHAnsi" w:cstheme="minorHAnsi"/>
                <w:sz w:val="22"/>
                <w:szCs w:val="22"/>
              </w:rPr>
              <w:t>3.1.4 Process Application in SDP I</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_Toc787502098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23</w:t>
            </w:r>
            <w:r w:rsidRPr="00207697">
              <w:rPr>
                <w:rFonts w:asciiTheme="minorHAnsi" w:hAnsiTheme="minorHAnsi" w:cstheme="minorHAnsi"/>
                <w:sz w:val="22"/>
                <w:szCs w:val="22"/>
              </w:rPr>
              <w:fldChar w:fldCharType="end"/>
            </w:r>
          </w:hyperlink>
        </w:p>
        <w:p w14:paraId="4815A187" w14:textId="77777777" w:rsidR="00097D82" w:rsidRPr="00207697" w:rsidRDefault="00097D82" w:rsidP="00097D82">
          <w:pPr>
            <w:pStyle w:val="TOC2"/>
            <w:tabs>
              <w:tab w:val="left" w:pos="720"/>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8878532">
            <w:r w:rsidRPr="00207697">
              <w:rPr>
                <w:rStyle w:val="Hyperlink"/>
                <w:rFonts w:asciiTheme="minorHAnsi" w:hAnsiTheme="minorHAnsi" w:cstheme="minorHAnsi"/>
                <w:sz w:val="22"/>
                <w:szCs w:val="22"/>
              </w:rPr>
              <w:t>3.2</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Applying the  software development process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_Toc18878532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24</w:t>
            </w:r>
            <w:r w:rsidRPr="00207697">
              <w:rPr>
                <w:rFonts w:asciiTheme="minorHAnsi" w:hAnsiTheme="minorHAnsi" w:cstheme="minorHAnsi"/>
                <w:sz w:val="22"/>
                <w:szCs w:val="22"/>
              </w:rPr>
              <w:fldChar w:fldCharType="end"/>
            </w:r>
          </w:hyperlink>
        </w:p>
        <w:p w14:paraId="00E28081"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556589172">
            <w:r w:rsidRPr="00207697">
              <w:rPr>
                <w:rStyle w:val="Hyperlink"/>
                <w:rFonts w:asciiTheme="minorHAnsi" w:hAnsiTheme="minorHAnsi" w:cstheme="minorHAnsi"/>
                <w:sz w:val="22"/>
                <w:szCs w:val="22"/>
              </w:rPr>
              <w:t>3.2.1 Application During SDP I</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_Toc1556589172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25</w:t>
            </w:r>
            <w:r w:rsidRPr="00207697">
              <w:rPr>
                <w:rFonts w:asciiTheme="minorHAnsi" w:hAnsiTheme="minorHAnsi" w:cstheme="minorHAnsi"/>
                <w:sz w:val="22"/>
                <w:szCs w:val="22"/>
              </w:rPr>
              <w:fldChar w:fldCharType="end"/>
            </w:r>
          </w:hyperlink>
        </w:p>
        <w:p w14:paraId="0C687AC8"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475448843">
            <w:r w:rsidRPr="00207697">
              <w:rPr>
                <w:rStyle w:val="Hyperlink"/>
                <w:rFonts w:asciiTheme="minorHAnsi" w:hAnsiTheme="minorHAnsi" w:cstheme="minorHAnsi"/>
                <w:sz w:val="22"/>
                <w:szCs w:val="22"/>
              </w:rPr>
              <w:t>3.2.2 Application During SDP II</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_Toc1475448843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26</w:t>
            </w:r>
            <w:r w:rsidRPr="00207697">
              <w:rPr>
                <w:rFonts w:asciiTheme="minorHAnsi" w:hAnsiTheme="minorHAnsi" w:cstheme="minorHAnsi"/>
                <w:sz w:val="22"/>
                <w:szCs w:val="22"/>
              </w:rPr>
              <w:fldChar w:fldCharType="end"/>
            </w:r>
          </w:hyperlink>
        </w:p>
        <w:p w14:paraId="1F3AFAB0"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763069236">
            <w:r w:rsidRPr="00207697">
              <w:rPr>
                <w:rStyle w:val="Hyperlink"/>
                <w:rFonts w:asciiTheme="minorHAnsi" w:hAnsiTheme="minorHAnsi" w:cstheme="minorHAnsi"/>
                <w:sz w:val="22"/>
                <w:szCs w:val="22"/>
              </w:rPr>
              <w:t>3.2.3 Challenges and Difficulties: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_Toc763069236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28</w:t>
            </w:r>
            <w:r w:rsidRPr="00207697">
              <w:rPr>
                <w:rFonts w:asciiTheme="minorHAnsi" w:hAnsiTheme="minorHAnsi" w:cstheme="minorHAnsi"/>
                <w:sz w:val="22"/>
                <w:szCs w:val="22"/>
              </w:rPr>
              <w:fldChar w:fldCharType="end"/>
            </w:r>
          </w:hyperlink>
        </w:p>
        <w:p w14:paraId="34B0017A"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640575985">
            <w:r w:rsidRPr="00207697">
              <w:rPr>
                <w:rStyle w:val="Hyperlink"/>
                <w:rFonts w:asciiTheme="minorHAnsi" w:hAnsiTheme="minorHAnsi" w:cstheme="minorHAnsi"/>
                <w:sz w:val="22"/>
                <w:szCs w:val="22"/>
              </w:rPr>
              <w:t>3.2.4 Advantages and Lessons Learned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_Toc1640575985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28</w:t>
            </w:r>
            <w:r w:rsidRPr="00207697">
              <w:rPr>
                <w:rFonts w:asciiTheme="minorHAnsi" w:hAnsiTheme="minorHAnsi" w:cstheme="minorHAnsi"/>
                <w:sz w:val="22"/>
                <w:szCs w:val="22"/>
              </w:rPr>
              <w:fldChar w:fldCharType="end"/>
            </w:r>
          </w:hyperlink>
        </w:p>
        <w:p w14:paraId="5F3564BF"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959243089">
            <w:r w:rsidRPr="00207697">
              <w:rPr>
                <w:rStyle w:val="Hyperlink"/>
                <w:rFonts w:asciiTheme="minorHAnsi" w:hAnsiTheme="minorHAnsi" w:cstheme="minorHAnsi"/>
                <w:sz w:val="22"/>
                <w:szCs w:val="22"/>
              </w:rPr>
              <w:t>3.2.5 Summary</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_Toc959243089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29</w:t>
            </w:r>
            <w:r w:rsidRPr="00207697">
              <w:rPr>
                <w:rFonts w:asciiTheme="minorHAnsi" w:hAnsiTheme="minorHAnsi" w:cstheme="minorHAnsi"/>
                <w:sz w:val="22"/>
                <w:szCs w:val="22"/>
              </w:rPr>
              <w:fldChar w:fldCharType="end"/>
            </w:r>
          </w:hyperlink>
        </w:p>
        <w:p w14:paraId="1E66D728" w14:textId="77777777" w:rsidR="00097D82" w:rsidRPr="00207697" w:rsidRDefault="00097D82" w:rsidP="00097D82">
          <w:pPr>
            <w:pStyle w:val="TOC2"/>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652573004">
            <w:r w:rsidRPr="00207697">
              <w:rPr>
                <w:rStyle w:val="Hyperlink"/>
                <w:rFonts w:asciiTheme="minorHAnsi" w:hAnsiTheme="minorHAnsi" w:cstheme="minorHAnsi"/>
                <w:sz w:val="22"/>
                <w:szCs w:val="22"/>
              </w:rPr>
              <w:t>3.1 Functional requirements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_Toc1652573004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29</w:t>
            </w:r>
            <w:r w:rsidRPr="00207697">
              <w:rPr>
                <w:rFonts w:asciiTheme="minorHAnsi" w:hAnsiTheme="minorHAnsi" w:cstheme="minorHAnsi"/>
                <w:sz w:val="22"/>
                <w:szCs w:val="22"/>
              </w:rPr>
              <w:fldChar w:fldCharType="end"/>
            </w:r>
          </w:hyperlink>
        </w:p>
        <w:p w14:paraId="6A58DAA4"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661550975">
            <w:r w:rsidRPr="00207697">
              <w:rPr>
                <w:rStyle w:val="Hyperlink"/>
                <w:rFonts w:asciiTheme="minorHAnsi" w:hAnsiTheme="minorHAnsi" w:cstheme="minorHAnsi"/>
                <w:sz w:val="22"/>
                <w:szCs w:val="22"/>
              </w:rPr>
              <w:t>3.1.2 System Scope and Prioritization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_Toc661550975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32</w:t>
            </w:r>
            <w:r w:rsidRPr="00207697">
              <w:rPr>
                <w:rFonts w:asciiTheme="minorHAnsi" w:hAnsiTheme="minorHAnsi" w:cstheme="minorHAnsi"/>
                <w:sz w:val="22"/>
                <w:szCs w:val="22"/>
              </w:rPr>
              <w:fldChar w:fldCharType="end"/>
            </w:r>
          </w:hyperlink>
        </w:p>
        <w:p w14:paraId="6DC8BFDC" w14:textId="77777777" w:rsidR="00097D82" w:rsidRPr="00207697" w:rsidRDefault="00097D82" w:rsidP="00097D82">
          <w:pPr>
            <w:pStyle w:val="TOC2"/>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599101792">
            <w:r w:rsidRPr="00207697">
              <w:rPr>
                <w:rStyle w:val="Hyperlink"/>
                <w:rFonts w:asciiTheme="minorHAnsi" w:hAnsiTheme="minorHAnsi" w:cstheme="minorHAnsi"/>
                <w:sz w:val="22"/>
                <w:szCs w:val="22"/>
              </w:rPr>
              <w:t>3.2 Non-functional requirements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_Toc599101792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32</w:t>
            </w:r>
            <w:r w:rsidRPr="00207697">
              <w:rPr>
                <w:rFonts w:asciiTheme="minorHAnsi" w:hAnsiTheme="minorHAnsi" w:cstheme="minorHAnsi"/>
                <w:sz w:val="22"/>
                <w:szCs w:val="22"/>
              </w:rPr>
              <w:fldChar w:fldCharType="end"/>
            </w:r>
          </w:hyperlink>
        </w:p>
        <w:p w14:paraId="4975458B" w14:textId="77777777" w:rsidR="00097D82" w:rsidRPr="00207697" w:rsidRDefault="00097D82" w:rsidP="00097D82">
          <w:pPr>
            <w:pStyle w:val="TOC2"/>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542051327">
            <w:r w:rsidRPr="00207697">
              <w:rPr>
                <w:rStyle w:val="Hyperlink"/>
                <w:rFonts w:asciiTheme="minorHAnsi" w:hAnsiTheme="minorHAnsi" w:cstheme="minorHAnsi"/>
                <w:sz w:val="22"/>
                <w:szCs w:val="22"/>
              </w:rPr>
              <w:t>3.3 Assumptions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_Toc1542051327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35</w:t>
            </w:r>
            <w:r w:rsidRPr="00207697">
              <w:rPr>
                <w:rFonts w:asciiTheme="minorHAnsi" w:hAnsiTheme="minorHAnsi" w:cstheme="minorHAnsi"/>
                <w:sz w:val="22"/>
                <w:szCs w:val="22"/>
              </w:rPr>
              <w:fldChar w:fldCharType="end"/>
            </w:r>
          </w:hyperlink>
        </w:p>
        <w:p w14:paraId="32F9D19E" w14:textId="77777777" w:rsidR="00097D82" w:rsidRPr="00207697" w:rsidRDefault="00097D82" w:rsidP="00097D82">
          <w:pPr>
            <w:pStyle w:val="TOC2"/>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008214695">
            <w:r w:rsidRPr="00207697">
              <w:rPr>
                <w:rStyle w:val="Hyperlink"/>
                <w:rFonts w:asciiTheme="minorHAnsi" w:hAnsiTheme="minorHAnsi" w:cstheme="minorHAnsi"/>
                <w:sz w:val="22"/>
                <w:szCs w:val="22"/>
              </w:rPr>
              <w:t>3.4 Ethics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_Toc1008214695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36</w:t>
            </w:r>
            <w:r w:rsidRPr="00207697">
              <w:rPr>
                <w:rFonts w:asciiTheme="minorHAnsi" w:hAnsiTheme="minorHAnsi" w:cstheme="minorHAnsi"/>
                <w:sz w:val="22"/>
                <w:szCs w:val="22"/>
              </w:rPr>
              <w:fldChar w:fldCharType="end"/>
            </w:r>
          </w:hyperlink>
        </w:p>
        <w:p w14:paraId="34EB785C"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752027338">
            <w:r w:rsidRPr="00207697">
              <w:rPr>
                <w:rStyle w:val="Hyperlink"/>
                <w:rFonts w:asciiTheme="minorHAnsi" w:hAnsiTheme="minorHAnsi" w:cstheme="minorHAnsi"/>
                <w:sz w:val="22"/>
                <w:szCs w:val="22"/>
              </w:rPr>
              <w:t>3.4.1 Ethical and Legal Considerations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_Toc752027338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37</w:t>
            </w:r>
            <w:r w:rsidRPr="00207697">
              <w:rPr>
                <w:rFonts w:asciiTheme="minorHAnsi" w:hAnsiTheme="minorHAnsi" w:cstheme="minorHAnsi"/>
                <w:sz w:val="22"/>
                <w:szCs w:val="22"/>
              </w:rPr>
              <w:fldChar w:fldCharType="end"/>
            </w:r>
          </w:hyperlink>
        </w:p>
        <w:p w14:paraId="487532B8"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764235710">
            <w:r w:rsidRPr="00207697">
              <w:rPr>
                <w:rStyle w:val="Hyperlink"/>
                <w:rFonts w:asciiTheme="minorHAnsi" w:hAnsiTheme="minorHAnsi" w:cstheme="minorHAnsi"/>
                <w:sz w:val="22"/>
                <w:szCs w:val="22"/>
              </w:rPr>
              <w:t>3.4.2 Relevant ACM &amp; IEEE Principles Applied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_Toc764235710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37</w:t>
            </w:r>
            <w:r w:rsidRPr="00207697">
              <w:rPr>
                <w:rFonts w:asciiTheme="minorHAnsi" w:hAnsiTheme="minorHAnsi" w:cstheme="minorHAnsi"/>
                <w:sz w:val="22"/>
                <w:szCs w:val="22"/>
              </w:rPr>
              <w:fldChar w:fldCharType="end"/>
            </w:r>
          </w:hyperlink>
        </w:p>
        <w:p w14:paraId="532799C1"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1583578922">
            <w:r w:rsidRPr="00207697">
              <w:rPr>
                <w:rStyle w:val="Hyperlink"/>
                <w:rFonts w:asciiTheme="minorHAnsi" w:hAnsiTheme="minorHAnsi" w:cstheme="minorHAnsi"/>
                <w:sz w:val="22"/>
                <w:szCs w:val="22"/>
              </w:rPr>
              <w:t>3.4.3 Applying the Ethics Throughout SDP I</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_Toc1583578922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38</w:t>
            </w:r>
            <w:r w:rsidRPr="00207697">
              <w:rPr>
                <w:rFonts w:asciiTheme="minorHAnsi" w:hAnsiTheme="minorHAnsi" w:cstheme="minorHAnsi"/>
                <w:sz w:val="22"/>
                <w:szCs w:val="22"/>
              </w:rPr>
              <w:fldChar w:fldCharType="end"/>
            </w:r>
          </w:hyperlink>
        </w:p>
        <w:p w14:paraId="314263F2"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339509109">
            <w:r w:rsidRPr="00207697">
              <w:rPr>
                <w:rStyle w:val="Hyperlink"/>
                <w:rFonts w:asciiTheme="minorHAnsi" w:hAnsiTheme="minorHAnsi" w:cstheme="minorHAnsi"/>
                <w:sz w:val="22"/>
                <w:szCs w:val="22"/>
              </w:rPr>
              <w:t>3.4.4 Ethical Alternatives Considered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_Toc339509109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38</w:t>
            </w:r>
            <w:r w:rsidRPr="00207697">
              <w:rPr>
                <w:rFonts w:asciiTheme="minorHAnsi" w:hAnsiTheme="minorHAnsi" w:cstheme="minorHAnsi"/>
                <w:sz w:val="22"/>
                <w:szCs w:val="22"/>
              </w:rPr>
              <w:fldChar w:fldCharType="end"/>
            </w:r>
          </w:hyperlink>
        </w:p>
        <w:p w14:paraId="5B0104CB" w14:textId="77777777" w:rsidR="00097D82" w:rsidRPr="00207697" w:rsidRDefault="00097D82" w:rsidP="00097D82">
          <w:pPr>
            <w:pStyle w:val="TOC3"/>
            <w:tabs>
              <w:tab w:val="right" w:leader="dot" w:pos="9015"/>
            </w:tabs>
            <w:rPr>
              <w:rStyle w:val="Hyperlink"/>
              <w:rFonts w:asciiTheme="minorHAnsi" w:hAnsiTheme="minorHAnsi" w:cstheme="minorHAnsi"/>
              <w:noProof/>
              <w:kern w:val="2"/>
              <w:sz w:val="22"/>
              <w:szCs w:val="22"/>
              <w:lang w:val="en-GB" w:eastAsia="en-GB"/>
              <w14:ligatures w14:val="standardContextual"/>
            </w:rPr>
          </w:pPr>
          <w:hyperlink w:anchor="_Toc367210642">
            <w:r w:rsidRPr="00207697">
              <w:rPr>
                <w:rStyle w:val="Hyperlink"/>
                <w:rFonts w:asciiTheme="minorHAnsi" w:hAnsiTheme="minorHAnsi" w:cstheme="minorHAnsi"/>
                <w:sz w:val="22"/>
                <w:szCs w:val="22"/>
              </w:rPr>
              <w:t>3.4.5 Conclusion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_Toc367210642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39</w:t>
            </w:r>
            <w:r w:rsidRPr="00207697">
              <w:rPr>
                <w:rFonts w:asciiTheme="minorHAnsi" w:hAnsiTheme="minorHAnsi" w:cstheme="minorHAnsi"/>
                <w:sz w:val="22"/>
                <w:szCs w:val="22"/>
              </w:rPr>
              <w:fldChar w:fldCharType="end"/>
            </w:r>
          </w:hyperlink>
        </w:p>
        <w:p w14:paraId="5121BD55"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152689154">
            <w:r w:rsidRPr="00207697">
              <w:rPr>
                <w:rStyle w:val="Hyperlink"/>
                <w:rFonts w:asciiTheme="minorHAnsi" w:hAnsiTheme="minorHAnsi" w:cstheme="minorHAnsi"/>
                <w:sz w:val="22"/>
                <w:szCs w:val="22"/>
              </w:rPr>
              <w:t>4.</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Project Plan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_Toc152689154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39</w:t>
            </w:r>
            <w:r w:rsidRPr="00207697">
              <w:rPr>
                <w:rFonts w:asciiTheme="minorHAnsi" w:hAnsiTheme="minorHAnsi" w:cstheme="minorHAnsi"/>
                <w:sz w:val="22"/>
                <w:szCs w:val="22"/>
              </w:rPr>
              <w:fldChar w:fldCharType="end"/>
            </w:r>
          </w:hyperlink>
        </w:p>
        <w:p w14:paraId="16693AB3"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835552662">
            <w:r w:rsidRPr="00207697">
              <w:rPr>
                <w:rStyle w:val="Hyperlink"/>
                <w:rFonts w:asciiTheme="minorHAnsi" w:hAnsiTheme="minorHAnsi" w:cstheme="minorHAnsi"/>
                <w:sz w:val="22"/>
                <w:szCs w:val="22"/>
              </w:rPr>
              <w:t>4.1 Project milestones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_Toc1835552662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40</w:t>
            </w:r>
            <w:r w:rsidRPr="00207697">
              <w:rPr>
                <w:rFonts w:asciiTheme="minorHAnsi" w:hAnsiTheme="minorHAnsi" w:cstheme="minorHAnsi"/>
                <w:sz w:val="22"/>
                <w:szCs w:val="22"/>
              </w:rPr>
              <w:fldChar w:fldCharType="end"/>
            </w:r>
          </w:hyperlink>
        </w:p>
        <w:p w14:paraId="5DFDB02E"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446272470">
            <w:r w:rsidRPr="00207697">
              <w:rPr>
                <w:rStyle w:val="Hyperlink"/>
                <w:rFonts w:asciiTheme="minorHAnsi" w:hAnsiTheme="minorHAnsi" w:cstheme="minorHAnsi"/>
                <w:sz w:val="22"/>
                <w:szCs w:val="22"/>
              </w:rPr>
              <w:t>4.2 Project timeline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_Toc1446272470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41</w:t>
            </w:r>
            <w:r w:rsidRPr="00207697">
              <w:rPr>
                <w:rFonts w:asciiTheme="minorHAnsi" w:hAnsiTheme="minorHAnsi" w:cstheme="minorHAnsi"/>
                <w:sz w:val="22"/>
                <w:szCs w:val="22"/>
              </w:rPr>
              <w:fldChar w:fldCharType="end"/>
            </w:r>
          </w:hyperlink>
        </w:p>
        <w:p w14:paraId="685CB5AA"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942124239">
            <w:r w:rsidRPr="00207697">
              <w:rPr>
                <w:rStyle w:val="Hyperlink"/>
                <w:rFonts w:asciiTheme="minorHAnsi" w:hAnsiTheme="minorHAnsi" w:cstheme="minorHAnsi"/>
                <w:sz w:val="22"/>
                <w:szCs w:val="22"/>
              </w:rPr>
              <w:t>4.3 Anticipated risks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_Toc1942124239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42</w:t>
            </w:r>
            <w:r w:rsidRPr="00207697">
              <w:rPr>
                <w:rFonts w:asciiTheme="minorHAnsi" w:hAnsiTheme="minorHAnsi" w:cstheme="minorHAnsi"/>
                <w:sz w:val="22"/>
                <w:szCs w:val="22"/>
              </w:rPr>
              <w:fldChar w:fldCharType="end"/>
            </w:r>
          </w:hyperlink>
        </w:p>
        <w:p w14:paraId="47B23C9C"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359988598">
            <w:r w:rsidRPr="00207697">
              <w:rPr>
                <w:rStyle w:val="Hyperlink"/>
                <w:rFonts w:asciiTheme="minorHAnsi" w:hAnsiTheme="minorHAnsi" w:cstheme="minorHAnsi"/>
                <w:sz w:val="22"/>
                <w:szCs w:val="22"/>
              </w:rPr>
              <w:t>5.</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System Architecture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_Toc359988598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43</w:t>
            </w:r>
            <w:r w:rsidRPr="00207697">
              <w:rPr>
                <w:rFonts w:asciiTheme="minorHAnsi" w:hAnsiTheme="minorHAnsi" w:cstheme="minorHAnsi"/>
                <w:sz w:val="22"/>
                <w:szCs w:val="22"/>
              </w:rPr>
              <w:fldChar w:fldCharType="end"/>
            </w:r>
          </w:hyperlink>
        </w:p>
        <w:p w14:paraId="1BCBFE32"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779839805">
            <w:r w:rsidRPr="00207697">
              <w:rPr>
                <w:rStyle w:val="Hyperlink"/>
                <w:rFonts w:asciiTheme="minorHAnsi" w:hAnsiTheme="minorHAnsi" w:cstheme="minorHAnsi"/>
                <w:sz w:val="22"/>
                <w:szCs w:val="22"/>
              </w:rPr>
              <w:t>5.1High level system architecture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_Toc779839805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44</w:t>
            </w:r>
            <w:r w:rsidRPr="00207697">
              <w:rPr>
                <w:rFonts w:asciiTheme="minorHAnsi" w:hAnsiTheme="minorHAnsi" w:cstheme="minorHAnsi"/>
                <w:sz w:val="22"/>
                <w:szCs w:val="22"/>
              </w:rPr>
              <w:fldChar w:fldCharType="end"/>
            </w:r>
          </w:hyperlink>
        </w:p>
        <w:p w14:paraId="7BE38F9D"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035244497">
            <w:r w:rsidRPr="00207697">
              <w:rPr>
                <w:rStyle w:val="Hyperlink"/>
                <w:rFonts w:asciiTheme="minorHAnsi" w:hAnsiTheme="minorHAnsi" w:cstheme="minorHAnsi"/>
                <w:sz w:val="22"/>
                <w:szCs w:val="22"/>
              </w:rPr>
              <w:t>5.1.1 Overview</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_Toc1035244497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44</w:t>
            </w:r>
            <w:r w:rsidRPr="00207697">
              <w:rPr>
                <w:rFonts w:asciiTheme="minorHAnsi" w:hAnsiTheme="minorHAnsi" w:cstheme="minorHAnsi"/>
                <w:sz w:val="22"/>
                <w:szCs w:val="22"/>
              </w:rPr>
              <w:fldChar w:fldCharType="end"/>
            </w:r>
          </w:hyperlink>
        </w:p>
        <w:p w14:paraId="640976DD"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31993670">
            <w:r w:rsidRPr="00207697">
              <w:rPr>
                <w:rStyle w:val="Hyperlink"/>
                <w:rFonts w:asciiTheme="minorHAnsi" w:hAnsiTheme="minorHAnsi" w:cstheme="minorHAnsi"/>
                <w:sz w:val="22"/>
                <w:szCs w:val="22"/>
              </w:rPr>
              <w:t>5.1.2 Component Responsibilities and Interfaces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_Toc31993670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45</w:t>
            </w:r>
            <w:r w:rsidRPr="00207697">
              <w:rPr>
                <w:rFonts w:asciiTheme="minorHAnsi" w:hAnsiTheme="minorHAnsi" w:cstheme="minorHAnsi"/>
                <w:sz w:val="22"/>
                <w:szCs w:val="22"/>
              </w:rPr>
              <w:fldChar w:fldCharType="end"/>
            </w:r>
          </w:hyperlink>
        </w:p>
        <w:p w14:paraId="5A21EDA6"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981871881">
            <w:r w:rsidRPr="00207697">
              <w:rPr>
                <w:rStyle w:val="Hyperlink"/>
                <w:rFonts w:asciiTheme="minorHAnsi" w:hAnsiTheme="minorHAnsi" w:cstheme="minorHAnsi"/>
                <w:sz w:val="22"/>
                <w:szCs w:val="22"/>
              </w:rPr>
              <w:t>5.2 Alternative solutions and tradeoffs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_Toc1981871881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48</w:t>
            </w:r>
            <w:r w:rsidRPr="00207697">
              <w:rPr>
                <w:rFonts w:asciiTheme="minorHAnsi" w:hAnsiTheme="minorHAnsi" w:cstheme="minorHAnsi"/>
                <w:sz w:val="22"/>
                <w:szCs w:val="22"/>
              </w:rPr>
              <w:fldChar w:fldCharType="end"/>
            </w:r>
          </w:hyperlink>
        </w:p>
        <w:p w14:paraId="62A6F2B0"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1139157643">
            <w:r w:rsidRPr="00207697">
              <w:rPr>
                <w:rStyle w:val="Hyperlink"/>
                <w:rFonts w:asciiTheme="minorHAnsi" w:hAnsiTheme="minorHAnsi" w:cstheme="minorHAnsi"/>
                <w:sz w:val="22"/>
                <w:szCs w:val="22"/>
              </w:rPr>
              <w:t>6.</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Detailed Design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_Toc1139157643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49</w:t>
            </w:r>
            <w:r w:rsidRPr="00207697">
              <w:rPr>
                <w:rFonts w:asciiTheme="minorHAnsi" w:hAnsiTheme="minorHAnsi" w:cstheme="minorHAnsi"/>
                <w:sz w:val="22"/>
                <w:szCs w:val="22"/>
              </w:rPr>
              <w:fldChar w:fldCharType="end"/>
            </w:r>
          </w:hyperlink>
        </w:p>
        <w:p w14:paraId="39B92DAB"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524668303">
            <w:r w:rsidRPr="00207697">
              <w:rPr>
                <w:rStyle w:val="Hyperlink"/>
                <w:rFonts w:asciiTheme="minorHAnsi" w:hAnsiTheme="minorHAnsi" w:cstheme="minorHAnsi"/>
                <w:sz w:val="22"/>
                <w:szCs w:val="22"/>
              </w:rPr>
              <w:t>6.1 Structural model</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_Toc1524668303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51</w:t>
            </w:r>
            <w:r w:rsidRPr="00207697">
              <w:rPr>
                <w:rFonts w:asciiTheme="minorHAnsi" w:hAnsiTheme="minorHAnsi" w:cstheme="minorHAnsi"/>
                <w:sz w:val="22"/>
                <w:szCs w:val="22"/>
              </w:rPr>
              <w:fldChar w:fldCharType="end"/>
            </w:r>
          </w:hyperlink>
        </w:p>
        <w:p w14:paraId="1019C9E6"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056250917">
            <w:r w:rsidRPr="00207697">
              <w:rPr>
                <w:rStyle w:val="Hyperlink"/>
                <w:rFonts w:asciiTheme="minorHAnsi" w:hAnsiTheme="minorHAnsi" w:cstheme="minorHAnsi"/>
                <w:sz w:val="22"/>
                <w:szCs w:val="22"/>
              </w:rPr>
              <w:t>6.1.1 Entity classes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_Toc1056250917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52</w:t>
            </w:r>
            <w:r w:rsidRPr="00207697">
              <w:rPr>
                <w:rFonts w:asciiTheme="minorHAnsi" w:hAnsiTheme="minorHAnsi" w:cstheme="minorHAnsi"/>
                <w:sz w:val="22"/>
                <w:szCs w:val="22"/>
              </w:rPr>
              <w:fldChar w:fldCharType="end"/>
            </w:r>
          </w:hyperlink>
        </w:p>
        <w:p w14:paraId="486328B0"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700228647">
            <w:r w:rsidRPr="00207697">
              <w:rPr>
                <w:rStyle w:val="Hyperlink"/>
                <w:rFonts w:asciiTheme="minorHAnsi" w:hAnsiTheme="minorHAnsi" w:cstheme="minorHAnsi"/>
                <w:sz w:val="22"/>
                <w:szCs w:val="22"/>
              </w:rPr>
              <w:t>6.1.2 Service interfaces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_Toc1700228647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53</w:t>
            </w:r>
            <w:r w:rsidRPr="00207697">
              <w:rPr>
                <w:rFonts w:asciiTheme="minorHAnsi" w:hAnsiTheme="minorHAnsi" w:cstheme="minorHAnsi"/>
                <w:sz w:val="22"/>
                <w:szCs w:val="22"/>
              </w:rPr>
              <w:fldChar w:fldCharType="end"/>
            </w:r>
          </w:hyperlink>
        </w:p>
        <w:p w14:paraId="1F1CC141"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225227698">
            <w:r w:rsidRPr="00207697">
              <w:rPr>
                <w:rStyle w:val="Hyperlink"/>
                <w:rFonts w:asciiTheme="minorHAnsi" w:hAnsiTheme="minorHAnsi" w:cstheme="minorHAnsi"/>
                <w:sz w:val="22"/>
                <w:szCs w:val="22"/>
              </w:rPr>
              <w:t>6.1.3 Infrastructure adapters (external service interfaces)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_Toc225227698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53</w:t>
            </w:r>
            <w:r w:rsidRPr="00207697">
              <w:rPr>
                <w:rFonts w:asciiTheme="minorHAnsi" w:hAnsiTheme="minorHAnsi" w:cstheme="minorHAnsi"/>
                <w:sz w:val="22"/>
                <w:szCs w:val="22"/>
              </w:rPr>
              <w:fldChar w:fldCharType="end"/>
            </w:r>
          </w:hyperlink>
        </w:p>
        <w:p w14:paraId="2D2EA1DF"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422767716">
            <w:r w:rsidRPr="00207697">
              <w:rPr>
                <w:rStyle w:val="Hyperlink"/>
                <w:rFonts w:asciiTheme="minorHAnsi" w:hAnsiTheme="minorHAnsi" w:cstheme="minorHAnsi"/>
                <w:sz w:val="22"/>
                <w:szCs w:val="22"/>
              </w:rPr>
              <w:t>6.1.4 Orchestrator</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_Toc1422767716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54</w:t>
            </w:r>
            <w:r w:rsidRPr="00207697">
              <w:rPr>
                <w:rFonts w:asciiTheme="minorHAnsi" w:hAnsiTheme="minorHAnsi" w:cstheme="minorHAnsi"/>
                <w:sz w:val="22"/>
                <w:szCs w:val="22"/>
              </w:rPr>
              <w:fldChar w:fldCharType="end"/>
            </w:r>
          </w:hyperlink>
        </w:p>
        <w:p w14:paraId="7104B7E2"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240218010">
            <w:r w:rsidRPr="00207697">
              <w:rPr>
                <w:rStyle w:val="Hyperlink"/>
                <w:rFonts w:asciiTheme="minorHAnsi" w:hAnsiTheme="minorHAnsi" w:cstheme="minorHAnsi"/>
                <w:sz w:val="22"/>
                <w:szCs w:val="22"/>
              </w:rPr>
              <w:t>6. 1.5 Relationships and design principles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_Toc240218010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54</w:t>
            </w:r>
            <w:r w:rsidRPr="00207697">
              <w:rPr>
                <w:rFonts w:asciiTheme="minorHAnsi" w:hAnsiTheme="minorHAnsi" w:cstheme="minorHAnsi"/>
                <w:sz w:val="22"/>
                <w:szCs w:val="22"/>
              </w:rPr>
              <w:fldChar w:fldCharType="end"/>
            </w:r>
          </w:hyperlink>
        </w:p>
        <w:p w14:paraId="5D0F4B11"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430197484">
            <w:r w:rsidRPr="00207697">
              <w:rPr>
                <w:rStyle w:val="Hyperlink"/>
                <w:rFonts w:asciiTheme="minorHAnsi" w:hAnsiTheme="minorHAnsi" w:cstheme="minorHAnsi"/>
                <w:sz w:val="22"/>
                <w:szCs w:val="22"/>
              </w:rPr>
              <w:t>6.2 Behavioral model</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_Toc1430197484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55</w:t>
            </w:r>
            <w:r w:rsidRPr="00207697">
              <w:rPr>
                <w:rFonts w:asciiTheme="minorHAnsi" w:hAnsiTheme="minorHAnsi" w:cstheme="minorHAnsi"/>
                <w:sz w:val="22"/>
                <w:szCs w:val="22"/>
              </w:rPr>
              <w:fldChar w:fldCharType="end"/>
            </w:r>
          </w:hyperlink>
        </w:p>
        <w:p w14:paraId="2EBFAFA8"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894987021">
            <w:r w:rsidRPr="00207697">
              <w:rPr>
                <w:rStyle w:val="Hyperlink"/>
                <w:rFonts w:asciiTheme="minorHAnsi" w:hAnsiTheme="minorHAnsi" w:cstheme="minorHAnsi"/>
                <w:sz w:val="22"/>
                <w:szCs w:val="22"/>
              </w:rPr>
              <w:t>6.2.1 Activity flow for “Post Activity Update” (UC3):</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_Toc894987021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56</w:t>
            </w:r>
            <w:r w:rsidRPr="00207697">
              <w:rPr>
                <w:rFonts w:asciiTheme="minorHAnsi" w:hAnsiTheme="minorHAnsi" w:cstheme="minorHAnsi"/>
                <w:sz w:val="22"/>
                <w:szCs w:val="22"/>
              </w:rPr>
              <w:fldChar w:fldCharType="end"/>
            </w:r>
          </w:hyperlink>
        </w:p>
        <w:p w14:paraId="0AC289C4"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6181629">
            <w:r w:rsidRPr="00207697">
              <w:rPr>
                <w:rStyle w:val="Hyperlink"/>
                <w:rFonts w:asciiTheme="minorHAnsi" w:hAnsiTheme="minorHAnsi" w:cstheme="minorHAnsi"/>
                <w:sz w:val="22"/>
                <w:szCs w:val="22"/>
              </w:rPr>
              <w:t>6.2.2 Sequence of “View Map Feed + AI Summary” (UC5, UC18, UC4):</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_Toc16181629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57</w:t>
            </w:r>
            <w:r w:rsidRPr="00207697">
              <w:rPr>
                <w:rFonts w:asciiTheme="minorHAnsi" w:hAnsiTheme="minorHAnsi" w:cstheme="minorHAnsi"/>
                <w:sz w:val="22"/>
                <w:szCs w:val="22"/>
              </w:rPr>
              <w:fldChar w:fldCharType="end"/>
            </w:r>
          </w:hyperlink>
        </w:p>
        <w:p w14:paraId="642BCD7D"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288498396">
            <w:r w:rsidRPr="00207697">
              <w:rPr>
                <w:rStyle w:val="Hyperlink"/>
                <w:rFonts w:asciiTheme="minorHAnsi" w:hAnsiTheme="minorHAnsi" w:cstheme="minorHAnsi"/>
                <w:sz w:val="22"/>
                <w:szCs w:val="22"/>
              </w:rPr>
              <w:t>6.2.3 State model of the Explore screen: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_Toc1288498396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58</w:t>
            </w:r>
            <w:r w:rsidRPr="00207697">
              <w:rPr>
                <w:rFonts w:asciiTheme="minorHAnsi" w:hAnsiTheme="minorHAnsi" w:cstheme="minorHAnsi"/>
                <w:sz w:val="22"/>
                <w:szCs w:val="22"/>
              </w:rPr>
              <w:fldChar w:fldCharType="end"/>
            </w:r>
          </w:hyperlink>
        </w:p>
        <w:p w14:paraId="7F771178"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406358526">
            <w:r w:rsidRPr="00207697">
              <w:rPr>
                <w:rStyle w:val="Hyperlink"/>
                <w:rFonts w:asciiTheme="minorHAnsi" w:hAnsiTheme="minorHAnsi" w:cstheme="minorHAnsi"/>
                <w:sz w:val="22"/>
                <w:szCs w:val="22"/>
              </w:rPr>
              <w:t xml:space="preserve"> 6.2.4 Algorithm for client-side area summarization (UC4):</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_Toc1406358526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59</w:t>
            </w:r>
            <w:r w:rsidRPr="00207697">
              <w:rPr>
                <w:rFonts w:asciiTheme="minorHAnsi" w:hAnsiTheme="minorHAnsi" w:cstheme="minorHAnsi"/>
                <w:sz w:val="22"/>
                <w:szCs w:val="22"/>
              </w:rPr>
              <w:fldChar w:fldCharType="end"/>
            </w:r>
          </w:hyperlink>
        </w:p>
        <w:p w14:paraId="15E6195D"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209246664">
            <w:r w:rsidRPr="00207697">
              <w:rPr>
                <w:rStyle w:val="Hyperlink"/>
                <w:rFonts w:asciiTheme="minorHAnsi" w:hAnsiTheme="minorHAnsi" w:cstheme="minorHAnsi"/>
                <w:sz w:val="22"/>
                <w:szCs w:val="22"/>
              </w:rPr>
              <w:t>6.3 Database design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_Toc1209246664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61</w:t>
            </w:r>
            <w:r w:rsidRPr="00207697">
              <w:rPr>
                <w:rFonts w:asciiTheme="minorHAnsi" w:hAnsiTheme="minorHAnsi" w:cstheme="minorHAnsi"/>
                <w:sz w:val="22"/>
                <w:szCs w:val="22"/>
              </w:rPr>
              <w:fldChar w:fldCharType="end"/>
            </w:r>
          </w:hyperlink>
        </w:p>
        <w:p w14:paraId="3767C680"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301077810">
            <w:r w:rsidRPr="00207697">
              <w:rPr>
                <w:rStyle w:val="Hyperlink"/>
                <w:rFonts w:asciiTheme="minorHAnsi" w:hAnsiTheme="minorHAnsi" w:cstheme="minorHAnsi"/>
                <w:sz w:val="22"/>
                <w:szCs w:val="22"/>
              </w:rPr>
              <w:t>6.3.1 Entity descriptions (PoC scope):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_Toc301077810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62</w:t>
            </w:r>
            <w:r w:rsidRPr="00207697">
              <w:rPr>
                <w:rFonts w:asciiTheme="minorHAnsi" w:hAnsiTheme="minorHAnsi" w:cstheme="minorHAnsi"/>
                <w:sz w:val="22"/>
                <w:szCs w:val="22"/>
              </w:rPr>
              <w:fldChar w:fldCharType="end"/>
            </w:r>
          </w:hyperlink>
        </w:p>
        <w:p w14:paraId="2336DB71"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333766316">
            <w:r w:rsidRPr="00207697">
              <w:rPr>
                <w:rStyle w:val="Hyperlink"/>
                <w:rFonts w:asciiTheme="minorHAnsi" w:hAnsiTheme="minorHAnsi" w:cstheme="minorHAnsi"/>
                <w:sz w:val="22"/>
                <w:szCs w:val="22"/>
              </w:rPr>
              <w:t>6.4 User interface design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_Toc333766316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64</w:t>
            </w:r>
            <w:r w:rsidRPr="00207697">
              <w:rPr>
                <w:rFonts w:asciiTheme="minorHAnsi" w:hAnsiTheme="minorHAnsi" w:cstheme="minorHAnsi"/>
                <w:sz w:val="22"/>
                <w:szCs w:val="22"/>
              </w:rPr>
              <w:fldChar w:fldCharType="end"/>
            </w:r>
          </w:hyperlink>
        </w:p>
        <w:p w14:paraId="0A8D47B5" w14:textId="77777777" w:rsidR="00097D82" w:rsidRPr="00207697" w:rsidRDefault="00097D82" w:rsidP="00097D82">
          <w:pPr>
            <w:pStyle w:val="TOC2"/>
            <w:tabs>
              <w:tab w:val="left" w:pos="720"/>
              <w:tab w:val="right" w:leader="dot" w:pos="9015"/>
            </w:tabs>
            <w:rPr>
              <w:rStyle w:val="Hyperlink"/>
              <w:rFonts w:asciiTheme="minorHAnsi" w:hAnsiTheme="minorHAnsi" w:cstheme="minorHAnsi"/>
              <w:sz w:val="22"/>
              <w:szCs w:val="22"/>
            </w:rPr>
          </w:pPr>
          <w:hyperlink w:anchor="_Toc1780466512">
            <w:r w:rsidRPr="00207697">
              <w:rPr>
                <w:rStyle w:val="Hyperlink"/>
                <w:rFonts w:asciiTheme="minorHAnsi" w:hAnsiTheme="minorHAnsi" w:cstheme="minorHAnsi"/>
                <w:sz w:val="22"/>
                <w:szCs w:val="22"/>
              </w:rPr>
              <w:t>6.5</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Design patterns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_Toc1780466512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66</w:t>
            </w:r>
            <w:r w:rsidRPr="00207697">
              <w:rPr>
                <w:rFonts w:asciiTheme="minorHAnsi" w:hAnsiTheme="minorHAnsi" w:cstheme="minorHAnsi"/>
                <w:sz w:val="22"/>
                <w:szCs w:val="22"/>
              </w:rPr>
              <w:fldChar w:fldCharType="end"/>
            </w:r>
          </w:hyperlink>
        </w:p>
        <w:p w14:paraId="6904B36F"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04937306">
            <w:r w:rsidRPr="00207697">
              <w:rPr>
                <w:rStyle w:val="Hyperlink"/>
                <w:rFonts w:asciiTheme="minorHAnsi" w:hAnsiTheme="minorHAnsi" w:cstheme="minorHAnsi"/>
                <w:sz w:val="22"/>
                <w:szCs w:val="22"/>
              </w:rPr>
              <w:t>6.5.1 MVC-inspired separation between UI and data logic</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_Toc104937306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66</w:t>
            </w:r>
            <w:r w:rsidRPr="00207697">
              <w:rPr>
                <w:rFonts w:asciiTheme="minorHAnsi" w:hAnsiTheme="minorHAnsi" w:cstheme="minorHAnsi"/>
                <w:sz w:val="22"/>
                <w:szCs w:val="22"/>
              </w:rPr>
              <w:fldChar w:fldCharType="end"/>
            </w:r>
          </w:hyperlink>
        </w:p>
        <w:p w14:paraId="74648A81"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655579819">
            <w:r w:rsidRPr="00207697">
              <w:rPr>
                <w:rStyle w:val="Hyperlink"/>
                <w:rFonts w:asciiTheme="minorHAnsi" w:hAnsiTheme="minorHAnsi" w:cstheme="minorHAnsi"/>
                <w:sz w:val="22"/>
                <w:szCs w:val="22"/>
              </w:rPr>
              <w:t>6.5.2 Observer pattern for real-time map and feed updates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_Toc1655579819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68</w:t>
            </w:r>
            <w:r w:rsidRPr="00207697">
              <w:rPr>
                <w:rFonts w:asciiTheme="minorHAnsi" w:hAnsiTheme="minorHAnsi" w:cstheme="minorHAnsi"/>
                <w:sz w:val="22"/>
                <w:szCs w:val="22"/>
              </w:rPr>
              <w:fldChar w:fldCharType="end"/>
            </w:r>
          </w:hyperlink>
        </w:p>
        <w:p w14:paraId="50226741"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912549487">
            <w:r w:rsidRPr="00207697">
              <w:rPr>
                <w:rStyle w:val="Hyperlink"/>
                <w:rFonts w:asciiTheme="minorHAnsi" w:hAnsiTheme="minorHAnsi" w:cstheme="minorHAnsi"/>
                <w:sz w:val="22"/>
                <w:szCs w:val="22"/>
              </w:rPr>
              <w:t>6.5.3 Facade / Adapter pattern for external services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_Toc912549487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69</w:t>
            </w:r>
            <w:r w:rsidRPr="00207697">
              <w:rPr>
                <w:rFonts w:asciiTheme="minorHAnsi" w:hAnsiTheme="minorHAnsi" w:cstheme="minorHAnsi"/>
                <w:sz w:val="22"/>
                <w:szCs w:val="22"/>
              </w:rPr>
              <w:fldChar w:fldCharType="end"/>
            </w:r>
          </w:hyperlink>
        </w:p>
        <w:p w14:paraId="52E01422"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299445385">
            <w:r w:rsidRPr="00207697">
              <w:rPr>
                <w:rStyle w:val="Hyperlink"/>
                <w:rFonts w:asciiTheme="minorHAnsi" w:hAnsiTheme="minorHAnsi" w:cstheme="minorHAnsi"/>
                <w:sz w:val="22"/>
                <w:szCs w:val="22"/>
              </w:rPr>
              <w:t>7.</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Implementation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_Toc299445385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70</w:t>
            </w:r>
            <w:r w:rsidRPr="00207697">
              <w:rPr>
                <w:rFonts w:asciiTheme="minorHAnsi" w:hAnsiTheme="minorHAnsi" w:cstheme="minorHAnsi"/>
                <w:sz w:val="22"/>
                <w:szCs w:val="22"/>
              </w:rPr>
              <w:fldChar w:fldCharType="end"/>
            </w:r>
          </w:hyperlink>
        </w:p>
        <w:p w14:paraId="79714F4A"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797627736">
            <w:r w:rsidRPr="00207697">
              <w:rPr>
                <w:rStyle w:val="Hyperlink"/>
                <w:rFonts w:asciiTheme="minorHAnsi" w:hAnsiTheme="minorHAnsi" w:cstheme="minorHAnsi"/>
                <w:sz w:val="22"/>
                <w:szCs w:val="22"/>
              </w:rPr>
              <w:t>7.1 Hardware/software used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_Toc1797627736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70</w:t>
            </w:r>
            <w:r w:rsidRPr="00207697">
              <w:rPr>
                <w:rFonts w:asciiTheme="minorHAnsi" w:hAnsiTheme="minorHAnsi" w:cstheme="minorHAnsi"/>
                <w:sz w:val="22"/>
                <w:szCs w:val="22"/>
              </w:rPr>
              <w:fldChar w:fldCharType="end"/>
            </w:r>
          </w:hyperlink>
        </w:p>
        <w:p w14:paraId="0AFBBC27"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1651065822">
            <w:r w:rsidRPr="00207697">
              <w:rPr>
                <w:rStyle w:val="Hyperlink"/>
                <w:rFonts w:asciiTheme="minorHAnsi" w:hAnsiTheme="minorHAnsi" w:cstheme="minorHAnsi"/>
                <w:sz w:val="22"/>
                <w:szCs w:val="22"/>
              </w:rPr>
              <w:t>8.</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Testing and evaluation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_Toc1651065822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73</w:t>
            </w:r>
            <w:r w:rsidRPr="00207697">
              <w:rPr>
                <w:rFonts w:asciiTheme="minorHAnsi" w:hAnsiTheme="minorHAnsi" w:cstheme="minorHAnsi"/>
                <w:sz w:val="22"/>
                <w:szCs w:val="22"/>
              </w:rPr>
              <w:fldChar w:fldCharType="end"/>
            </w:r>
          </w:hyperlink>
        </w:p>
        <w:p w14:paraId="766DD7CA"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135207143">
            <w:r w:rsidRPr="00207697">
              <w:rPr>
                <w:rStyle w:val="Hyperlink"/>
                <w:rFonts w:asciiTheme="minorHAnsi" w:hAnsiTheme="minorHAnsi" w:cstheme="minorHAnsi"/>
                <w:sz w:val="22"/>
                <w:szCs w:val="22"/>
              </w:rPr>
              <w:t>8.1 Functional testing</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_Toc2135207143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74</w:t>
            </w:r>
            <w:r w:rsidRPr="00207697">
              <w:rPr>
                <w:rFonts w:asciiTheme="minorHAnsi" w:hAnsiTheme="minorHAnsi" w:cstheme="minorHAnsi"/>
                <w:sz w:val="22"/>
                <w:szCs w:val="22"/>
              </w:rPr>
              <w:fldChar w:fldCharType="end"/>
            </w:r>
          </w:hyperlink>
        </w:p>
        <w:p w14:paraId="6EFC665A"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103912055">
            <w:r w:rsidRPr="00207697">
              <w:rPr>
                <w:rStyle w:val="Hyperlink"/>
                <w:rFonts w:asciiTheme="minorHAnsi" w:hAnsiTheme="minorHAnsi" w:cstheme="minorHAnsi"/>
                <w:sz w:val="22"/>
                <w:szCs w:val="22"/>
              </w:rPr>
              <w:t>8.1.1 UC1 – Login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_Toc103912055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75</w:t>
            </w:r>
            <w:r w:rsidRPr="00207697">
              <w:rPr>
                <w:rFonts w:asciiTheme="minorHAnsi" w:hAnsiTheme="minorHAnsi" w:cstheme="minorHAnsi"/>
                <w:sz w:val="22"/>
                <w:szCs w:val="22"/>
              </w:rPr>
              <w:fldChar w:fldCharType="end"/>
            </w:r>
          </w:hyperlink>
        </w:p>
        <w:p w14:paraId="63EF8234"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364865464">
            <w:r w:rsidRPr="00207697">
              <w:rPr>
                <w:rStyle w:val="Hyperlink"/>
                <w:rFonts w:asciiTheme="minorHAnsi" w:hAnsiTheme="minorHAnsi" w:cstheme="minorHAnsi"/>
                <w:sz w:val="22"/>
                <w:szCs w:val="22"/>
              </w:rPr>
              <w:t>8.1.2 UC2 – Register</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_Toc364865464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75</w:t>
            </w:r>
            <w:r w:rsidRPr="00207697">
              <w:rPr>
                <w:rFonts w:asciiTheme="minorHAnsi" w:hAnsiTheme="minorHAnsi" w:cstheme="minorHAnsi"/>
                <w:sz w:val="22"/>
                <w:szCs w:val="22"/>
              </w:rPr>
              <w:fldChar w:fldCharType="end"/>
            </w:r>
          </w:hyperlink>
        </w:p>
        <w:p w14:paraId="7662FA4D" w14:textId="77777777" w:rsidR="00097D82" w:rsidRPr="00207697" w:rsidRDefault="00097D82" w:rsidP="00097D82">
          <w:pPr>
            <w:pStyle w:val="TOC3"/>
            <w:tabs>
              <w:tab w:val="right" w:leader="dot" w:pos="9015"/>
            </w:tabs>
            <w:rPr>
              <w:rStyle w:val="Hyperlink"/>
              <w:rFonts w:asciiTheme="minorHAnsi" w:hAnsiTheme="minorHAnsi" w:cstheme="minorHAnsi"/>
              <w:sz w:val="22"/>
              <w:szCs w:val="22"/>
            </w:rPr>
          </w:pPr>
          <w:hyperlink w:anchor="_Toc772740248">
            <w:r w:rsidRPr="00207697">
              <w:rPr>
                <w:rStyle w:val="Hyperlink"/>
                <w:rFonts w:asciiTheme="minorHAnsi" w:hAnsiTheme="minorHAnsi" w:cstheme="minorHAnsi"/>
                <w:sz w:val="22"/>
                <w:szCs w:val="22"/>
              </w:rPr>
              <w:t>8.1.3 UC3 – Create Spot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_Toc772740248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75</w:t>
            </w:r>
            <w:r w:rsidRPr="00207697">
              <w:rPr>
                <w:rFonts w:asciiTheme="minorHAnsi" w:hAnsiTheme="minorHAnsi" w:cstheme="minorHAnsi"/>
                <w:sz w:val="22"/>
                <w:szCs w:val="22"/>
              </w:rPr>
              <w:fldChar w:fldCharType="end"/>
            </w:r>
          </w:hyperlink>
        </w:p>
        <w:p w14:paraId="4E294E03"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336611139">
            <w:r w:rsidRPr="00207697">
              <w:rPr>
                <w:rStyle w:val="Hyperlink"/>
                <w:rFonts w:asciiTheme="minorHAnsi" w:hAnsiTheme="minorHAnsi" w:cstheme="minorHAnsi"/>
                <w:sz w:val="22"/>
                <w:szCs w:val="22"/>
              </w:rPr>
              <w:t>8.1.4 UC5 – Explore Map Feed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_Toc1336611139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76</w:t>
            </w:r>
            <w:r w:rsidRPr="00207697">
              <w:rPr>
                <w:rFonts w:asciiTheme="minorHAnsi" w:hAnsiTheme="minorHAnsi" w:cstheme="minorHAnsi"/>
                <w:sz w:val="22"/>
                <w:szCs w:val="22"/>
              </w:rPr>
              <w:fldChar w:fldCharType="end"/>
            </w:r>
          </w:hyperlink>
        </w:p>
        <w:p w14:paraId="21A2B477"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063429197">
            <w:r w:rsidRPr="00207697">
              <w:rPr>
                <w:rStyle w:val="Hyperlink"/>
                <w:rFonts w:asciiTheme="minorHAnsi" w:hAnsiTheme="minorHAnsi" w:cstheme="minorHAnsi"/>
                <w:sz w:val="22"/>
                <w:szCs w:val="22"/>
              </w:rPr>
              <w:t>8.1.5 UC18 – Filtering</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_Toc2063429197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76</w:t>
            </w:r>
            <w:r w:rsidRPr="00207697">
              <w:rPr>
                <w:rFonts w:asciiTheme="minorHAnsi" w:hAnsiTheme="minorHAnsi" w:cstheme="minorHAnsi"/>
                <w:sz w:val="22"/>
                <w:szCs w:val="22"/>
              </w:rPr>
              <w:fldChar w:fldCharType="end"/>
            </w:r>
          </w:hyperlink>
        </w:p>
        <w:p w14:paraId="79F1F7DE"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831696572">
            <w:r w:rsidRPr="00207697">
              <w:rPr>
                <w:rStyle w:val="Hyperlink"/>
                <w:rFonts w:asciiTheme="minorHAnsi" w:hAnsiTheme="minorHAnsi" w:cstheme="minorHAnsi"/>
                <w:sz w:val="22"/>
                <w:szCs w:val="22"/>
              </w:rPr>
              <w:t>8.1.6 UC4 – AI Summarization (Client-Side OpenAI Integration)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_Toc1831696572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76</w:t>
            </w:r>
            <w:r w:rsidRPr="00207697">
              <w:rPr>
                <w:rFonts w:asciiTheme="minorHAnsi" w:hAnsiTheme="minorHAnsi" w:cstheme="minorHAnsi"/>
                <w:sz w:val="22"/>
                <w:szCs w:val="22"/>
              </w:rPr>
              <w:fldChar w:fldCharType="end"/>
            </w:r>
          </w:hyperlink>
        </w:p>
        <w:p w14:paraId="52BEFA28"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066254377">
            <w:r w:rsidRPr="00207697">
              <w:rPr>
                <w:rStyle w:val="Hyperlink"/>
                <w:rFonts w:asciiTheme="minorHAnsi" w:hAnsiTheme="minorHAnsi" w:cstheme="minorHAnsi"/>
                <w:sz w:val="22"/>
                <w:szCs w:val="22"/>
              </w:rPr>
              <w:t>8.2 Non-functional testing</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_Toc1066254377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77</w:t>
            </w:r>
            <w:r w:rsidRPr="00207697">
              <w:rPr>
                <w:rFonts w:asciiTheme="minorHAnsi" w:hAnsiTheme="minorHAnsi" w:cstheme="minorHAnsi"/>
                <w:sz w:val="22"/>
                <w:szCs w:val="22"/>
              </w:rPr>
              <w:fldChar w:fldCharType="end"/>
            </w:r>
          </w:hyperlink>
        </w:p>
        <w:p w14:paraId="038FA9C6"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024868929">
            <w:r w:rsidRPr="00207697">
              <w:rPr>
                <w:rStyle w:val="Hyperlink"/>
                <w:rFonts w:asciiTheme="minorHAnsi" w:hAnsiTheme="minorHAnsi" w:cstheme="minorHAnsi"/>
                <w:sz w:val="22"/>
                <w:szCs w:val="22"/>
              </w:rPr>
              <w:t>8.2.1 Performance Testing</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_Toc1024868929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77</w:t>
            </w:r>
            <w:r w:rsidRPr="00207697">
              <w:rPr>
                <w:rFonts w:asciiTheme="minorHAnsi" w:hAnsiTheme="minorHAnsi" w:cstheme="minorHAnsi"/>
                <w:sz w:val="22"/>
                <w:szCs w:val="22"/>
              </w:rPr>
              <w:fldChar w:fldCharType="end"/>
            </w:r>
          </w:hyperlink>
        </w:p>
        <w:p w14:paraId="3970D138"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830428895">
            <w:r w:rsidRPr="00207697">
              <w:rPr>
                <w:rStyle w:val="Hyperlink"/>
                <w:rFonts w:asciiTheme="minorHAnsi" w:hAnsiTheme="minorHAnsi" w:cstheme="minorHAnsi"/>
                <w:sz w:val="22"/>
                <w:szCs w:val="22"/>
              </w:rPr>
              <w:t>8.2.2 Usability Testing</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_Toc1830428895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77</w:t>
            </w:r>
            <w:r w:rsidRPr="00207697">
              <w:rPr>
                <w:rFonts w:asciiTheme="minorHAnsi" w:hAnsiTheme="minorHAnsi" w:cstheme="minorHAnsi"/>
                <w:sz w:val="22"/>
                <w:szCs w:val="22"/>
              </w:rPr>
              <w:fldChar w:fldCharType="end"/>
            </w:r>
          </w:hyperlink>
        </w:p>
        <w:p w14:paraId="38172557"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814148436">
            <w:r w:rsidRPr="00207697">
              <w:rPr>
                <w:rStyle w:val="Hyperlink"/>
                <w:rFonts w:asciiTheme="minorHAnsi" w:hAnsiTheme="minorHAnsi" w:cstheme="minorHAnsi"/>
                <w:sz w:val="22"/>
                <w:szCs w:val="22"/>
              </w:rPr>
              <w:t>8.2.3 Reliability Testing</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_Toc1814148436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78</w:t>
            </w:r>
            <w:r w:rsidRPr="00207697">
              <w:rPr>
                <w:rFonts w:asciiTheme="minorHAnsi" w:hAnsiTheme="minorHAnsi" w:cstheme="minorHAnsi"/>
                <w:sz w:val="22"/>
                <w:szCs w:val="22"/>
              </w:rPr>
              <w:fldChar w:fldCharType="end"/>
            </w:r>
          </w:hyperlink>
        </w:p>
        <w:p w14:paraId="6B0045D5"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729799464">
            <w:r w:rsidRPr="00207697">
              <w:rPr>
                <w:rStyle w:val="Hyperlink"/>
                <w:rFonts w:asciiTheme="minorHAnsi" w:hAnsiTheme="minorHAnsi" w:cstheme="minorHAnsi"/>
                <w:sz w:val="22"/>
                <w:szCs w:val="22"/>
              </w:rPr>
              <w:t>8.2.4 Security Testing (PoC Level)</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_Toc729799464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78</w:t>
            </w:r>
            <w:r w:rsidRPr="00207697">
              <w:rPr>
                <w:rFonts w:asciiTheme="minorHAnsi" w:hAnsiTheme="minorHAnsi" w:cstheme="minorHAnsi"/>
                <w:sz w:val="22"/>
                <w:szCs w:val="22"/>
              </w:rPr>
              <w:fldChar w:fldCharType="end"/>
            </w:r>
          </w:hyperlink>
        </w:p>
        <w:p w14:paraId="0483E44F"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1862546551">
            <w:r w:rsidRPr="00207697">
              <w:rPr>
                <w:rStyle w:val="Hyperlink"/>
                <w:rFonts w:asciiTheme="minorHAnsi" w:hAnsiTheme="minorHAnsi" w:cstheme="minorHAnsi"/>
                <w:sz w:val="22"/>
                <w:szCs w:val="22"/>
              </w:rPr>
              <w:t>9.</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Conclusion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_Toc1862546551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79</w:t>
            </w:r>
            <w:r w:rsidRPr="00207697">
              <w:rPr>
                <w:rFonts w:asciiTheme="minorHAnsi" w:hAnsiTheme="minorHAnsi" w:cstheme="minorHAnsi"/>
                <w:sz w:val="22"/>
                <w:szCs w:val="22"/>
              </w:rPr>
              <w:fldChar w:fldCharType="end"/>
            </w:r>
          </w:hyperlink>
        </w:p>
        <w:p w14:paraId="52DA5BC7"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1361242221">
            <w:r w:rsidRPr="00207697">
              <w:rPr>
                <w:rStyle w:val="Hyperlink"/>
                <w:rFonts w:asciiTheme="minorHAnsi" w:hAnsiTheme="minorHAnsi" w:cstheme="minorHAnsi"/>
                <w:sz w:val="22"/>
                <w:szCs w:val="22"/>
              </w:rPr>
              <w:t>10.</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Future work</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_Toc1361242221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79</w:t>
            </w:r>
            <w:r w:rsidRPr="00207697">
              <w:rPr>
                <w:rFonts w:asciiTheme="minorHAnsi" w:hAnsiTheme="minorHAnsi" w:cstheme="minorHAnsi"/>
                <w:sz w:val="22"/>
                <w:szCs w:val="22"/>
              </w:rPr>
              <w:fldChar w:fldCharType="end"/>
            </w:r>
          </w:hyperlink>
        </w:p>
        <w:p w14:paraId="1DFFBA29" w14:textId="77777777" w:rsidR="00097D82" w:rsidRPr="00207697" w:rsidRDefault="00097D82" w:rsidP="00097D82">
          <w:pPr>
            <w:pStyle w:val="TOC1"/>
            <w:tabs>
              <w:tab w:val="clear" w:pos="9016"/>
              <w:tab w:val="left" w:pos="480"/>
              <w:tab w:val="right" w:leader="dot" w:pos="9015"/>
            </w:tabs>
            <w:rPr>
              <w:rStyle w:val="Hyperlink"/>
              <w:rFonts w:asciiTheme="minorHAnsi" w:hAnsiTheme="minorHAnsi" w:cstheme="minorHAnsi"/>
              <w:sz w:val="22"/>
              <w:szCs w:val="22"/>
            </w:rPr>
          </w:pPr>
          <w:hyperlink w:anchor="_Toc598105529">
            <w:r w:rsidRPr="00207697">
              <w:rPr>
                <w:rStyle w:val="Hyperlink"/>
                <w:rFonts w:asciiTheme="minorHAnsi" w:hAnsiTheme="minorHAnsi" w:cstheme="minorHAnsi"/>
                <w:sz w:val="22"/>
                <w:szCs w:val="22"/>
              </w:rPr>
              <w:t>11.</w:t>
            </w:r>
            <w:r w:rsidRPr="00207697">
              <w:rPr>
                <w:rFonts w:asciiTheme="minorHAnsi" w:hAnsiTheme="minorHAnsi" w:cstheme="minorHAnsi"/>
                <w:sz w:val="22"/>
                <w:szCs w:val="22"/>
              </w:rPr>
              <w:tab/>
            </w:r>
            <w:r w:rsidRPr="00207697">
              <w:rPr>
                <w:rStyle w:val="Hyperlink"/>
                <w:rFonts w:asciiTheme="minorHAnsi" w:hAnsiTheme="minorHAnsi" w:cstheme="minorHAnsi"/>
                <w:sz w:val="22"/>
                <w:szCs w:val="22"/>
              </w:rPr>
              <w:t>Student reflections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_Toc598105529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80</w:t>
            </w:r>
            <w:r w:rsidRPr="00207697">
              <w:rPr>
                <w:rFonts w:asciiTheme="minorHAnsi" w:hAnsiTheme="minorHAnsi" w:cstheme="minorHAnsi"/>
                <w:sz w:val="22"/>
                <w:szCs w:val="22"/>
              </w:rPr>
              <w:fldChar w:fldCharType="end"/>
            </w:r>
          </w:hyperlink>
        </w:p>
        <w:p w14:paraId="76957AB4"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915607822">
            <w:r w:rsidRPr="00207697">
              <w:rPr>
                <w:rStyle w:val="Hyperlink"/>
                <w:rFonts w:asciiTheme="minorHAnsi" w:hAnsiTheme="minorHAnsi" w:cstheme="minorHAnsi"/>
                <w:sz w:val="22"/>
                <w:szCs w:val="22"/>
              </w:rPr>
              <w:t>11.1 Ahmad Abuarrah – Reflection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_Toc915607822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81</w:t>
            </w:r>
            <w:r w:rsidRPr="00207697">
              <w:rPr>
                <w:rFonts w:asciiTheme="minorHAnsi" w:hAnsiTheme="minorHAnsi" w:cstheme="minorHAnsi"/>
                <w:sz w:val="22"/>
                <w:szCs w:val="22"/>
              </w:rPr>
              <w:fldChar w:fldCharType="end"/>
            </w:r>
          </w:hyperlink>
        </w:p>
        <w:p w14:paraId="5F9133FD"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76150227">
            <w:r w:rsidRPr="00207697">
              <w:rPr>
                <w:rStyle w:val="Hyperlink"/>
                <w:rFonts w:asciiTheme="minorHAnsi" w:hAnsiTheme="minorHAnsi" w:cstheme="minorHAnsi"/>
                <w:sz w:val="22"/>
                <w:szCs w:val="22"/>
              </w:rPr>
              <w:t>11.2 Mohammed Bakhit – Reflection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_Toc276150227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81</w:t>
            </w:r>
            <w:r w:rsidRPr="00207697">
              <w:rPr>
                <w:rFonts w:asciiTheme="minorHAnsi" w:hAnsiTheme="minorHAnsi" w:cstheme="minorHAnsi"/>
                <w:sz w:val="22"/>
                <w:szCs w:val="22"/>
              </w:rPr>
              <w:fldChar w:fldCharType="end"/>
            </w:r>
          </w:hyperlink>
        </w:p>
        <w:p w14:paraId="608460A0"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726272398">
            <w:r w:rsidRPr="00207697">
              <w:rPr>
                <w:rStyle w:val="Hyperlink"/>
                <w:rFonts w:asciiTheme="minorHAnsi" w:hAnsiTheme="minorHAnsi" w:cstheme="minorHAnsi"/>
                <w:sz w:val="22"/>
                <w:szCs w:val="22"/>
              </w:rPr>
              <w:t>11.3 Ghanim Masoud – Reflection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_Toc726272398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82</w:t>
            </w:r>
            <w:r w:rsidRPr="00207697">
              <w:rPr>
                <w:rFonts w:asciiTheme="minorHAnsi" w:hAnsiTheme="minorHAnsi" w:cstheme="minorHAnsi"/>
                <w:sz w:val="22"/>
                <w:szCs w:val="22"/>
              </w:rPr>
              <w:fldChar w:fldCharType="end"/>
            </w:r>
          </w:hyperlink>
        </w:p>
        <w:p w14:paraId="517BD3A8"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443428520">
            <w:r w:rsidRPr="00207697">
              <w:rPr>
                <w:rStyle w:val="Hyperlink"/>
                <w:rFonts w:asciiTheme="minorHAnsi" w:hAnsiTheme="minorHAnsi" w:cstheme="minorHAnsi"/>
                <w:sz w:val="22"/>
                <w:szCs w:val="22"/>
              </w:rPr>
              <w:t>11.4 Yahia Zagad – Reflection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_Toc1443428520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82</w:t>
            </w:r>
            <w:r w:rsidRPr="00207697">
              <w:rPr>
                <w:rFonts w:asciiTheme="minorHAnsi" w:hAnsiTheme="minorHAnsi" w:cstheme="minorHAnsi"/>
                <w:sz w:val="22"/>
                <w:szCs w:val="22"/>
              </w:rPr>
              <w:fldChar w:fldCharType="end"/>
            </w:r>
          </w:hyperlink>
        </w:p>
        <w:p w14:paraId="1673C5B3"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1785003941">
            <w:r w:rsidRPr="00207697">
              <w:rPr>
                <w:rStyle w:val="Hyperlink"/>
                <w:rFonts w:asciiTheme="minorHAnsi" w:hAnsiTheme="minorHAnsi" w:cstheme="minorHAnsi"/>
                <w:sz w:val="22"/>
                <w:szCs w:val="22"/>
              </w:rPr>
              <w:t>Appendix A – Use cases specification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_Toc1785003941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85</w:t>
            </w:r>
            <w:r w:rsidRPr="00207697">
              <w:rPr>
                <w:rFonts w:asciiTheme="minorHAnsi" w:hAnsiTheme="minorHAnsi" w:cstheme="minorHAnsi"/>
                <w:sz w:val="22"/>
                <w:szCs w:val="22"/>
              </w:rPr>
              <w:fldChar w:fldCharType="end"/>
            </w:r>
          </w:hyperlink>
        </w:p>
        <w:p w14:paraId="72742C8E"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338336952">
            <w:r w:rsidRPr="00207697">
              <w:rPr>
                <w:rStyle w:val="Hyperlink"/>
                <w:rFonts w:asciiTheme="minorHAnsi" w:hAnsiTheme="minorHAnsi" w:cstheme="minorHAnsi"/>
                <w:sz w:val="22"/>
                <w:szCs w:val="22"/>
              </w:rPr>
              <w:t>Use Case UC1: Register Account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_Toc1338336952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86</w:t>
            </w:r>
            <w:r w:rsidRPr="00207697">
              <w:rPr>
                <w:rFonts w:asciiTheme="minorHAnsi" w:hAnsiTheme="minorHAnsi" w:cstheme="minorHAnsi"/>
                <w:sz w:val="22"/>
                <w:szCs w:val="22"/>
              </w:rPr>
              <w:fldChar w:fldCharType="end"/>
            </w:r>
          </w:hyperlink>
        </w:p>
        <w:p w14:paraId="6DDE3D31"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637381364">
            <w:r w:rsidRPr="00207697">
              <w:rPr>
                <w:rStyle w:val="Hyperlink"/>
                <w:rFonts w:asciiTheme="minorHAnsi" w:hAnsiTheme="minorHAnsi" w:cstheme="minorHAnsi"/>
                <w:sz w:val="22"/>
                <w:szCs w:val="22"/>
              </w:rPr>
              <w:t>Use Case UC2: Login / Logout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_Toc637381364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88</w:t>
            </w:r>
            <w:r w:rsidRPr="00207697">
              <w:rPr>
                <w:rFonts w:asciiTheme="minorHAnsi" w:hAnsiTheme="minorHAnsi" w:cstheme="minorHAnsi"/>
                <w:sz w:val="22"/>
                <w:szCs w:val="22"/>
              </w:rPr>
              <w:fldChar w:fldCharType="end"/>
            </w:r>
          </w:hyperlink>
        </w:p>
        <w:p w14:paraId="01DE7984"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150122464">
            <w:r w:rsidRPr="00207697">
              <w:rPr>
                <w:rStyle w:val="Hyperlink"/>
                <w:rFonts w:asciiTheme="minorHAnsi" w:hAnsiTheme="minorHAnsi" w:cstheme="minorHAnsi"/>
                <w:sz w:val="22"/>
                <w:szCs w:val="22"/>
              </w:rPr>
              <w:t>Use Case UC3: Post Activity Update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_Toc1150122464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89</w:t>
            </w:r>
            <w:r w:rsidRPr="00207697">
              <w:rPr>
                <w:rFonts w:asciiTheme="minorHAnsi" w:hAnsiTheme="minorHAnsi" w:cstheme="minorHAnsi"/>
                <w:sz w:val="22"/>
                <w:szCs w:val="22"/>
              </w:rPr>
              <w:fldChar w:fldCharType="end"/>
            </w:r>
          </w:hyperlink>
        </w:p>
        <w:p w14:paraId="4EE8620B"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834712661">
            <w:r w:rsidRPr="00207697">
              <w:rPr>
                <w:rStyle w:val="Hyperlink"/>
                <w:rFonts w:asciiTheme="minorHAnsi" w:hAnsiTheme="minorHAnsi" w:cstheme="minorHAnsi"/>
                <w:sz w:val="22"/>
                <w:szCs w:val="22"/>
              </w:rPr>
              <w:t>Use Case UC4: AI Summarization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_Toc1834712661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91</w:t>
            </w:r>
            <w:r w:rsidRPr="00207697">
              <w:rPr>
                <w:rFonts w:asciiTheme="minorHAnsi" w:hAnsiTheme="minorHAnsi" w:cstheme="minorHAnsi"/>
                <w:sz w:val="22"/>
                <w:szCs w:val="22"/>
              </w:rPr>
              <w:fldChar w:fldCharType="end"/>
            </w:r>
          </w:hyperlink>
        </w:p>
        <w:p w14:paraId="44061677"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42061977">
            <w:r w:rsidRPr="00207697">
              <w:rPr>
                <w:rStyle w:val="Hyperlink"/>
                <w:rFonts w:asciiTheme="minorHAnsi" w:hAnsiTheme="minorHAnsi" w:cstheme="minorHAnsi"/>
                <w:sz w:val="22"/>
                <w:szCs w:val="22"/>
              </w:rPr>
              <w:t>Use Case UC5: View Map Feed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_Toc242061977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93</w:t>
            </w:r>
            <w:r w:rsidRPr="00207697">
              <w:rPr>
                <w:rFonts w:asciiTheme="minorHAnsi" w:hAnsiTheme="minorHAnsi" w:cstheme="minorHAnsi"/>
                <w:sz w:val="22"/>
                <w:szCs w:val="22"/>
              </w:rPr>
              <w:fldChar w:fldCharType="end"/>
            </w:r>
          </w:hyperlink>
        </w:p>
        <w:p w14:paraId="3898B53D"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880829310">
            <w:r w:rsidRPr="00207697">
              <w:rPr>
                <w:rStyle w:val="Hyperlink"/>
                <w:rFonts w:asciiTheme="minorHAnsi" w:hAnsiTheme="minorHAnsi" w:cstheme="minorHAnsi"/>
                <w:sz w:val="22"/>
                <w:szCs w:val="22"/>
              </w:rPr>
              <w:t>Use Case UC6: Discover Activities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_Toc880829310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95</w:t>
            </w:r>
            <w:r w:rsidRPr="00207697">
              <w:rPr>
                <w:rFonts w:asciiTheme="minorHAnsi" w:hAnsiTheme="minorHAnsi" w:cstheme="minorHAnsi"/>
                <w:sz w:val="22"/>
                <w:szCs w:val="22"/>
              </w:rPr>
              <w:fldChar w:fldCharType="end"/>
            </w:r>
          </w:hyperlink>
        </w:p>
        <w:p w14:paraId="556DAF1D"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374981109">
            <w:r w:rsidRPr="00207697">
              <w:rPr>
                <w:rStyle w:val="Hyperlink"/>
                <w:rFonts w:asciiTheme="minorHAnsi" w:hAnsiTheme="minorHAnsi" w:cstheme="minorHAnsi"/>
                <w:sz w:val="22"/>
                <w:szCs w:val="22"/>
              </w:rPr>
              <w:t>Use Case UC7: View Summarized Feed</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_Toc374981109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97</w:t>
            </w:r>
            <w:r w:rsidRPr="00207697">
              <w:rPr>
                <w:rFonts w:asciiTheme="minorHAnsi" w:hAnsiTheme="minorHAnsi" w:cstheme="minorHAnsi"/>
                <w:sz w:val="22"/>
                <w:szCs w:val="22"/>
              </w:rPr>
              <w:fldChar w:fldCharType="end"/>
            </w:r>
          </w:hyperlink>
        </w:p>
        <w:p w14:paraId="6BE3D016"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789142912">
            <w:r w:rsidRPr="00207697">
              <w:rPr>
                <w:rStyle w:val="Hyperlink"/>
                <w:rFonts w:asciiTheme="minorHAnsi" w:hAnsiTheme="minorHAnsi" w:cstheme="minorHAnsi"/>
                <w:sz w:val="22"/>
                <w:szCs w:val="22"/>
              </w:rPr>
              <w:t>Use Case UC8: Comment and Interact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_Toc789142912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98</w:t>
            </w:r>
            <w:r w:rsidRPr="00207697">
              <w:rPr>
                <w:rFonts w:asciiTheme="minorHAnsi" w:hAnsiTheme="minorHAnsi" w:cstheme="minorHAnsi"/>
                <w:sz w:val="22"/>
                <w:szCs w:val="22"/>
              </w:rPr>
              <w:fldChar w:fldCharType="end"/>
            </w:r>
          </w:hyperlink>
        </w:p>
        <w:p w14:paraId="1DB2D30E"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78790067">
            <w:r w:rsidRPr="00207697">
              <w:rPr>
                <w:rStyle w:val="Hyperlink"/>
                <w:rFonts w:asciiTheme="minorHAnsi" w:hAnsiTheme="minorHAnsi" w:cstheme="minorHAnsi"/>
                <w:sz w:val="22"/>
                <w:szCs w:val="22"/>
              </w:rPr>
              <w:t>Use Case UC9: Report Inappropriate Content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_Toc278790067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100</w:t>
            </w:r>
            <w:r w:rsidRPr="00207697">
              <w:rPr>
                <w:rFonts w:asciiTheme="minorHAnsi" w:hAnsiTheme="minorHAnsi" w:cstheme="minorHAnsi"/>
                <w:sz w:val="22"/>
                <w:szCs w:val="22"/>
              </w:rPr>
              <w:fldChar w:fldCharType="end"/>
            </w:r>
          </w:hyperlink>
        </w:p>
        <w:p w14:paraId="70578BB0"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408688443">
            <w:r w:rsidRPr="00207697">
              <w:rPr>
                <w:rStyle w:val="Hyperlink"/>
                <w:rFonts w:asciiTheme="minorHAnsi" w:hAnsiTheme="minorHAnsi" w:cstheme="minorHAnsi"/>
                <w:sz w:val="22"/>
                <w:szCs w:val="22"/>
              </w:rPr>
              <w:t>Use Case UC10: Admin Moderate Posts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_Toc408688443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101</w:t>
            </w:r>
            <w:r w:rsidRPr="00207697">
              <w:rPr>
                <w:rFonts w:asciiTheme="minorHAnsi" w:hAnsiTheme="minorHAnsi" w:cstheme="minorHAnsi"/>
                <w:sz w:val="22"/>
                <w:szCs w:val="22"/>
              </w:rPr>
              <w:fldChar w:fldCharType="end"/>
            </w:r>
          </w:hyperlink>
        </w:p>
        <w:p w14:paraId="6996C357"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909861028">
            <w:r w:rsidRPr="00207697">
              <w:rPr>
                <w:rStyle w:val="Hyperlink"/>
                <w:rFonts w:asciiTheme="minorHAnsi" w:hAnsiTheme="minorHAnsi" w:cstheme="minorHAnsi"/>
                <w:sz w:val="22"/>
                <w:szCs w:val="22"/>
              </w:rPr>
              <w:t>Use Case UC11: Manage Profile and Settings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_Toc1909861028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103</w:t>
            </w:r>
            <w:r w:rsidRPr="00207697">
              <w:rPr>
                <w:rFonts w:asciiTheme="minorHAnsi" w:hAnsiTheme="minorHAnsi" w:cstheme="minorHAnsi"/>
                <w:sz w:val="22"/>
                <w:szCs w:val="22"/>
              </w:rPr>
              <w:fldChar w:fldCharType="end"/>
            </w:r>
          </w:hyperlink>
        </w:p>
        <w:p w14:paraId="57D0C9BB"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085702441">
            <w:r w:rsidRPr="00207697">
              <w:rPr>
                <w:rStyle w:val="Hyperlink"/>
                <w:rFonts w:asciiTheme="minorHAnsi" w:hAnsiTheme="minorHAnsi" w:cstheme="minorHAnsi"/>
                <w:sz w:val="22"/>
                <w:szCs w:val="22"/>
              </w:rPr>
              <w:t>Use Case UC12: Leaderboard and Points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_Toc2085702441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104</w:t>
            </w:r>
            <w:r w:rsidRPr="00207697">
              <w:rPr>
                <w:rFonts w:asciiTheme="minorHAnsi" w:hAnsiTheme="minorHAnsi" w:cstheme="minorHAnsi"/>
                <w:sz w:val="22"/>
                <w:szCs w:val="22"/>
              </w:rPr>
              <w:fldChar w:fldCharType="end"/>
            </w:r>
          </w:hyperlink>
        </w:p>
        <w:p w14:paraId="7FD7DEB3"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813540969">
            <w:r w:rsidRPr="00207697">
              <w:rPr>
                <w:rStyle w:val="Hyperlink"/>
                <w:rFonts w:asciiTheme="minorHAnsi" w:hAnsiTheme="minorHAnsi" w:cstheme="minorHAnsi"/>
                <w:sz w:val="22"/>
                <w:szCs w:val="22"/>
              </w:rPr>
              <w:t>Use Case UC13: Event Promotion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_Toc1813540969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105</w:t>
            </w:r>
            <w:r w:rsidRPr="00207697">
              <w:rPr>
                <w:rFonts w:asciiTheme="minorHAnsi" w:hAnsiTheme="minorHAnsi" w:cstheme="minorHAnsi"/>
                <w:sz w:val="22"/>
                <w:szCs w:val="22"/>
              </w:rPr>
              <w:fldChar w:fldCharType="end"/>
            </w:r>
          </w:hyperlink>
        </w:p>
        <w:p w14:paraId="17877C14"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47886534">
            <w:r w:rsidRPr="00207697">
              <w:rPr>
                <w:rStyle w:val="Hyperlink"/>
                <w:rFonts w:asciiTheme="minorHAnsi" w:hAnsiTheme="minorHAnsi" w:cstheme="minorHAnsi"/>
                <w:sz w:val="22"/>
                <w:szCs w:val="22"/>
              </w:rPr>
              <w:t>Use Case UC14: Subscription Management</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_Toc47886534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107</w:t>
            </w:r>
            <w:r w:rsidRPr="00207697">
              <w:rPr>
                <w:rFonts w:asciiTheme="minorHAnsi" w:hAnsiTheme="minorHAnsi" w:cstheme="minorHAnsi"/>
                <w:sz w:val="22"/>
                <w:szCs w:val="22"/>
              </w:rPr>
              <w:fldChar w:fldCharType="end"/>
            </w:r>
          </w:hyperlink>
        </w:p>
        <w:p w14:paraId="43AFD944"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277768">
            <w:r w:rsidRPr="00207697">
              <w:rPr>
                <w:rStyle w:val="Hyperlink"/>
                <w:rFonts w:asciiTheme="minorHAnsi" w:hAnsiTheme="minorHAnsi" w:cstheme="minorHAnsi"/>
                <w:sz w:val="22"/>
                <w:szCs w:val="22"/>
              </w:rPr>
              <w:t>Use Case UC15: View Analytics Dashboard (Admin)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_Toc1277768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108</w:t>
            </w:r>
            <w:r w:rsidRPr="00207697">
              <w:rPr>
                <w:rFonts w:asciiTheme="minorHAnsi" w:hAnsiTheme="minorHAnsi" w:cstheme="minorHAnsi"/>
                <w:sz w:val="22"/>
                <w:szCs w:val="22"/>
              </w:rPr>
              <w:fldChar w:fldCharType="end"/>
            </w:r>
          </w:hyperlink>
        </w:p>
        <w:p w14:paraId="4C2EE2EA"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86455667">
            <w:r w:rsidRPr="00207697">
              <w:rPr>
                <w:rStyle w:val="Hyperlink"/>
                <w:rFonts w:asciiTheme="minorHAnsi" w:hAnsiTheme="minorHAnsi" w:cstheme="minorHAnsi"/>
                <w:sz w:val="22"/>
                <w:szCs w:val="22"/>
              </w:rPr>
              <w:t>Use Case UC16: Notification System</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_Toc286455667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110</w:t>
            </w:r>
            <w:r w:rsidRPr="00207697">
              <w:rPr>
                <w:rFonts w:asciiTheme="minorHAnsi" w:hAnsiTheme="minorHAnsi" w:cstheme="minorHAnsi"/>
                <w:sz w:val="22"/>
                <w:szCs w:val="22"/>
              </w:rPr>
              <w:fldChar w:fldCharType="end"/>
            </w:r>
          </w:hyperlink>
        </w:p>
        <w:p w14:paraId="3DC40359"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1282943704">
            <w:r w:rsidRPr="00207697">
              <w:rPr>
                <w:rStyle w:val="Hyperlink"/>
                <w:rFonts w:asciiTheme="minorHAnsi" w:hAnsiTheme="minorHAnsi" w:cstheme="minorHAnsi"/>
                <w:sz w:val="22"/>
                <w:szCs w:val="22"/>
              </w:rPr>
              <w:t>Use Case UC17: Manage Favorite Spots</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_Toc1282943704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111</w:t>
            </w:r>
            <w:r w:rsidRPr="00207697">
              <w:rPr>
                <w:rFonts w:asciiTheme="minorHAnsi" w:hAnsiTheme="minorHAnsi" w:cstheme="minorHAnsi"/>
                <w:sz w:val="22"/>
                <w:szCs w:val="22"/>
              </w:rPr>
              <w:fldChar w:fldCharType="end"/>
            </w:r>
          </w:hyperlink>
        </w:p>
        <w:p w14:paraId="23C14D18" w14:textId="77777777" w:rsidR="00097D82" w:rsidRPr="00207697" w:rsidRDefault="00097D82" w:rsidP="00097D82">
          <w:pPr>
            <w:pStyle w:val="TOC2"/>
            <w:tabs>
              <w:tab w:val="right" w:leader="dot" w:pos="9015"/>
            </w:tabs>
            <w:rPr>
              <w:rStyle w:val="Hyperlink"/>
              <w:rFonts w:asciiTheme="minorHAnsi" w:hAnsiTheme="minorHAnsi" w:cstheme="minorHAnsi"/>
              <w:sz w:val="22"/>
              <w:szCs w:val="22"/>
            </w:rPr>
          </w:pPr>
          <w:hyperlink w:anchor="_Toc2034668962">
            <w:r w:rsidRPr="00207697">
              <w:rPr>
                <w:rStyle w:val="Hyperlink"/>
                <w:rFonts w:asciiTheme="minorHAnsi" w:hAnsiTheme="minorHAnsi" w:cstheme="minorHAnsi"/>
                <w:sz w:val="22"/>
                <w:szCs w:val="22"/>
              </w:rPr>
              <w:t>Use Case UC18: View Heatmap</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_Toc2034668962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112</w:t>
            </w:r>
            <w:r w:rsidRPr="00207697">
              <w:rPr>
                <w:rFonts w:asciiTheme="minorHAnsi" w:hAnsiTheme="minorHAnsi" w:cstheme="minorHAnsi"/>
                <w:sz w:val="22"/>
                <w:szCs w:val="22"/>
              </w:rPr>
              <w:fldChar w:fldCharType="end"/>
            </w:r>
          </w:hyperlink>
        </w:p>
        <w:p w14:paraId="49B74A70"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366163943">
            <w:r w:rsidRPr="00207697">
              <w:rPr>
                <w:rStyle w:val="Hyperlink"/>
                <w:rFonts w:asciiTheme="minorHAnsi" w:hAnsiTheme="minorHAnsi" w:cstheme="minorHAnsi"/>
                <w:sz w:val="22"/>
                <w:szCs w:val="22"/>
              </w:rPr>
              <w:t>Appendix B – Test cases specification</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_Toc366163943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114</w:t>
            </w:r>
            <w:r w:rsidRPr="00207697">
              <w:rPr>
                <w:rFonts w:asciiTheme="minorHAnsi" w:hAnsiTheme="minorHAnsi" w:cstheme="minorHAnsi"/>
                <w:sz w:val="22"/>
                <w:szCs w:val="22"/>
              </w:rPr>
              <w:fldChar w:fldCharType="end"/>
            </w:r>
          </w:hyperlink>
        </w:p>
        <w:p w14:paraId="17AF97C9"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1542724786">
            <w:r w:rsidRPr="00207697">
              <w:rPr>
                <w:rStyle w:val="Hyperlink"/>
                <w:rFonts w:asciiTheme="minorHAnsi" w:hAnsiTheme="minorHAnsi" w:cstheme="minorHAnsi"/>
                <w:sz w:val="22"/>
                <w:szCs w:val="22"/>
              </w:rPr>
              <w:t>Test Case 1: Login with Email &amp; Password (UC02)</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_Toc1542724786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117</w:t>
            </w:r>
            <w:r w:rsidRPr="00207697">
              <w:rPr>
                <w:rFonts w:asciiTheme="minorHAnsi" w:hAnsiTheme="minorHAnsi" w:cstheme="minorHAnsi"/>
                <w:sz w:val="22"/>
                <w:szCs w:val="22"/>
              </w:rPr>
              <w:fldChar w:fldCharType="end"/>
            </w:r>
          </w:hyperlink>
        </w:p>
        <w:p w14:paraId="465EBF7A"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629649724">
            <w:r w:rsidRPr="00207697">
              <w:rPr>
                <w:rStyle w:val="Hyperlink"/>
                <w:rFonts w:asciiTheme="minorHAnsi" w:hAnsiTheme="minorHAnsi" w:cstheme="minorHAnsi"/>
                <w:sz w:val="22"/>
                <w:szCs w:val="22"/>
              </w:rPr>
              <w:t>Test Case 2: Logout (UC02)</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_Toc629649724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117</w:t>
            </w:r>
            <w:r w:rsidRPr="00207697">
              <w:rPr>
                <w:rFonts w:asciiTheme="minorHAnsi" w:hAnsiTheme="minorHAnsi" w:cstheme="minorHAnsi"/>
                <w:sz w:val="22"/>
                <w:szCs w:val="22"/>
              </w:rPr>
              <w:fldChar w:fldCharType="end"/>
            </w:r>
          </w:hyperlink>
        </w:p>
        <w:p w14:paraId="3BE493C5"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894646402">
            <w:r w:rsidRPr="00207697">
              <w:rPr>
                <w:rStyle w:val="Hyperlink"/>
                <w:rFonts w:asciiTheme="minorHAnsi" w:hAnsiTheme="minorHAnsi" w:cstheme="minorHAnsi"/>
                <w:sz w:val="22"/>
                <w:szCs w:val="22"/>
              </w:rPr>
              <w:t>Test Case 3: Create a Spot (UC03)</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_Toc894646402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118</w:t>
            </w:r>
            <w:r w:rsidRPr="00207697">
              <w:rPr>
                <w:rFonts w:asciiTheme="minorHAnsi" w:hAnsiTheme="minorHAnsi" w:cstheme="minorHAnsi"/>
                <w:sz w:val="22"/>
                <w:szCs w:val="22"/>
              </w:rPr>
              <w:fldChar w:fldCharType="end"/>
            </w:r>
          </w:hyperlink>
        </w:p>
        <w:p w14:paraId="4B05CE59"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1490261420">
            <w:r w:rsidRPr="00207697">
              <w:rPr>
                <w:rStyle w:val="Hyperlink"/>
                <w:rFonts w:asciiTheme="minorHAnsi" w:hAnsiTheme="minorHAnsi" w:cstheme="minorHAnsi"/>
                <w:sz w:val="22"/>
                <w:szCs w:val="22"/>
              </w:rPr>
              <w:t>Test Case 4: Seed Demo Posts (UC03 – PoC-only Feature)</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_Toc1490261420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119</w:t>
            </w:r>
            <w:r w:rsidRPr="00207697">
              <w:rPr>
                <w:rFonts w:asciiTheme="minorHAnsi" w:hAnsiTheme="minorHAnsi" w:cstheme="minorHAnsi"/>
                <w:sz w:val="22"/>
                <w:szCs w:val="22"/>
              </w:rPr>
              <w:fldChar w:fldCharType="end"/>
            </w:r>
          </w:hyperlink>
        </w:p>
        <w:p w14:paraId="38CA07BF"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236537560">
            <w:r w:rsidRPr="00207697">
              <w:rPr>
                <w:rStyle w:val="Hyperlink"/>
                <w:rFonts w:asciiTheme="minorHAnsi" w:hAnsiTheme="minorHAnsi" w:cstheme="minorHAnsi"/>
                <w:sz w:val="22"/>
                <w:szCs w:val="22"/>
              </w:rPr>
              <w:t>Test Case 5: View Map Feed (UC05)</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_Toc236537560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120</w:t>
            </w:r>
            <w:r w:rsidRPr="00207697">
              <w:rPr>
                <w:rFonts w:asciiTheme="minorHAnsi" w:hAnsiTheme="minorHAnsi" w:cstheme="minorHAnsi"/>
                <w:sz w:val="22"/>
                <w:szCs w:val="22"/>
              </w:rPr>
              <w:fldChar w:fldCharType="end"/>
            </w:r>
          </w:hyperlink>
        </w:p>
        <w:p w14:paraId="3997F4F1"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1551499381">
            <w:r w:rsidRPr="00207697">
              <w:rPr>
                <w:rStyle w:val="Hyperlink"/>
                <w:rFonts w:asciiTheme="minorHAnsi" w:hAnsiTheme="minorHAnsi" w:cstheme="minorHAnsi"/>
                <w:sz w:val="22"/>
                <w:szCs w:val="22"/>
              </w:rPr>
              <w:t>Test Case 6: View Heatmap (UC18)</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_Toc1551499381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120</w:t>
            </w:r>
            <w:r w:rsidRPr="00207697">
              <w:rPr>
                <w:rFonts w:asciiTheme="minorHAnsi" w:hAnsiTheme="minorHAnsi" w:cstheme="minorHAnsi"/>
                <w:sz w:val="22"/>
                <w:szCs w:val="22"/>
              </w:rPr>
              <w:fldChar w:fldCharType="end"/>
            </w:r>
          </w:hyperlink>
        </w:p>
        <w:p w14:paraId="159C9121" w14:textId="77777777" w:rsidR="00097D82" w:rsidRPr="00207697" w:rsidRDefault="00097D82" w:rsidP="00097D82">
          <w:pPr>
            <w:pStyle w:val="TOC1"/>
            <w:tabs>
              <w:tab w:val="clear" w:pos="9016"/>
              <w:tab w:val="right" w:leader="dot" w:pos="9015"/>
            </w:tabs>
            <w:rPr>
              <w:rStyle w:val="Hyperlink"/>
              <w:rFonts w:asciiTheme="minorHAnsi" w:hAnsiTheme="minorHAnsi" w:cstheme="minorHAnsi"/>
              <w:sz w:val="22"/>
              <w:szCs w:val="22"/>
            </w:rPr>
          </w:pPr>
          <w:hyperlink w:anchor="_Toc602457046">
            <w:r w:rsidRPr="00207697">
              <w:rPr>
                <w:rStyle w:val="Hyperlink"/>
                <w:rFonts w:asciiTheme="minorHAnsi" w:hAnsiTheme="minorHAnsi" w:cstheme="minorHAnsi"/>
                <w:sz w:val="22"/>
                <w:szCs w:val="22"/>
              </w:rPr>
              <w:t>Test Case 7: Summarize This A</w:t>
            </w:r>
            <w:r w:rsidRPr="00207697">
              <w:rPr>
                <w:rStyle w:val="Hyperlink"/>
                <w:rFonts w:asciiTheme="minorHAnsi" w:hAnsiTheme="minorHAnsi" w:cstheme="minorHAnsi"/>
                <w:sz w:val="22"/>
                <w:szCs w:val="22"/>
              </w:rPr>
              <w:t>r</w:t>
            </w:r>
            <w:r w:rsidRPr="00207697">
              <w:rPr>
                <w:rStyle w:val="Hyperlink"/>
                <w:rFonts w:asciiTheme="minorHAnsi" w:hAnsiTheme="minorHAnsi" w:cstheme="minorHAnsi"/>
                <w:sz w:val="22"/>
                <w:szCs w:val="22"/>
              </w:rPr>
              <w:t>ea (UC04 – Simulated for PoC)</w:t>
            </w:r>
            <w:r w:rsidRPr="00207697">
              <w:rPr>
                <w:rFonts w:asciiTheme="minorHAnsi" w:hAnsiTheme="minorHAnsi" w:cstheme="minorHAnsi"/>
                <w:sz w:val="22"/>
                <w:szCs w:val="22"/>
              </w:rPr>
              <w:tab/>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PAGEREF _Toc602457046 \h</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121</w:t>
            </w:r>
            <w:r w:rsidRPr="00207697">
              <w:rPr>
                <w:rFonts w:asciiTheme="minorHAnsi" w:hAnsiTheme="minorHAnsi" w:cstheme="minorHAnsi"/>
                <w:sz w:val="22"/>
                <w:szCs w:val="22"/>
              </w:rPr>
              <w:fldChar w:fldCharType="end"/>
            </w:r>
          </w:hyperlink>
          <w:r w:rsidRPr="00207697">
            <w:rPr>
              <w:rFonts w:asciiTheme="minorHAnsi" w:hAnsiTheme="minorHAnsi" w:cstheme="minorHAnsi"/>
              <w:sz w:val="22"/>
              <w:szCs w:val="22"/>
            </w:rPr>
            <w:fldChar w:fldCharType="end"/>
          </w:r>
        </w:p>
        <w:p w14:paraId="255FC2C8" w14:textId="553C14E1" w:rsidR="009A42E5" w:rsidRPr="00207697" w:rsidRDefault="00000000">
          <w:pPr>
            <w:rPr>
              <w:rFonts w:asciiTheme="minorHAnsi" w:hAnsiTheme="minorHAnsi" w:cstheme="minorHAnsi"/>
              <w:sz w:val="22"/>
              <w:szCs w:val="22"/>
            </w:rPr>
          </w:pPr>
        </w:p>
      </w:sdtContent>
    </w:sdt>
    <w:p w14:paraId="65C0338B" w14:textId="77777777" w:rsidR="004B71B7" w:rsidRPr="00207697" w:rsidRDefault="004B71B7">
      <w:pPr>
        <w:rPr>
          <w:rFonts w:asciiTheme="minorHAnsi" w:hAnsiTheme="minorHAnsi" w:cstheme="minorHAnsi"/>
          <w:sz w:val="22"/>
          <w:szCs w:val="22"/>
        </w:rPr>
      </w:pPr>
      <w:r w:rsidRPr="00207697">
        <w:rPr>
          <w:rFonts w:asciiTheme="minorHAnsi" w:hAnsiTheme="minorHAnsi" w:cstheme="minorHAnsi"/>
          <w:sz w:val="22"/>
          <w:szCs w:val="22"/>
        </w:rPr>
        <w:br w:type="page"/>
      </w:r>
    </w:p>
    <w:p w14:paraId="198640E0" w14:textId="77777777" w:rsidR="004B71B7" w:rsidRPr="00207697" w:rsidRDefault="004B71B7" w:rsidP="004B71B7">
      <w:pPr>
        <w:pStyle w:val="Heading1"/>
        <w:spacing w:after="240"/>
        <w:rPr>
          <w:rFonts w:asciiTheme="minorHAnsi" w:hAnsiTheme="minorHAnsi" w:cstheme="minorHAnsi"/>
          <w:sz w:val="22"/>
          <w:szCs w:val="22"/>
        </w:rPr>
      </w:pPr>
      <w:bookmarkStart w:id="5" w:name="_Toc274166444"/>
      <w:bookmarkStart w:id="6" w:name="_Toc146232865"/>
      <w:r w:rsidRPr="00207697">
        <w:rPr>
          <w:rFonts w:asciiTheme="minorHAnsi" w:hAnsiTheme="minorHAnsi" w:cstheme="minorHAnsi"/>
          <w:sz w:val="22"/>
          <w:szCs w:val="22"/>
        </w:rPr>
        <w:lastRenderedPageBreak/>
        <w:t>List of Figures</w:t>
      </w:r>
      <w:bookmarkEnd w:id="5"/>
      <w:bookmarkEnd w:id="6"/>
    </w:p>
    <w:p w14:paraId="4450C830" w14:textId="10F8E669" w:rsidR="00574775" w:rsidRPr="00207697" w:rsidRDefault="00B102D4">
      <w:pPr>
        <w:pStyle w:val="TableofFigures"/>
        <w:tabs>
          <w:tab w:val="right" w:leader="dot" w:pos="9016"/>
        </w:tabs>
        <w:rPr>
          <w:rFonts w:asciiTheme="minorHAnsi" w:hAnsiTheme="minorHAnsi" w:cstheme="minorHAnsi"/>
          <w:noProof/>
          <w:kern w:val="2"/>
          <w:sz w:val="22"/>
          <w:szCs w:val="22"/>
          <w:lang w:val="en-GB" w:eastAsia="en-GB"/>
          <w14:ligatures w14:val="standardContextual"/>
        </w:rPr>
      </w:pPr>
      <w:r w:rsidRPr="00207697">
        <w:rPr>
          <w:rFonts w:asciiTheme="minorHAnsi" w:hAnsiTheme="minorHAnsi" w:cstheme="minorHAnsi"/>
          <w:sz w:val="22"/>
          <w:szCs w:val="22"/>
        </w:rPr>
        <w:fldChar w:fldCharType="begin"/>
      </w:r>
      <w:r w:rsidR="004B71B7" w:rsidRPr="00207697">
        <w:rPr>
          <w:rFonts w:asciiTheme="minorHAnsi" w:hAnsiTheme="minorHAnsi" w:cstheme="minorHAnsi"/>
          <w:sz w:val="22"/>
          <w:szCs w:val="22"/>
        </w:rPr>
        <w:instrText xml:space="preserve"> TOC \h \z \c "Figure" </w:instrText>
      </w:r>
      <w:r w:rsidRPr="00207697">
        <w:rPr>
          <w:rFonts w:asciiTheme="minorHAnsi" w:hAnsiTheme="minorHAnsi" w:cstheme="minorHAnsi"/>
          <w:sz w:val="22"/>
          <w:szCs w:val="22"/>
        </w:rPr>
        <w:fldChar w:fldCharType="separate"/>
      </w:r>
      <w:hyperlink w:anchor="_Toc146232920" w:history="1">
        <w:r w:rsidR="00574775" w:rsidRPr="00207697">
          <w:rPr>
            <w:rStyle w:val="Hyperlink"/>
            <w:rFonts w:asciiTheme="minorHAnsi" w:hAnsiTheme="minorHAnsi" w:cstheme="minorHAnsi"/>
            <w:noProof/>
            <w:sz w:val="22"/>
            <w:szCs w:val="22"/>
          </w:rPr>
          <w:t>Figure 1. Use cases diagram</w:t>
        </w:r>
        <w:r w:rsidR="00574775" w:rsidRPr="00207697">
          <w:rPr>
            <w:rFonts w:asciiTheme="minorHAnsi" w:hAnsiTheme="minorHAnsi" w:cstheme="minorHAnsi"/>
            <w:noProof/>
            <w:webHidden/>
            <w:sz w:val="22"/>
            <w:szCs w:val="22"/>
          </w:rPr>
          <w:tab/>
        </w:r>
        <w:r w:rsidR="00574775" w:rsidRPr="00207697">
          <w:rPr>
            <w:rFonts w:asciiTheme="minorHAnsi" w:hAnsiTheme="minorHAnsi" w:cstheme="minorHAnsi"/>
            <w:noProof/>
            <w:webHidden/>
            <w:sz w:val="22"/>
            <w:szCs w:val="22"/>
          </w:rPr>
          <w:fldChar w:fldCharType="begin"/>
        </w:r>
        <w:r w:rsidR="00574775" w:rsidRPr="00207697">
          <w:rPr>
            <w:rFonts w:asciiTheme="minorHAnsi" w:hAnsiTheme="minorHAnsi" w:cstheme="minorHAnsi"/>
            <w:noProof/>
            <w:webHidden/>
            <w:sz w:val="22"/>
            <w:szCs w:val="22"/>
          </w:rPr>
          <w:instrText xml:space="preserve"> PAGEREF _Toc146232920 \h </w:instrText>
        </w:r>
        <w:r w:rsidR="00574775" w:rsidRPr="00207697">
          <w:rPr>
            <w:rFonts w:asciiTheme="minorHAnsi" w:hAnsiTheme="minorHAnsi" w:cstheme="minorHAnsi"/>
            <w:noProof/>
            <w:webHidden/>
            <w:sz w:val="22"/>
            <w:szCs w:val="22"/>
          </w:rPr>
        </w:r>
        <w:r w:rsidR="00574775" w:rsidRPr="00207697">
          <w:rPr>
            <w:rFonts w:asciiTheme="minorHAnsi" w:hAnsiTheme="minorHAnsi" w:cstheme="minorHAnsi"/>
            <w:noProof/>
            <w:webHidden/>
            <w:sz w:val="22"/>
            <w:szCs w:val="22"/>
          </w:rPr>
          <w:fldChar w:fldCharType="separate"/>
        </w:r>
        <w:r w:rsidR="00574775" w:rsidRPr="00207697">
          <w:rPr>
            <w:rFonts w:asciiTheme="minorHAnsi" w:hAnsiTheme="minorHAnsi" w:cstheme="minorHAnsi"/>
            <w:noProof/>
            <w:webHidden/>
            <w:sz w:val="22"/>
            <w:szCs w:val="22"/>
          </w:rPr>
          <w:t>13</w:t>
        </w:r>
        <w:r w:rsidR="00574775" w:rsidRPr="00207697">
          <w:rPr>
            <w:rFonts w:asciiTheme="minorHAnsi" w:hAnsiTheme="minorHAnsi" w:cstheme="minorHAnsi"/>
            <w:noProof/>
            <w:webHidden/>
            <w:sz w:val="22"/>
            <w:szCs w:val="22"/>
          </w:rPr>
          <w:fldChar w:fldCharType="end"/>
        </w:r>
      </w:hyperlink>
    </w:p>
    <w:p w14:paraId="6A1CB73F" w14:textId="1F21F48E" w:rsidR="00574775" w:rsidRPr="00207697" w:rsidRDefault="00574775">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21" w:history="1">
        <w:r w:rsidRPr="00207697">
          <w:rPr>
            <w:rStyle w:val="Hyperlink"/>
            <w:rFonts w:asciiTheme="minorHAnsi" w:hAnsiTheme="minorHAnsi" w:cstheme="minorHAnsi"/>
            <w:noProof/>
            <w:sz w:val="22"/>
            <w:szCs w:val="22"/>
          </w:rPr>
          <w:t>Figure 2. Project Gantt chart: Timeline of key tasks and milestones</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_Toc146232921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16</w:t>
        </w:r>
        <w:r w:rsidRPr="00207697">
          <w:rPr>
            <w:rFonts w:asciiTheme="minorHAnsi" w:hAnsiTheme="minorHAnsi" w:cstheme="minorHAnsi"/>
            <w:noProof/>
            <w:webHidden/>
            <w:sz w:val="22"/>
            <w:szCs w:val="22"/>
          </w:rPr>
          <w:fldChar w:fldCharType="end"/>
        </w:r>
      </w:hyperlink>
    </w:p>
    <w:p w14:paraId="6AAED59C" w14:textId="10C1018B" w:rsidR="00574775" w:rsidRPr="00207697" w:rsidRDefault="00574775">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22" w:history="1">
        <w:r w:rsidRPr="00207697">
          <w:rPr>
            <w:rStyle w:val="Hyperlink"/>
            <w:rFonts w:asciiTheme="minorHAnsi" w:hAnsiTheme="minorHAnsi" w:cstheme="minorHAnsi"/>
            <w:noProof/>
            <w:sz w:val="22"/>
            <w:szCs w:val="22"/>
          </w:rPr>
          <w:t>Figure 2. High-level system architecture diagram</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_Toc146232922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17</w:t>
        </w:r>
        <w:r w:rsidRPr="00207697">
          <w:rPr>
            <w:rFonts w:asciiTheme="minorHAnsi" w:hAnsiTheme="minorHAnsi" w:cstheme="minorHAnsi"/>
            <w:noProof/>
            <w:webHidden/>
            <w:sz w:val="22"/>
            <w:szCs w:val="22"/>
          </w:rPr>
          <w:fldChar w:fldCharType="end"/>
        </w:r>
      </w:hyperlink>
    </w:p>
    <w:p w14:paraId="4E73A1FF" w14:textId="5045A6D3" w:rsidR="004B71B7" w:rsidRPr="00207697" w:rsidRDefault="00B102D4" w:rsidP="00412909">
      <w:pPr>
        <w:rPr>
          <w:rFonts w:asciiTheme="minorHAnsi" w:hAnsiTheme="minorHAnsi" w:cstheme="minorHAnsi"/>
          <w:sz w:val="22"/>
          <w:szCs w:val="22"/>
        </w:rPr>
      </w:pPr>
      <w:r w:rsidRPr="00207697">
        <w:rPr>
          <w:rFonts w:asciiTheme="minorHAnsi" w:hAnsiTheme="minorHAnsi" w:cstheme="minorHAnsi"/>
          <w:sz w:val="22"/>
          <w:szCs w:val="22"/>
        </w:rPr>
        <w:fldChar w:fldCharType="end"/>
      </w:r>
    </w:p>
    <w:p w14:paraId="18EE6AA7" w14:textId="77777777" w:rsidR="00750815" w:rsidRPr="00207697" w:rsidRDefault="00750815">
      <w:pPr>
        <w:rPr>
          <w:rFonts w:asciiTheme="minorHAnsi" w:eastAsiaTheme="majorEastAsia" w:hAnsiTheme="minorHAnsi" w:cstheme="minorHAnsi"/>
          <w:b/>
          <w:bCs/>
          <w:color w:val="365F91" w:themeColor="accent1" w:themeShade="BF"/>
          <w:sz w:val="22"/>
          <w:szCs w:val="22"/>
        </w:rPr>
      </w:pPr>
      <w:bookmarkStart w:id="7" w:name="_Toc274166445"/>
      <w:r w:rsidRPr="00207697">
        <w:rPr>
          <w:rFonts w:asciiTheme="minorHAnsi" w:hAnsiTheme="minorHAnsi" w:cstheme="minorHAnsi"/>
          <w:sz w:val="22"/>
          <w:szCs w:val="22"/>
        </w:rPr>
        <w:br w:type="page"/>
      </w:r>
    </w:p>
    <w:p w14:paraId="451A9E8F" w14:textId="4B97C85D" w:rsidR="00160E5A" w:rsidRPr="00207697" w:rsidRDefault="004B71B7" w:rsidP="004B71B7">
      <w:pPr>
        <w:pStyle w:val="Heading1"/>
        <w:spacing w:after="240"/>
        <w:rPr>
          <w:rFonts w:asciiTheme="minorHAnsi" w:hAnsiTheme="minorHAnsi" w:cstheme="minorHAnsi"/>
          <w:sz w:val="22"/>
          <w:szCs w:val="22"/>
        </w:rPr>
      </w:pPr>
      <w:bookmarkStart w:id="8" w:name="_Toc146232866"/>
      <w:r w:rsidRPr="00207697">
        <w:rPr>
          <w:rFonts w:asciiTheme="minorHAnsi" w:hAnsiTheme="minorHAnsi" w:cstheme="minorHAnsi"/>
          <w:sz w:val="22"/>
          <w:szCs w:val="22"/>
        </w:rPr>
        <w:lastRenderedPageBreak/>
        <w:t>List of tables</w:t>
      </w:r>
      <w:bookmarkEnd w:id="7"/>
      <w:bookmarkEnd w:id="8"/>
    </w:p>
    <w:p w14:paraId="462F2982" w14:textId="10E1A5AF" w:rsidR="00B1460A" w:rsidRPr="00207697" w:rsidRDefault="00B102D4">
      <w:pPr>
        <w:pStyle w:val="TableofFigures"/>
        <w:tabs>
          <w:tab w:val="right" w:leader="dot" w:pos="9016"/>
        </w:tabs>
        <w:rPr>
          <w:rFonts w:asciiTheme="minorHAnsi" w:hAnsiTheme="minorHAnsi" w:cstheme="minorHAnsi"/>
          <w:noProof/>
          <w:kern w:val="2"/>
          <w:sz w:val="22"/>
          <w:szCs w:val="22"/>
          <w:lang w:val="en-GB" w:eastAsia="en-GB"/>
          <w14:ligatures w14:val="standardContextual"/>
        </w:rPr>
      </w:pPr>
      <w:r w:rsidRPr="00207697">
        <w:rPr>
          <w:rFonts w:asciiTheme="minorHAnsi" w:eastAsiaTheme="majorEastAsia" w:hAnsiTheme="minorHAnsi" w:cstheme="minorHAnsi"/>
          <w:b/>
          <w:bCs/>
          <w:sz w:val="22"/>
          <w:szCs w:val="22"/>
        </w:rPr>
        <w:fldChar w:fldCharType="begin"/>
      </w:r>
      <w:r w:rsidR="004B71B7" w:rsidRPr="00207697">
        <w:rPr>
          <w:rFonts w:asciiTheme="minorHAnsi" w:eastAsiaTheme="majorEastAsia" w:hAnsiTheme="minorHAnsi" w:cstheme="minorHAnsi"/>
          <w:b/>
          <w:bCs/>
          <w:sz w:val="22"/>
          <w:szCs w:val="22"/>
        </w:rPr>
        <w:instrText xml:space="preserve"> TOC \h \z \c "Table" </w:instrText>
      </w:r>
      <w:r w:rsidRPr="00207697">
        <w:rPr>
          <w:rFonts w:asciiTheme="minorHAnsi" w:eastAsiaTheme="majorEastAsia" w:hAnsiTheme="minorHAnsi" w:cstheme="minorHAnsi"/>
          <w:b/>
          <w:bCs/>
          <w:sz w:val="22"/>
          <w:szCs w:val="22"/>
        </w:rPr>
        <w:fldChar w:fldCharType="separate"/>
      </w:r>
      <w:hyperlink w:anchor="_Toc146232938" w:history="1">
        <w:r w:rsidR="00B1460A" w:rsidRPr="00207697">
          <w:rPr>
            <w:rStyle w:val="Hyperlink"/>
            <w:rFonts w:asciiTheme="minorHAnsi" w:hAnsiTheme="minorHAnsi" w:cstheme="minorHAnsi"/>
            <w:noProof/>
            <w:sz w:val="22"/>
            <w:szCs w:val="22"/>
          </w:rPr>
          <w:t>Table 1. Expected benefits and impacts on various contexts</w:t>
        </w:r>
        <w:r w:rsidR="00B1460A" w:rsidRPr="00207697">
          <w:rPr>
            <w:rFonts w:asciiTheme="minorHAnsi" w:hAnsiTheme="minorHAnsi" w:cstheme="minorHAnsi"/>
            <w:noProof/>
            <w:webHidden/>
            <w:sz w:val="22"/>
            <w:szCs w:val="22"/>
          </w:rPr>
          <w:tab/>
        </w:r>
        <w:r w:rsidR="00B1460A" w:rsidRPr="00207697">
          <w:rPr>
            <w:rFonts w:asciiTheme="minorHAnsi" w:hAnsiTheme="minorHAnsi" w:cstheme="minorHAnsi"/>
            <w:noProof/>
            <w:webHidden/>
            <w:sz w:val="22"/>
            <w:szCs w:val="22"/>
          </w:rPr>
          <w:fldChar w:fldCharType="begin"/>
        </w:r>
        <w:r w:rsidR="00B1460A" w:rsidRPr="00207697">
          <w:rPr>
            <w:rFonts w:asciiTheme="minorHAnsi" w:hAnsiTheme="minorHAnsi" w:cstheme="minorHAnsi"/>
            <w:noProof/>
            <w:webHidden/>
            <w:sz w:val="22"/>
            <w:szCs w:val="22"/>
          </w:rPr>
          <w:instrText xml:space="preserve"> PAGEREF _Toc146232938 \h </w:instrText>
        </w:r>
        <w:r w:rsidR="00B1460A" w:rsidRPr="00207697">
          <w:rPr>
            <w:rFonts w:asciiTheme="minorHAnsi" w:hAnsiTheme="minorHAnsi" w:cstheme="minorHAnsi"/>
            <w:noProof/>
            <w:webHidden/>
            <w:sz w:val="22"/>
            <w:szCs w:val="22"/>
          </w:rPr>
        </w:r>
        <w:r w:rsidR="00B1460A" w:rsidRPr="00207697">
          <w:rPr>
            <w:rFonts w:asciiTheme="minorHAnsi" w:hAnsiTheme="minorHAnsi" w:cstheme="minorHAnsi"/>
            <w:noProof/>
            <w:webHidden/>
            <w:sz w:val="22"/>
            <w:szCs w:val="22"/>
          </w:rPr>
          <w:fldChar w:fldCharType="separate"/>
        </w:r>
        <w:r w:rsidR="00B1460A" w:rsidRPr="00207697">
          <w:rPr>
            <w:rFonts w:asciiTheme="minorHAnsi" w:hAnsiTheme="minorHAnsi" w:cstheme="minorHAnsi"/>
            <w:noProof/>
            <w:webHidden/>
            <w:sz w:val="22"/>
            <w:szCs w:val="22"/>
          </w:rPr>
          <w:t>9</w:t>
        </w:r>
        <w:r w:rsidR="00B1460A" w:rsidRPr="00207697">
          <w:rPr>
            <w:rFonts w:asciiTheme="minorHAnsi" w:hAnsiTheme="minorHAnsi" w:cstheme="minorHAnsi"/>
            <w:noProof/>
            <w:webHidden/>
            <w:sz w:val="22"/>
            <w:szCs w:val="22"/>
          </w:rPr>
          <w:fldChar w:fldCharType="end"/>
        </w:r>
      </w:hyperlink>
    </w:p>
    <w:p w14:paraId="1A583832" w14:textId="531ACBFB"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39" w:history="1">
        <w:r w:rsidRPr="00207697">
          <w:rPr>
            <w:rStyle w:val="Hyperlink"/>
            <w:rFonts w:asciiTheme="minorHAnsi" w:hAnsiTheme="minorHAnsi" w:cstheme="minorHAnsi"/>
            <w:noProof/>
            <w:sz w:val="22"/>
            <w:szCs w:val="22"/>
          </w:rPr>
          <w:t>Table 2. Use cases summary</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_Toc146232939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13</w:t>
        </w:r>
        <w:r w:rsidRPr="00207697">
          <w:rPr>
            <w:rFonts w:asciiTheme="minorHAnsi" w:hAnsiTheme="minorHAnsi" w:cstheme="minorHAnsi"/>
            <w:noProof/>
            <w:webHidden/>
            <w:sz w:val="22"/>
            <w:szCs w:val="22"/>
          </w:rPr>
          <w:fldChar w:fldCharType="end"/>
        </w:r>
      </w:hyperlink>
    </w:p>
    <w:p w14:paraId="45709315" w14:textId="66133DFE"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40" w:history="1">
        <w:r w:rsidRPr="00207697">
          <w:rPr>
            <w:rStyle w:val="Hyperlink"/>
            <w:rFonts w:asciiTheme="minorHAnsi" w:hAnsiTheme="minorHAnsi" w:cstheme="minorHAnsi"/>
            <w:noProof/>
            <w:sz w:val="22"/>
            <w:szCs w:val="22"/>
          </w:rPr>
          <w:t>Table 3. Evaluation plan for the non-functional requirement</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_Toc146232940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13</w:t>
        </w:r>
        <w:r w:rsidRPr="00207697">
          <w:rPr>
            <w:rFonts w:asciiTheme="minorHAnsi" w:hAnsiTheme="minorHAnsi" w:cstheme="minorHAnsi"/>
            <w:noProof/>
            <w:webHidden/>
            <w:sz w:val="22"/>
            <w:szCs w:val="22"/>
          </w:rPr>
          <w:fldChar w:fldCharType="end"/>
        </w:r>
      </w:hyperlink>
    </w:p>
    <w:p w14:paraId="0AC759F5" w14:textId="48BC7E88"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41" w:history="1">
        <w:r w:rsidRPr="00207697">
          <w:rPr>
            <w:rStyle w:val="Hyperlink"/>
            <w:rFonts w:asciiTheme="minorHAnsi" w:hAnsiTheme="minorHAnsi" w:cstheme="minorHAnsi"/>
            <w:noProof/>
            <w:sz w:val="22"/>
            <w:szCs w:val="22"/>
          </w:rPr>
          <w:t>Table 4. Project-specific code of ethics and professional responsibilities</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_Toc146232941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14</w:t>
        </w:r>
        <w:r w:rsidRPr="00207697">
          <w:rPr>
            <w:rFonts w:asciiTheme="minorHAnsi" w:hAnsiTheme="minorHAnsi" w:cstheme="minorHAnsi"/>
            <w:noProof/>
            <w:webHidden/>
            <w:sz w:val="22"/>
            <w:szCs w:val="22"/>
          </w:rPr>
          <w:fldChar w:fldCharType="end"/>
        </w:r>
      </w:hyperlink>
    </w:p>
    <w:p w14:paraId="1CD2D0DE" w14:textId="7B0BA190"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42" w:history="1">
        <w:r w:rsidRPr="00207697">
          <w:rPr>
            <w:rStyle w:val="Hyperlink"/>
            <w:rFonts w:asciiTheme="minorHAnsi" w:hAnsiTheme="minorHAnsi" w:cstheme="minorHAnsi"/>
            <w:noProof/>
            <w:sz w:val="22"/>
            <w:szCs w:val="22"/>
          </w:rPr>
          <w:t>Table 5. Project milestones</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_Toc146232942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15</w:t>
        </w:r>
        <w:r w:rsidRPr="00207697">
          <w:rPr>
            <w:rFonts w:asciiTheme="minorHAnsi" w:hAnsiTheme="minorHAnsi" w:cstheme="minorHAnsi"/>
            <w:noProof/>
            <w:webHidden/>
            <w:sz w:val="22"/>
            <w:szCs w:val="22"/>
          </w:rPr>
          <w:fldChar w:fldCharType="end"/>
        </w:r>
      </w:hyperlink>
    </w:p>
    <w:p w14:paraId="5EA3855A" w14:textId="5795E4DB"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43" w:history="1">
        <w:r w:rsidRPr="00207697">
          <w:rPr>
            <w:rStyle w:val="Hyperlink"/>
            <w:rFonts w:asciiTheme="minorHAnsi" w:hAnsiTheme="minorHAnsi" w:cstheme="minorHAnsi"/>
            <w:noProof/>
            <w:sz w:val="22"/>
            <w:szCs w:val="22"/>
          </w:rPr>
          <w:t>Table 6. Project timeline</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_Toc146232943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15</w:t>
        </w:r>
        <w:r w:rsidRPr="00207697">
          <w:rPr>
            <w:rFonts w:asciiTheme="minorHAnsi" w:hAnsiTheme="minorHAnsi" w:cstheme="minorHAnsi"/>
            <w:noProof/>
            <w:webHidden/>
            <w:sz w:val="22"/>
            <w:szCs w:val="22"/>
          </w:rPr>
          <w:fldChar w:fldCharType="end"/>
        </w:r>
      </w:hyperlink>
    </w:p>
    <w:p w14:paraId="423FAA15" w14:textId="08E45648"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44" w:history="1">
        <w:r w:rsidRPr="00207697">
          <w:rPr>
            <w:rStyle w:val="Hyperlink"/>
            <w:rFonts w:asciiTheme="minorHAnsi" w:hAnsiTheme="minorHAnsi" w:cstheme="minorHAnsi"/>
            <w:noProof/>
            <w:sz w:val="22"/>
            <w:szCs w:val="22"/>
          </w:rPr>
          <w:t>Table 7. Project Risks</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_Toc146232944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16</w:t>
        </w:r>
        <w:r w:rsidRPr="00207697">
          <w:rPr>
            <w:rFonts w:asciiTheme="minorHAnsi" w:hAnsiTheme="minorHAnsi" w:cstheme="minorHAnsi"/>
            <w:noProof/>
            <w:webHidden/>
            <w:sz w:val="22"/>
            <w:szCs w:val="22"/>
          </w:rPr>
          <w:fldChar w:fldCharType="end"/>
        </w:r>
      </w:hyperlink>
    </w:p>
    <w:p w14:paraId="1F6CC00C" w14:textId="28A0D998" w:rsidR="00B1460A" w:rsidRPr="00207697" w:rsidRDefault="00B1460A">
      <w:pPr>
        <w:pStyle w:val="TableofFigures"/>
        <w:tabs>
          <w:tab w:val="right" w:leader="dot" w:pos="9016"/>
        </w:tabs>
        <w:rPr>
          <w:rFonts w:asciiTheme="minorHAnsi" w:hAnsiTheme="minorHAnsi" w:cstheme="minorHAnsi"/>
          <w:noProof/>
          <w:kern w:val="2"/>
          <w:sz w:val="22"/>
          <w:szCs w:val="22"/>
          <w:lang w:val="en-GB" w:eastAsia="en-GB"/>
          <w14:ligatures w14:val="standardContextual"/>
        </w:rPr>
      </w:pPr>
      <w:hyperlink w:anchor="_Toc146232945" w:history="1">
        <w:r w:rsidRPr="00207697">
          <w:rPr>
            <w:rStyle w:val="Hyperlink"/>
            <w:rFonts w:asciiTheme="minorHAnsi" w:hAnsiTheme="minorHAnsi" w:cstheme="minorHAnsi"/>
            <w:noProof/>
            <w:sz w:val="22"/>
            <w:szCs w:val="22"/>
          </w:rPr>
          <w:t>Table 8. Hardware/software to be used</w:t>
        </w:r>
        <w:r w:rsidRPr="00207697">
          <w:rPr>
            <w:rFonts w:asciiTheme="minorHAnsi" w:hAnsiTheme="minorHAnsi" w:cstheme="minorHAnsi"/>
            <w:noProof/>
            <w:webHidden/>
            <w:sz w:val="22"/>
            <w:szCs w:val="22"/>
          </w:rPr>
          <w:tab/>
        </w:r>
        <w:r w:rsidRPr="00207697">
          <w:rPr>
            <w:rFonts w:asciiTheme="minorHAnsi" w:hAnsiTheme="minorHAnsi" w:cstheme="minorHAnsi"/>
            <w:noProof/>
            <w:webHidden/>
            <w:sz w:val="22"/>
            <w:szCs w:val="22"/>
          </w:rPr>
          <w:fldChar w:fldCharType="begin"/>
        </w:r>
        <w:r w:rsidRPr="00207697">
          <w:rPr>
            <w:rFonts w:asciiTheme="minorHAnsi" w:hAnsiTheme="minorHAnsi" w:cstheme="minorHAnsi"/>
            <w:noProof/>
            <w:webHidden/>
            <w:sz w:val="22"/>
            <w:szCs w:val="22"/>
          </w:rPr>
          <w:instrText xml:space="preserve"> PAGEREF _Toc146232945 \h </w:instrText>
        </w:r>
        <w:r w:rsidRPr="00207697">
          <w:rPr>
            <w:rFonts w:asciiTheme="minorHAnsi" w:hAnsiTheme="minorHAnsi" w:cstheme="minorHAnsi"/>
            <w:noProof/>
            <w:webHidden/>
            <w:sz w:val="22"/>
            <w:szCs w:val="22"/>
          </w:rPr>
        </w:r>
        <w:r w:rsidRPr="00207697">
          <w:rPr>
            <w:rFonts w:asciiTheme="minorHAnsi" w:hAnsiTheme="minorHAnsi" w:cstheme="minorHAnsi"/>
            <w:noProof/>
            <w:webHidden/>
            <w:sz w:val="22"/>
            <w:szCs w:val="22"/>
          </w:rPr>
          <w:fldChar w:fldCharType="separate"/>
        </w:r>
        <w:r w:rsidRPr="00207697">
          <w:rPr>
            <w:rFonts w:asciiTheme="minorHAnsi" w:hAnsiTheme="minorHAnsi" w:cstheme="minorHAnsi"/>
            <w:noProof/>
            <w:webHidden/>
            <w:sz w:val="22"/>
            <w:szCs w:val="22"/>
          </w:rPr>
          <w:t>21</w:t>
        </w:r>
        <w:r w:rsidRPr="00207697">
          <w:rPr>
            <w:rFonts w:asciiTheme="minorHAnsi" w:hAnsiTheme="minorHAnsi" w:cstheme="minorHAnsi"/>
            <w:noProof/>
            <w:webHidden/>
            <w:sz w:val="22"/>
            <w:szCs w:val="22"/>
          </w:rPr>
          <w:fldChar w:fldCharType="end"/>
        </w:r>
      </w:hyperlink>
    </w:p>
    <w:p w14:paraId="2941B582" w14:textId="2A104CB9" w:rsidR="00796232" w:rsidRPr="00207697" w:rsidRDefault="00B102D4">
      <w:pPr>
        <w:rPr>
          <w:rFonts w:asciiTheme="minorHAnsi" w:eastAsiaTheme="majorEastAsia" w:hAnsiTheme="minorHAnsi" w:cstheme="minorHAnsi"/>
          <w:b/>
          <w:bCs/>
          <w:sz w:val="22"/>
          <w:szCs w:val="22"/>
        </w:rPr>
      </w:pPr>
      <w:r w:rsidRPr="00207697">
        <w:rPr>
          <w:rFonts w:asciiTheme="minorHAnsi" w:eastAsiaTheme="majorEastAsia" w:hAnsiTheme="minorHAnsi" w:cstheme="minorHAnsi"/>
          <w:b/>
          <w:bCs/>
          <w:sz w:val="22"/>
          <w:szCs w:val="22"/>
        </w:rPr>
        <w:fldChar w:fldCharType="end"/>
      </w:r>
    </w:p>
    <w:p w14:paraId="57C230B2" w14:textId="77777777" w:rsidR="002A2D87" w:rsidRPr="00207697" w:rsidRDefault="002A2D87">
      <w:pPr>
        <w:rPr>
          <w:rFonts w:asciiTheme="minorHAnsi" w:hAnsiTheme="minorHAnsi" w:cstheme="minorHAnsi"/>
          <w:sz w:val="22"/>
          <w:szCs w:val="22"/>
        </w:rPr>
        <w:sectPr w:rsidR="002A2D87" w:rsidRPr="00207697" w:rsidSect="002A2D87">
          <w:footerReference w:type="default" r:id="rId17"/>
          <w:pgSz w:w="11906" w:h="16838"/>
          <w:pgMar w:top="1440" w:right="1440" w:bottom="1440" w:left="1440" w:header="708" w:footer="708" w:gutter="0"/>
          <w:pgNumType w:fmt="lowerRoman"/>
          <w:cols w:space="708"/>
          <w:docGrid w:linePitch="360"/>
        </w:sectPr>
      </w:pPr>
    </w:p>
    <w:p w14:paraId="4FD30BB5" w14:textId="76F98051" w:rsidR="00900CFA" w:rsidRPr="00207697" w:rsidRDefault="00900CFA" w:rsidP="00677A59">
      <w:pPr>
        <w:pStyle w:val="Heading1"/>
        <w:numPr>
          <w:ilvl w:val="0"/>
          <w:numId w:val="1"/>
        </w:numPr>
        <w:spacing w:after="240"/>
        <w:rPr>
          <w:rFonts w:asciiTheme="minorHAnsi" w:hAnsiTheme="minorHAnsi" w:cstheme="minorHAnsi"/>
          <w:sz w:val="22"/>
          <w:szCs w:val="22"/>
        </w:rPr>
      </w:pPr>
      <w:bookmarkStart w:id="9" w:name="_Toc146232867"/>
      <w:bookmarkStart w:id="10" w:name="_Toc274166446"/>
      <w:r w:rsidRPr="00207697">
        <w:rPr>
          <w:rFonts w:asciiTheme="minorHAnsi" w:hAnsiTheme="minorHAnsi" w:cstheme="minorHAnsi"/>
          <w:sz w:val="22"/>
          <w:szCs w:val="22"/>
        </w:rPr>
        <w:lastRenderedPageBreak/>
        <w:t>Introduction</w:t>
      </w:r>
      <w:r w:rsidR="001E63F5" w:rsidRPr="00207697">
        <w:rPr>
          <w:rFonts w:asciiTheme="minorHAnsi" w:hAnsiTheme="minorHAnsi" w:cstheme="minorHAnsi"/>
          <w:sz w:val="22"/>
          <w:szCs w:val="22"/>
        </w:rPr>
        <w:t xml:space="preserve"> and Motivation</w:t>
      </w:r>
      <w:bookmarkEnd w:id="9"/>
    </w:p>
    <w:p w14:paraId="44182002" w14:textId="77777777" w:rsidR="00CD544C" w:rsidRPr="00207697" w:rsidRDefault="00CD544C" w:rsidP="00677A59">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bookmarkStart w:id="11" w:name="_Toc525507463"/>
      <w:bookmarkStart w:id="12" w:name="_Toc146232868"/>
      <w:bookmarkEnd w:id="10"/>
      <w:r w:rsidRPr="00207697">
        <w:rPr>
          <w:rFonts w:asciiTheme="minorHAnsi" w:hAnsiTheme="minorHAnsi" w:cstheme="minorHAnsi"/>
          <w:color w:val="365F91" w:themeColor="accent1" w:themeShade="BF"/>
          <w:sz w:val="22"/>
          <w:szCs w:val="22"/>
        </w:rPr>
        <w:t>Problem statement</w:t>
      </w:r>
      <w:bookmarkEnd w:id="11"/>
      <w:bookmarkEnd w:id="12"/>
    </w:p>
    <w:p w14:paraId="68E5871C" w14:textId="77777777" w:rsidR="0005310F" w:rsidRPr="00207697" w:rsidRDefault="00CD544C" w:rsidP="00CD544C">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1A3C1E44" w14:textId="24174902" w:rsidR="00B61D39" w:rsidRPr="00207697" w:rsidRDefault="4D15EAFE" w:rsidP="00677A59">
      <w:pPr>
        <w:pStyle w:val="ListParagraph"/>
        <w:numPr>
          <w:ilvl w:val="0"/>
          <w:numId w:val="8"/>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Give a clear </w:t>
      </w:r>
      <w:r w:rsidR="0D8CBE9F" w:rsidRPr="00207697">
        <w:rPr>
          <w:rFonts w:asciiTheme="minorHAnsi" w:hAnsiTheme="minorHAnsi" w:cstheme="minorHAnsi"/>
          <w:sz w:val="22"/>
          <w:szCs w:val="22"/>
        </w:rPr>
        <w:t>(</w:t>
      </w:r>
      <w:r w:rsidRPr="00207697">
        <w:rPr>
          <w:rFonts w:asciiTheme="minorHAnsi" w:hAnsiTheme="minorHAnsi" w:cstheme="minorHAnsi"/>
          <w:sz w:val="22"/>
          <w:szCs w:val="22"/>
        </w:rPr>
        <w:t xml:space="preserve">and </w:t>
      </w:r>
      <w:r w:rsidR="703A548B" w:rsidRPr="00207697">
        <w:rPr>
          <w:rFonts w:asciiTheme="minorHAnsi" w:hAnsiTheme="minorHAnsi" w:cstheme="minorHAnsi"/>
          <w:sz w:val="22"/>
          <w:szCs w:val="22"/>
        </w:rPr>
        <w:t>preferably</w:t>
      </w:r>
      <w:r w:rsidR="33B45FE6" w:rsidRPr="00207697">
        <w:rPr>
          <w:rFonts w:asciiTheme="minorHAnsi" w:hAnsiTheme="minorHAnsi" w:cstheme="minorHAnsi"/>
          <w:sz w:val="22"/>
          <w:szCs w:val="22"/>
        </w:rPr>
        <w:t xml:space="preserve"> formal</w:t>
      </w:r>
      <w:r w:rsidR="703A548B"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definition </w:t>
      </w:r>
      <w:r w:rsidR="10CB1918" w:rsidRPr="00207697">
        <w:rPr>
          <w:rFonts w:asciiTheme="minorHAnsi" w:hAnsiTheme="minorHAnsi" w:cstheme="minorHAnsi"/>
          <w:sz w:val="22"/>
          <w:szCs w:val="22"/>
        </w:rPr>
        <w:t xml:space="preserve">of the problem you </w:t>
      </w:r>
      <w:r w:rsidR="00916428" w:rsidRPr="00207697">
        <w:rPr>
          <w:rFonts w:asciiTheme="minorHAnsi" w:hAnsiTheme="minorHAnsi" w:cstheme="minorHAnsi"/>
          <w:sz w:val="22"/>
          <w:szCs w:val="22"/>
        </w:rPr>
        <w:t xml:space="preserve">aim </w:t>
      </w:r>
      <w:r w:rsidR="10CB1918" w:rsidRPr="00207697">
        <w:rPr>
          <w:rFonts w:asciiTheme="minorHAnsi" w:hAnsiTheme="minorHAnsi" w:cstheme="minorHAnsi"/>
          <w:sz w:val="22"/>
          <w:szCs w:val="22"/>
        </w:rPr>
        <w:t xml:space="preserve">to solve. </w:t>
      </w:r>
      <w:r w:rsidR="00916428" w:rsidRPr="00207697">
        <w:rPr>
          <w:rFonts w:asciiTheme="minorHAnsi" w:hAnsiTheme="minorHAnsi" w:cstheme="minorHAnsi"/>
          <w:sz w:val="22"/>
          <w:szCs w:val="22"/>
        </w:rPr>
        <w:t>Additionally, consider including an overview figure to visually depict the problem for enhanced clarity.</w:t>
      </w:r>
    </w:p>
    <w:p w14:paraId="03D11153" w14:textId="3EDACE94" w:rsidR="0056659A" w:rsidRPr="00207697" w:rsidRDefault="00E908BB" w:rsidP="0056659A">
      <w:pPr>
        <w:pStyle w:val="ListParagraph"/>
        <w:numPr>
          <w:ilvl w:val="0"/>
          <w:numId w:val="8"/>
        </w:numPr>
        <w:jc w:val="both"/>
        <w:rPr>
          <w:rFonts w:asciiTheme="minorHAnsi" w:hAnsiTheme="minorHAnsi" w:cstheme="minorHAnsi"/>
          <w:sz w:val="22"/>
          <w:szCs w:val="22"/>
        </w:rPr>
      </w:pPr>
      <w:r w:rsidRPr="00207697">
        <w:rPr>
          <w:rFonts w:asciiTheme="minorHAnsi" w:hAnsiTheme="minorHAnsi" w:cstheme="minorHAnsi"/>
          <w:sz w:val="22"/>
          <w:szCs w:val="22"/>
        </w:rPr>
        <w:t>Highlight the significance</w:t>
      </w:r>
      <w:r w:rsidR="00FF6874"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of </w:t>
      </w:r>
      <w:r w:rsidR="007461DA" w:rsidRPr="00207697">
        <w:rPr>
          <w:rFonts w:asciiTheme="minorHAnsi" w:hAnsiTheme="minorHAnsi" w:cstheme="minorHAnsi"/>
          <w:sz w:val="22"/>
          <w:szCs w:val="22"/>
        </w:rPr>
        <w:t xml:space="preserve">tackling </w:t>
      </w:r>
      <w:r w:rsidR="0056659A" w:rsidRPr="00207697">
        <w:rPr>
          <w:rFonts w:asciiTheme="minorHAnsi" w:hAnsiTheme="minorHAnsi" w:cstheme="minorHAnsi"/>
          <w:sz w:val="22"/>
          <w:szCs w:val="22"/>
        </w:rPr>
        <w:t>the</w:t>
      </w:r>
      <w:r w:rsidRPr="00207697">
        <w:rPr>
          <w:rFonts w:asciiTheme="minorHAnsi" w:hAnsiTheme="minorHAnsi" w:cstheme="minorHAnsi"/>
          <w:sz w:val="22"/>
          <w:szCs w:val="22"/>
        </w:rPr>
        <w:t xml:space="preserve"> problem</w:t>
      </w:r>
      <w:r w:rsidR="00B07086" w:rsidRPr="00207697">
        <w:rPr>
          <w:rFonts w:asciiTheme="minorHAnsi" w:hAnsiTheme="minorHAnsi" w:cstheme="minorHAnsi"/>
          <w:sz w:val="22"/>
          <w:szCs w:val="22"/>
        </w:rPr>
        <w:t xml:space="preserve"> (i.e., why it is important)</w:t>
      </w:r>
      <w:r w:rsidRPr="00207697">
        <w:rPr>
          <w:rFonts w:asciiTheme="minorHAnsi" w:hAnsiTheme="minorHAnsi" w:cstheme="minorHAnsi"/>
          <w:sz w:val="22"/>
          <w:szCs w:val="22"/>
        </w:rPr>
        <w:t xml:space="preserve">. </w:t>
      </w:r>
      <w:r w:rsidR="00E606E1" w:rsidRPr="00207697">
        <w:rPr>
          <w:rFonts w:asciiTheme="minorHAnsi" w:hAnsiTheme="minorHAnsi" w:cstheme="minorHAnsi"/>
          <w:sz w:val="22"/>
          <w:szCs w:val="22"/>
        </w:rPr>
        <w:t>Support your argument with relevant references and a real-world example</w:t>
      </w:r>
      <w:r w:rsidR="0056659A" w:rsidRPr="00207697">
        <w:rPr>
          <w:rFonts w:asciiTheme="minorHAnsi" w:hAnsiTheme="minorHAnsi" w:cstheme="minorHAnsi"/>
          <w:sz w:val="22"/>
          <w:szCs w:val="22"/>
        </w:rPr>
        <w:t xml:space="preserve"> to motivate your project.</w:t>
      </w:r>
    </w:p>
    <w:p w14:paraId="0F61CED4" w14:textId="71989BB0" w:rsidR="00B61D39" w:rsidRPr="00207697" w:rsidRDefault="00D10BE6" w:rsidP="00677A59">
      <w:pPr>
        <w:pStyle w:val="ListParagraph"/>
        <w:numPr>
          <w:ilvl w:val="0"/>
          <w:numId w:val="8"/>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Outline </w:t>
      </w:r>
      <w:r w:rsidR="10CB1918" w:rsidRPr="00207697">
        <w:rPr>
          <w:rFonts w:asciiTheme="minorHAnsi" w:hAnsiTheme="minorHAnsi" w:cstheme="minorHAnsi"/>
          <w:sz w:val="22"/>
          <w:szCs w:val="22"/>
        </w:rPr>
        <w:t xml:space="preserve">the technical and non-technical challenges </w:t>
      </w:r>
      <w:r w:rsidRPr="00207697">
        <w:rPr>
          <w:rFonts w:asciiTheme="minorHAnsi" w:hAnsiTheme="minorHAnsi" w:cstheme="minorHAnsi"/>
          <w:sz w:val="22"/>
          <w:szCs w:val="22"/>
        </w:rPr>
        <w:t>associated with the project using bullet points</w:t>
      </w:r>
      <w:r w:rsidR="10CB1918" w:rsidRPr="00207697">
        <w:rPr>
          <w:rFonts w:asciiTheme="minorHAnsi" w:hAnsiTheme="minorHAnsi" w:cstheme="minorHAnsi"/>
          <w:sz w:val="22"/>
          <w:szCs w:val="22"/>
        </w:rPr>
        <w:t xml:space="preserve">. </w:t>
      </w:r>
      <w:r w:rsidR="67F8C5D3" w:rsidRPr="00207697">
        <w:rPr>
          <w:rFonts w:asciiTheme="minorHAnsi" w:hAnsiTheme="minorHAnsi" w:cstheme="minorHAnsi"/>
          <w:sz w:val="22"/>
          <w:szCs w:val="22"/>
        </w:rPr>
        <w:t xml:space="preserve">For example, </w:t>
      </w:r>
      <w:r w:rsidR="00FB2084" w:rsidRPr="00207697">
        <w:rPr>
          <w:rFonts w:asciiTheme="minorHAnsi" w:hAnsiTheme="minorHAnsi" w:cstheme="minorHAnsi"/>
          <w:sz w:val="22"/>
          <w:szCs w:val="22"/>
        </w:rPr>
        <w:t xml:space="preserve">integrating machine learning models into your </w:t>
      </w:r>
      <w:r w:rsidR="002B7CA9" w:rsidRPr="00207697">
        <w:rPr>
          <w:rFonts w:asciiTheme="minorHAnsi" w:hAnsiTheme="minorHAnsi" w:cstheme="minorHAnsi"/>
          <w:sz w:val="22"/>
          <w:szCs w:val="22"/>
        </w:rPr>
        <w:t>solution</w:t>
      </w:r>
      <w:r w:rsidR="00FB2084" w:rsidRPr="00207697" w:rsidDel="00FB2084">
        <w:rPr>
          <w:rFonts w:asciiTheme="minorHAnsi" w:hAnsiTheme="minorHAnsi" w:cstheme="minorHAnsi"/>
          <w:sz w:val="22"/>
          <w:szCs w:val="22"/>
        </w:rPr>
        <w:t xml:space="preserve"> </w:t>
      </w:r>
      <w:r w:rsidR="67F8C5D3" w:rsidRPr="00207697">
        <w:rPr>
          <w:rFonts w:asciiTheme="minorHAnsi" w:hAnsiTheme="minorHAnsi" w:cstheme="minorHAnsi"/>
          <w:sz w:val="22"/>
          <w:szCs w:val="22"/>
        </w:rPr>
        <w:t>is a techn</w:t>
      </w:r>
      <w:r w:rsidR="447D511F" w:rsidRPr="00207697">
        <w:rPr>
          <w:rFonts w:asciiTheme="minorHAnsi" w:hAnsiTheme="minorHAnsi" w:cstheme="minorHAnsi"/>
          <w:sz w:val="22"/>
          <w:szCs w:val="22"/>
        </w:rPr>
        <w:t>i</w:t>
      </w:r>
      <w:r w:rsidR="67F8C5D3" w:rsidRPr="00207697">
        <w:rPr>
          <w:rFonts w:asciiTheme="minorHAnsi" w:hAnsiTheme="minorHAnsi" w:cstheme="minorHAnsi"/>
          <w:sz w:val="22"/>
          <w:szCs w:val="22"/>
        </w:rPr>
        <w:t xml:space="preserve">cal challenge, while </w:t>
      </w:r>
      <w:r w:rsidR="6CFE87C2" w:rsidRPr="00207697">
        <w:rPr>
          <w:rFonts w:asciiTheme="minorHAnsi" w:hAnsiTheme="minorHAnsi" w:cstheme="minorHAnsi"/>
          <w:sz w:val="22"/>
          <w:szCs w:val="22"/>
        </w:rPr>
        <w:t>the need for collecting labeled data is a non-technical challenge.</w:t>
      </w:r>
    </w:p>
    <w:p w14:paraId="28675636" w14:textId="71F257F8" w:rsidR="00B0756C" w:rsidRPr="00207697" w:rsidRDefault="0BC79ECD" w:rsidP="24C911B3">
      <w:pPr>
        <w:pStyle w:val="ListParagraph"/>
        <w:numPr>
          <w:ilvl w:val="0"/>
          <w:numId w:val="8"/>
        </w:numPr>
        <w:autoSpaceDE w:val="0"/>
        <w:autoSpaceDN w:val="0"/>
        <w:adjustRightInd w:val="0"/>
        <w:jc w:val="both"/>
        <w:rPr>
          <w:rFonts w:asciiTheme="minorHAnsi" w:hAnsiTheme="minorHAnsi" w:cstheme="minorHAnsi"/>
          <w:sz w:val="22"/>
          <w:szCs w:val="22"/>
          <w:highlight w:val="lightGray"/>
        </w:rPr>
      </w:pPr>
      <w:r w:rsidRPr="00207697">
        <w:rPr>
          <w:rFonts w:asciiTheme="minorHAnsi" w:hAnsiTheme="minorHAnsi" w:cstheme="minorHAnsi"/>
          <w:sz w:val="22"/>
          <w:szCs w:val="22"/>
          <w:highlight w:val="lightGray"/>
        </w:rPr>
        <w:t>Explain aspects to classify this problem as a complex computing problem</w:t>
      </w:r>
      <w:r w:rsidR="3C8D1952" w:rsidRPr="00207697">
        <w:rPr>
          <w:rFonts w:asciiTheme="minorHAnsi" w:hAnsiTheme="minorHAnsi" w:cstheme="minorHAnsi"/>
          <w:sz w:val="22"/>
          <w:szCs w:val="22"/>
          <w:highlight w:val="lightGray"/>
        </w:rPr>
        <w:t>:</w:t>
      </w:r>
      <w:r w:rsidRPr="00207697">
        <w:rPr>
          <w:rFonts w:asciiTheme="minorHAnsi" w:hAnsiTheme="minorHAnsi" w:cstheme="minorHAnsi"/>
          <w:sz w:val="22"/>
          <w:szCs w:val="22"/>
        </w:rPr>
        <w:t xml:space="preserve"> </w:t>
      </w:r>
    </w:p>
    <w:p w14:paraId="5C4B79C2" w14:textId="0BB40D13" w:rsidR="00B0756C" w:rsidRPr="00207697" w:rsidRDefault="0BC79ECD" w:rsidP="71A16584">
      <w:pPr>
        <w:pStyle w:val="ListParagraph"/>
        <w:autoSpaceDE w:val="0"/>
        <w:autoSpaceDN w:val="0"/>
        <w:adjustRightInd w:val="0"/>
        <w:jc w:val="both"/>
        <w:rPr>
          <w:rFonts w:asciiTheme="minorHAnsi" w:hAnsiTheme="minorHAnsi" w:cstheme="minorHAnsi"/>
          <w:i/>
          <w:iCs/>
          <w:sz w:val="22"/>
          <w:szCs w:val="22"/>
          <w:highlight w:val="lightGray"/>
        </w:rPr>
      </w:pPr>
      <w:r w:rsidRPr="00207697">
        <w:rPr>
          <w:rFonts w:asciiTheme="minorHAnsi" w:hAnsiTheme="minorHAnsi" w:cstheme="minorHAnsi"/>
          <w:i/>
          <w:iCs/>
          <w:sz w:val="22"/>
          <w:szCs w:val="22"/>
          <w:highlight w:val="lightGray"/>
        </w:rPr>
        <w:t xml:space="preserve">Complex </w:t>
      </w:r>
      <w:r w:rsidR="3C8D1952" w:rsidRPr="00207697">
        <w:rPr>
          <w:rFonts w:asciiTheme="minorHAnsi" w:hAnsiTheme="minorHAnsi" w:cstheme="minorHAnsi"/>
          <w:i/>
          <w:iCs/>
          <w:sz w:val="22"/>
          <w:szCs w:val="22"/>
          <w:highlight w:val="lightGray"/>
        </w:rPr>
        <w:t>computing</w:t>
      </w:r>
      <w:r w:rsidRPr="00207697">
        <w:rPr>
          <w:rFonts w:asciiTheme="minorHAnsi" w:hAnsiTheme="minorHAnsi" w:cstheme="minorHAnsi"/>
          <w:i/>
          <w:iCs/>
          <w:sz w:val="22"/>
          <w:szCs w:val="22"/>
          <w:highlight w:val="lightGray"/>
        </w:rPr>
        <w:t xml:space="preserve"> problems include one or more of the following characteristics: involving wide-ranging or conflicting technical issues</w:t>
      </w:r>
      <w:r w:rsidR="2E37C0FD" w:rsidRPr="00207697">
        <w:rPr>
          <w:rFonts w:asciiTheme="minorHAnsi" w:hAnsiTheme="minorHAnsi" w:cstheme="minorHAnsi"/>
          <w:i/>
          <w:iCs/>
          <w:sz w:val="22"/>
          <w:szCs w:val="22"/>
          <w:highlight w:val="lightGray"/>
        </w:rPr>
        <w:t xml:space="preserve"> and tradeoffs</w:t>
      </w:r>
      <w:r w:rsidRPr="00207697">
        <w:rPr>
          <w:rFonts w:asciiTheme="minorHAnsi" w:hAnsiTheme="minorHAnsi" w:cstheme="minorHAnsi"/>
          <w:i/>
          <w:iCs/>
          <w:sz w:val="22"/>
          <w:szCs w:val="22"/>
          <w:highlight w:val="lightGray"/>
        </w:rPr>
        <w:t>, having no obvious solution,</w:t>
      </w:r>
      <w:r w:rsidR="56BCC1F6" w:rsidRPr="00207697">
        <w:rPr>
          <w:rFonts w:asciiTheme="minorHAnsi" w:hAnsiTheme="minorHAnsi" w:cstheme="minorHAnsi"/>
          <w:i/>
          <w:iCs/>
          <w:sz w:val="22"/>
          <w:szCs w:val="22"/>
          <w:highlight w:val="lightGray"/>
        </w:rPr>
        <w:t xml:space="preserve"> </w:t>
      </w:r>
      <w:r w:rsidRPr="00207697">
        <w:rPr>
          <w:rFonts w:asciiTheme="minorHAnsi" w:hAnsiTheme="minorHAnsi" w:cstheme="minorHAnsi"/>
          <w:i/>
          <w:iCs/>
          <w:sz w:val="22"/>
          <w:szCs w:val="22"/>
          <w:highlight w:val="lightGray"/>
        </w:rPr>
        <w:t xml:space="preserve">involving diverse groups of stakeholders, including many component parts or sub-problems, involving multiple disciplines, or having significant consequences in a range of </w:t>
      </w:r>
      <w:r w:rsidR="50B3E7E0" w:rsidRPr="00207697">
        <w:rPr>
          <w:rFonts w:asciiTheme="minorHAnsi" w:hAnsiTheme="minorHAnsi" w:cstheme="minorHAnsi"/>
          <w:i/>
          <w:iCs/>
          <w:sz w:val="22"/>
          <w:szCs w:val="22"/>
          <w:highlight w:val="lightGray"/>
        </w:rPr>
        <w:t>contexts.</w:t>
      </w:r>
    </w:p>
    <w:p w14:paraId="6C90C570" w14:textId="134B8F92" w:rsidR="00CD544C" w:rsidRPr="00207697" w:rsidRDefault="00CD544C" w:rsidP="00CD544C">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/&gt; </w:t>
      </w:r>
    </w:p>
    <w:p w14:paraId="1C34F206" w14:textId="77777777" w:rsidR="00B81752" w:rsidRPr="00207697" w:rsidRDefault="00B81752" w:rsidP="00B81752">
      <w:pPr>
        <w:rPr>
          <w:rFonts w:asciiTheme="minorHAnsi" w:hAnsiTheme="minorHAnsi" w:cstheme="minorHAnsi"/>
          <w:sz w:val="22"/>
          <w:szCs w:val="22"/>
        </w:rPr>
      </w:pPr>
      <w:bookmarkStart w:id="13" w:name="_Toc525507465"/>
      <w:bookmarkStart w:id="14" w:name="_Toc146232869"/>
      <w:bookmarkStart w:id="15" w:name="_Toc127833444"/>
      <w:bookmarkStart w:id="16" w:name="_Toc127833590"/>
      <w:bookmarkStart w:id="17" w:name="_Toc127850378"/>
      <w:bookmarkStart w:id="18" w:name="_Toc127856032"/>
      <w:bookmarkStart w:id="19" w:name="_Toc127856179"/>
      <w:bookmarkStart w:id="20" w:name="_Toc127833445"/>
      <w:bookmarkStart w:id="21" w:name="_Toc127833591"/>
      <w:bookmarkStart w:id="22" w:name="_Toc127850379"/>
      <w:bookmarkStart w:id="23" w:name="_Toc127855884"/>
      <w:bookmarkStart w:id="24" w:name="_Toc127856033"/>
      <w:bookmarkStart w:id="25" w:name="_Toc127856180"/>
      <w:bookmarkStart w:id="26" w:name="_Toc127833446"/>
      <w:bookmarkStart w:id="27" w:name="_Toc127833592"/>
      <w:bookmarkStart w:id="28" w:name="_Toc127850380"/>
      <w:bookmarkStart w:id="29" w:name="_Toc127855885"/>
      <w:bookmarkStart w:id="30" w:name="_Toc127856034"/>
      <w:bookmarkStart w:id="31" w:name="_Toc127856181"/>
      <w:bookmarkStart w:id="32" w:name="_Toc127833447"/>
      <w:bookmarkStart w:id="33" w:name="_Toc127833593"/>
      <w:bookmarkStart w:id="34" w:name="_Toc127850381"/>
      <w:bookmarkStart w:id="35" w:name="_Toc127855886"/>
      <w:bookmarkStart w:id="36" w:name="_Toc127856035"/>
      <w:bookmarkStart w:id="37" w:name="_Toc127856182"/>
      <w:bookmarkStart w:id="38" w:name="_Toc127833448"/>
      <w:bookmarkStart w:id="39" w:name="_Toc127833594"/>
      <w:bookmarkStart w:id="40" w:name="_Toc127850382"/>
      <w:bookmarkStart w:id="41" w:name="_Toc127855887"/>
      <w:bookmarkStart w:id="42" w:name="_Toc127856036"/>
      <w:bookmarkStart w:id="43" w:name="_Toc127856183"/>
      <w:bookmarkStart w:id="44" w:name="_Toc127833449"/>
      <w:bookmarkStart w:id="45" w:name="_Toc127833595"/>
      <w:bookmarkStart w:id="46" w:name="_Toc127850383"/>
      <w:bookmarkStart w:id="47" w:name="_Toc127855888"/>
      <w:bookmarkStart w:id="48" w:name="_Toc127856037"/>
      <w:bookmarkStart w:id="49" w:name="_Toc127856184"/>
      <w:bookmarkStart w:id="50" w:name="_Toc127833450"/>
      <w:bookmarkStart w:id="51" w:name="_Toc127833596"/>
      <w:bookmarkStart w:id="52" w:name="_Toc127850384"/>
      <w:bookmarkStart w:id="53" w:name="_Toc127855889"/>
      <w:bookmarkStart w:id="54" w:name="_Toc127856038"/>
      <w:bookmarkStart w:id="55" w:name="_Toc127856185"/>
      <w:bookmarkStart w:id="56" w:name="_Toc127833451"/>
      <w:bookmarkStart w:id="57" w:name="_Toc127833597"/>
      <w:bookmarkStart w:id="58" w:name="_Toc127850385"/>
      <w:bookmarkStart w:id="59" w:name="_Toc127855890"/>
      <w:bookmarkStart w:id="60" w:name="_Toc127856039"/>
      <w:bookmarkStart w:id="61" w:name="_Toc127856186"/>
      <w:bookmarkStart w:id="62" w:name="_Toc127833452"/>
      <w:bookmarkStart w:id="63" w:name="_Toc127833598"/>
      <w:bookmarkStart w:id="64" w:name="_Toc127850386"/>
      <w:bookmarkStart w:id="65" w:name="_Toc127855891"/>
      <w:bookmarkStart w:id="66" w:name="_Toc127856040"/>
      <w:bookmarkStart w:id="67" w:name="_Toc127856187"/>
      <w:bookmarkStart w:id="68" w:name="_Toc127833453"/>
      <w:bookmarkStart w:id="69" w:name="_Toc127833599"/>
      <w:bookmarkStart w:id="70" w:name="_Toc127850387"/>
      <w:bookmarkStart w:id="71" w:name="_Toc127855892"/>
      <w:bookmarkStart w:id="72" w:name="_Toc127856041"/>
      <w:bookmarkStart w:id="73" w:name="_Toc127856188"/>
      <w:bookmarkStart w:id="74" w:name="_Toc127833454"/>
      <w:bookmarkStart w:id="75" w:name="_Toc127833600"/>
      <w:bookmarkStart w:id="76" w:name="_Toc127850388"/>
      <w:bookmarkStart w:id="77" w:name="_Toc127855893"/>
      <w:bookmarkStart w:id="78" w:name="_Toc127856042"/>
      <w:bookmarkStart w:id="79" w:name="_Toc127856189"/>
      <w:bookmarkStart w:id="80" w:name="_Toc127833455"/>
      <w:bookmarkStart w:id="81" w:name="_Toc127833601"/>
      <w:bookmarkStart w:id="82" w:name="_Toc127850389"/>
      <w:bookmarkStart w:id="83" w:name="_Toc127855894"/>
      <w:bookmarkStart w:id="84" w:name="_Toc127856043"/>
      <w:bookmarkStart w:id="85" w:name="_Toc127856190"/>
      <w:bookmarkStart w:id="86" w:name="_Toc127833456"/>
      <w:bookmarkStart w:id="87" w:name="_Toc127833602"/>
      <w:bookmarkStart w:id="88" w:name="_Toc127850390"/>
      <w:bookmarkStart w:id="89" w:name="_Toc127855895"/>
      <w:bookmarkStart w:id="90" w:name="_Toc127856044"/>
      <w:bookmarkStart w:id="91" w:name="_Toc127856191"/>
      <w:bookmarkStart w:id="92" w:name="_Toc127833457"/>
      <w:bookmarkStart w:id="93" w:name="_Toc127833603"/>
      <w:bookmarkStart w:id="94" w:name="_Toc127850391"/>
      <w:bookmarkStart w:id="95" w:name="_Toc127855896"/>
      <w:bookmarkStart w:id="96" w:name="_Toc127856045"/>
      <w:bookmarkStart w:id="97" w:name="_Toc127856192"/>
      <w:bookmarkStart w:id="98" w:name="_Toc127833458"/>
      <w:bookmarkStart w:id="99" w:name="_Toc127833604"/>
      <w:bookmarkStart w:id="100" w:name="_Toc127850392"/>
      <w:bookmarkStart w:id="101" w:name="_Toc127855897"/>
      <w:bookmarkStart w:id="102" w:name="_Toc127856046"/>
      <w:bookmarkStart w:id="103" w:name="_Toc127856193"/>
      <w:bookmarkStart w:id="104" w:name="_Toc127833459"/>
      <w:bookmarkStart w:id="105" w:name="_Toc127833605"/>
      <w:bookmarkStart w:id="106" w:name="_Toc127850393"/>
      <w:bookmarkStart w:id="107" w:name="_Toc127855898"/>
      <w:bookmarkStart w:id="108" w:name="_Toc127856047"/>
      <w:bookmarkStart w:id="109" w:name="_Toc127856194"/>
      <w:bookmarkStart w:id="110" w:name="_Toc127833460"/>
      <w:bookmarkStart w:id="111" w:name="_Toc127833606"/>
      <w:bookmarkStart w:id="112" w:name="_Toc127850394"/>
      <w:bookmarkStart w:id="113" w:name="_Toc127855899"/>
      <w:bookmarkStart w:id="114" w:name="_Toc127856048"/>
      <w:bookmarkStart w:id="115" w:name="_Toc127856195"/>
      <w:bookmarkStart w:id="116" w:name="_Toc127833461"/>
      <w:bookmarkStart w:id="117" w:name="_Toc127833607"/>
      <w:bookmarkStart w:id="118" w:name="_Toc127850395"/>
      <w:bookmarkStart w:id="119" w:name="_Toc127855900"/>
      <w:bookmarkStart w:id="120" w:name="_Toc127856049"/>
      <w:bookmarkStart w:id="121" w:name="_Toc127856196"/>
      <w:bookmarkStart w:id="122" w:name="_Toc127833462"/>
      <w:bookmarkStart w:id="123" w:name="_Toc127833608"/>
      <w:bookmarkStart w:id="124" w:name="_Toc127850396"/>
      <w:bookmarkStart w:id="125" w:name="_Toc127855901"/>
      <w:bookmarkStart w:id="126" w:name="_Toc127856050"/>
      <w:bookmarkStart w:id="127" w:name="_Toc127856197"/>
      <w:bookmarkStart w:id="128" w:name="_Toc127833463"/>
      <w:bookmarkStart w:id="129" w:name="_Toc127833609"/>
      <w:bookmarkStart w:id="130" w:name="_Toc127850397"/>
      <w:bookmarkStart w:id="131" w:name="_Toc127855902"/>
      <w:bookmarkStart w:id="132" w:name="_Toc127856051"/>
      <w:bookmarkStart w:id="133" w:name="_Toc127856198"/>
      <w:bookmarkStart w:id="134" w:name="_Toc127833464"/>
      <w:bookmarkStart w:id="135" w:name="_Toc127833610"/>
      <w:bookmarkStart w:id="136" w:name="_Toc127850398"/>
      <w:bookmarkStart w:id="137" w:name="_Toc127855903"/>
      <w:bookmarkStart w:id="138" w:name="_Toc127856052"/>
      <w:bookmarkStart w:id="139" w:name="_Toc127856199"/>
      <w:bookmarkStart w:id="140" w:name="_Toc127833465"/>
      <w:bookmarkStart w:id="141" w:name="_Toc127833611"/>
      <w:bookmarkStart w:id="142" w:name="_Toc127850399"/>
      <w:bookmarkStart w:id="143" w:name="_Toc127855904"/>
      <w:bookmarkStart w:id="144" w:name="_Toc127856053"/>
      <w:bookmarkStart w:id="145" w:name="_Toc127856200"/>
      <w:bookmarkStart w:id="146" w:name="_Toc127833466"/>
      <w:bookmarkStart w:id="147" w:name="_Toc127833612"/>
      <w:bookmarkStart w:id="148" w:name="_Toc127850400"/>
      <w:bookmarkStart w:id="149" w:name="_Toc127855905"/>
      <w:bookmarkStart w:id="150" w:name="_Toc127856054"/>
      <w:bookmarkStart w:id="151" w:name="_Toc127856201"/>
      <w:bookmarkStart w:id="152" w:name="_Toc127833467"/>
      <w:bookmarkStart w:id="153" w:name="_Toc127833613"/>
      <w:bookmarkStart w:id="154" w:name="_Toc127850401"/>
      <w:bookmarkStart w:id="155" w:name="_Toc127855906"/>
      <w:bookmarkStart w:id="156" w:name="_Toc127856055"/>
      <w:bookmarkStart w:id="157" w:name="_Toc127856202"/>
      <w:bookmarkStart w:id="158" w:name="_Toc127833468"/>
      <w:bookmarkStart w:id="159" w:name="_Toc127833614"/>
      <w:bookmarkStart w:id="160" w:name="_Toc127850402"/>
      <w:bookmarkStart w:id="161" w:name="_Toc127855907"/>
      <w:bookmarkStart w:id="162" w:name="_Toc127856056"/>
      <w:bookmarkStart w:id="163" w:name="_Toc127856203"/>
      <w:bookmarkStart w:id="164" w:name="_Toc127833469"/>
      <w:bookmarkStart w:id="165" w:name="_Toc127833615"/>
      <w:bookmarkStart w:id="166" w:name="_Toc127850403"/>
      <w:bookmarkStart w:id="167" w:name="_Toc127855908"/>
      <w:bookmarkStart w:id="168" w:name="_Toc127856057"/>
      <w:bookmarkStart w:id="169" w:name="_Toc127856204"/>
      <w:bookmarkStart w:id="170" w:name="_Toc127833470"/>
      <w:bookmarkStart w:id="171" w:name="_Toc127833616"/>
      <w:bookmarkStart w:id="172" w:name="_Toc127850404"/>
      <w:bookmarkStart w:id="173" w:name="_Toc127855909"/>
      <w:bookmarkStart w:id="174" w:name="_Toc127856058"/>
      <w:bookmarkStart w:id="175" w:name="_Toc127856205"/>
      <w:bookmarkStart w:id="176" w:name="technical-challenges"/>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sidRPr="00207697">
        <w:rPr>
          <w:rFonts w:asciiTheme="minorHAnsi" w:hAnsiTheme="minorHAnsi" w:cstheme="minorHAnsi"/>
          <w:sz w:val="22"/>
          <w:szCs w:val="22"/>
        </w:rPr>
        <w:t>Finding reliable, current, and locally relevant information about places and activities in Qatar is difficult because such information is fragmented across many separate channels. A user may need to check Instagram or Snapchat for informal updates, Google Maps for static reviews, WhatsApp groups for private recommendations, event platforms for organized activities, and word-of-mouth for neighborhood knowledge. Although these sources are useful individually, they are not designed as one structured, bilingual, moderated, and location-aware community discovery platform.</w:t>
      </w:r>
    </w:p>
    <w:p w14:paraId="3635A047" w14:textId="77777777" w:rsidR="00B81752" w:rsidRPr="00207697" w:rsidRDefault="00B81752" w:rsidP="00B81752">
      <w:pPr>
        <w:rPr>
          <w:rFonts w:asciiTheme="minorHAnsi" w:hAnsiTheme="minorHAnsi" w:cstheme="minorHAnsi"/>
          <w:sz w:val="22"/>
          <w:szCs w:val="22"/>
        </w:rPr>
      </w:pPr>
      <w:r w:rsidRPr="00207697">
        <w:rPr>
          <w:rFonts w:asciiTheme="minorHAnsi" w:hAnsiTheme="minorHAnsi" w:cstheme="minorHAnsi"/>
          <w:sz w:val="22"/>
          <w:szCs w:val="22"/>
        </w:rPr>
        <w:t>This fragmentation creates a practical problem for different groups of users. Residents and students may waste time searching for suitable places to study, eat, walk, fish, camp, or attend events. Visitors may struggle to find local recommendations beyond generic tourist information. Small organizations and event organizers may also find it difficult to reach nearby audiences without relying on scattered announcements or paid social media promotion.</w:t>
      </w:r>
    </w:p>
    <w:p w14:paraId="4252A44D" w14:textId="77777777" w:rsidR="00B81752" w:rsidRPr="00207697" w:rsidRDefault="00B81752" w:rsidP="00B81752">
      <w:pPr>
        <w:rPr>
          <w:rFonts w:asciiTheme="minorHAnsi" w:hAnsiTheme="minorHAnsi" w:cstheme="minorHAnsi"/>
          <w:sz w:val="22"/>
          <w:szCs w:val="22"/>
        </w:rPr>
      </w:pPr>
      <w:r w:rsidRPr="00207697">
        <w:rPr>
          <w:rFonts w:asciiTheme="minorHAnsi" w:hAnsiTheme="minorHAnsi" w:cstheme="minorHAnsi"/>
          <w:sz w:val="22"/>
          <w:szCs w:val="22"/>
        </w:rPr>
        <w:t>For example, a student in Doha who wants to find a quiet study place, a nearby event, or a recently active outdoor location may need to search several platforms and still receive outdated or incomplete information. Similarly, a small local organization may announce an event on social media, but only users who already follow that account will see it. This shows the need for a centralized local discovery system that can organize updates by location, category, and user interaction.</w:t>
      </w:r>
    </w:p>
    <w:p w14:paraId="7775F603" w14:textId="77777777" w:rsidR="00B81752" w:rsidRPr="00207697" w:rsidRDefault="00B81752" w:rsidP="00B81752">
      <w:pPr>
        <w:rPr>
          <w:rFonts w:asciiTheme="minorHAnsi" w:hAnsiTheme="minorHAnsi" w:cstheme="minorHAnsi"/>
          <w:sz w:val="22"/>
          <w:szCs w:val="22"/>
        </w:rPr>
      </w:pPr>
      <w:r w:rsidRPr="00207697">
        <w:rPr>
          <w:rFonts w:asciiTheme="minorHAnsi" w:hAnsiTheme="minorHAnsi" w:cstheme="minorHAnsi"/>
          <w:sz w:val="22"/>
          <w:szCs w:val="22"/>
        </w:rPr>
        <w:t>Spots Mobile addresses this problem by providing a Qatar-focused local discovery application that combines community posts, maps, saved spots, promoted events, profile features, reports, moderation, XP/leaderboard engagement, in-app notifications, and AI-backed area summaries. The application does not aim to replace global map platforms; instead, it adds local community context, real-time interaction, structured discovery workflows, and backend-secured AI summarization that are not fully supported by general-purpose tools.</w:t>
      </w:r>
    </w:p>
    <w:p w14:paraId="3F3E050F" w14:textId="4B6BC12C" w:rsidR="009C470E" w:rsidRPr="00207697" w:rsidRDefault="009C470E" w:rsidP="009C470E">
      <w:pPr>
        <w:pStyle w:val="Heading2"/>
        <w:rPr>
          <w:rFonts w:asciiTheme="minorHAnsi" w:hAnsiTheme="minorHAnsi" w:cstheme="minorHAnsi"/>
          <w:sz w:val="22"/>
          <w:szCs w:val="22"/>
        </w:rPr>
      </w:pPr>
      <w:r w:rsidRPr="00207697">
        <w:rPr>
          <w:rFonts w:asciiTheme="minorHAnsi" w:hAnsiTheme="minorHAnsi" w:cstheme="minorHAnsi"/>
          <w:sz w:val="22"/>
          <w:szCs w:val="22"/>
        </w:rPr>
        <w:t>1</w:t>
      </w:r>
      <w:r w:rsidR="0034390F" w:rsidRPr="00207697">
        <w:rPr>
          <w:rFonts w:asciiTheme="minorHAnsi" w:hAnsiTheme="minorHAnsi" w:cstheme="minorHAnsi"/>
          <w:sz w:val="22"/>
          <w:szCs w:val="22"/>
        </w:rPr>
        <w:t>.1</w:t>
      </w:r>
      <w:r w:rsidRPr="00207697">
        <w:rPr>
          <w:rFonts w:asciiTheme="minorHAnsi" w:hAnsiTheme="minorHAnsi" w:cstheme="minorHAnsi"/>
          <w:sz w:val="22"/>
          <w:szCs w:val="22"/>
        </w:rPr>
        <w:t>.2 Technical Challenges</w:t>
      </w:r>
    </w:p>
    <w:p w14:paraId="616D7636" w14:textId="77777777" w:rsidR="00B81752" w:rsidRPr="00B81752" w:rsidRDefault="00B81752" w:rsidP="00B81752">
      <w:p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The project involved several technical challenges:</w:t>
      </w:r>
    </w:p>
    <w:p w14:paraId="3F5CCF02"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Implementing real-time community posts linked to geographic coordinates. </w:t>
      </w:r>
    </w:p>
    <w:p w14:paraId="667E4DF3"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Supporting location permissions, fallback behavior, and map rendering across different usage environments. </w:t>
      </w:r>
    </w:p>
    <w:p w14:paraId="16815565"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lastRenderedPageBreak/>
        <w:t xml:space="preserve">Designing a scalable Firestore data model for users, posts, comments, reactions, favorites, reports, subscriptions, notifications, profiles, events, and XP records. </w:t>
      </w:r>
    </w:p>
    <w:p w14:paraId="7AB5CFAA"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Enforcing user ownership, admin permissions, organization roles, and subscription restrictions using Firestore security rules and Firebase Cloud Functions. </w:t>
      </w:r>
    </w:p>
    <w:p w14:paraId="2BECB401"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Moving AI summarization to the backend to prevent exposure of OpenAI API credentials in the client application. </w:t>
      </w:r>
    </w:p>
    <w:p w14:paraId="32C25EF5"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Maintaining a modular architecture using React Native, TypeScript, services, repositories, contexts, reusable UI components, Firebase services, and external APIs. </w:t>
      </w:r>
    </w:p>
    <w:p w14:paraId="65C1B99D" w14:textId="77777777" w:rsidR="00B81752" w:rsidRPr="00B81752"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Supporting bilingual English/Arabic interface behavior, including localized labels and text-direction considerations. </w:t>
      </w:r>
    </w:p>
    <w:p w14:paraId="1ED84418" w14:textId="74544ABF" w:rsidR="00B81752" w:rsidRPr="00207697" w:rsidRDefault="00B81752" w:rsidP="00B81752">
      <w:pPr>
        <w:numPr>
          <w:ilvl w:val="0"/>
          <w:numId w:val="146"/>
        </w:numPr>
        <w:spacing w:before="100" w:beforeAutospacing="1" w:after="100" w:afterAutospacing="1"/>
        <w:rPr>
          <w:rFonts w:asciiTheme="minorHAnsi" w:hAnsiTheme="minorHAnsi" w:cstheme="minorHAnsi"/>
          <w:sz w:val="22"/>
          <w:szCs w:val="22"/>
        </w:rPr>
      </w:pPr>
      <w:r w:rsidRPr="00B81752">
        <w:rPr>
          <w:rFonts w:asciiTheme="minorHAnsi" w:hAnsiTheme="minorHAnsi" w:cstheme="minorHAnsi"/>
          <w:sz w:val="22"/>
          <w:szCs w:val="22"/>
        </w:rPr>
        <w:t xml:space="preserve">Testing the interaction between frontend workflows, backend functions, Firestore rules, real-time listeners, and external services. </w:t>
      </w:r>
    </w:p>
    <w:p w14:paraId="35BC0BBF" w14:textId="1F841DB6" w:rsidR="009C470E" w:rsidRPr="00207697" w:rsidRDefault="009C470E" w:rsidP="009C470E">
      <w:pPr>
        <w:pStyle w:val="Heading2"/>
        <w:rPr>
          <w:rFonts w:asciiTheme="minorHAnsi" w:hAnsiTheme="minorHAnsi" w:cstheme="minorHAnsi"/>
          <w:sz w:val="22"/>
          <w:szCs w:val="22"/>
        </w:rPr>
      </w:pPr>
      <w:bookmarkStart w:id="177" w:name="non-technical-challenges"/>
      <w:bookmarkEnd w:id="176"/>
      <w:r w:rsidRPr="00207697">
        <w:rPr>
          <w:rFonts w:asciiTheme="minorHAnsi" w:hAnsiTheme="minorHAnsi" w:cstheme="minorHAnsi"/>
          <w:sz w:val="22"/>
          <w:szCs w:val="22"/>
        </w:rPr>
        <w:t>1.</w:t>
      </w:r>
      <w:r w:rsidR="00900C20" w:rsidRPr="00207697">
        <w:rPr>
          <w:rFonts w:asciiTheme="minorHAnsi" w:hAnsiTheme="minorHAnsi" w:cstheme="minorHAnsi"/>
          <w:sz w:val="22"/>
          <w:szCs w:val="22"/>
        </w:rPr>
        <w:t>1.</w:t>
      </w:r>
      <w:r w:rsidRPr="00207697">
        <w:rPr>
          <w:rFonts w:asciiTheme="minorHAnsi" w:hAnsiTheme="minorHAnsi" w:cstheme="minorHAnsi"/>
          <w:sz w:val="22"/>
          <w:szCs w:val="22"/>
        </w:rPr>
        <w:t>3 Non-Technical Challenges</w:t>
      </w:r>
    </w:p>
    <w:p w14:paraId="30B1D96F" w14:textId="77777777" w:rsidR="00C45E72" w:rsidRPr="00C45E72" w:rsidRDefault="00C45E72" w:rsidP="00C45E72">
      <w:pPr>
        <w:spacing w:before="100" w:beforeAutospacing="1" w:after="100" w:afterAutospacing="1"/>
        <w:rPr>
          <w:rFonts w:asciiTheme="minorHAnsi" w:hAnsiTheme="minorHAnsi" w:cstheme="minorHAnsi"/>
          <w:sz w:val="22"/>
          <w:szCs w:val="22"/>
        </w:rPr>
      </w:pPr>
      <w:bookmarkStart w:id="178" w:name="why-this-is-a-complex-computing-problem"/>
      <w:bookmarkEnd w:id="177"/>
      <w:r w:rsidRPr="00C45E72">
        <w:rPr>
          <w:rFonts w:asciiTheme="minorHAnsi" w:hAnsiTheme="minorHAnsi" w:cstheme="minorHAnsi"/>
          <w:sz w:val="22"/>
          <w:szCs w:val="22"/>
        </w:rPr>
        <w:t>The project also involved several non-technical challenges:</w:t>
      </w:r>
    </w:p>
    <w:p w14:paraId="31EF45B3"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 xml:space="preserve">Encouraging users to contribute useful, accurate, and high-quality local updates. </w:t>
      </w:r>
    </w:p>
    <w:p w14:paraId="4351BDB7"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 xml:space="preserve">Building user trust around location-related data and AI-generated summaries. </w:t>
      </w:r>
    </w:p>
    <w:p w14:paraId="31E7FF95"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 xml:space="preserve">Preventing misinformation, spam, or inappropriate content through reports and moderation. </w:t>
      </w:r>
    </w:p>
    <w:p w14:paraId="2C44B266"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 xml:space="preserve">Balancing organization promotion features with fairness and user experience. </w:t>
      </w:r>
    </w:p>
    <w:p w14:paraId="627CC087"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 xml:space="preserve">Managing project scope across the early proof-of-concept phase and the final MVP implementation. </w:t>
      </w:r>
    </w:p>
    <w:p w14:paraId="66F2F433"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 xml:space="preserve">Coordinating teamwork, documentation, testing evidence, and supervisor feedback throughout the project. </w:t>
      </w:r>
    </w:p>
    <w:p w14:paraId="118F3DB8" w14:textId="77777777" w:rsidR="00C45E72" w:rsidRPr="00C45E72" w:rsidRDefault="00C45E72" w:rsidP="00C45E72">
      <w:pPr>
        <w:numPr>
          <w:ilvl w:val="0"/>
          <w:numId w:val="147"/>
        </w:numPr>
        <w:spacing w:before="100" w:beforeAutospacing="1" w:after="100" w:afterAutospacing="1"/>
        <w:rPr>
          <w:rFonts w:asciiTheme="minorHAnsi" w:hAnsiTheme="minorHAnsi" w:cstheme="minorHAnsi"/>
          <w:sz w:val="22"/>
          <w:szCs w:val="22"/>
        </w:rPr>
      </w:pPr>
      <w:r w:rsidRPr="00C45E72">
        <w:rPr>
          <w:rFonts w:asciiTheme="minorHAnsi" w:hAnsiTheme="minorHAnsi" w:cstheme="minorHAnsi"/>
          <w:sz w:val="22"/>
          <w:szCs w:val="22"/>
        </w:rPr>
        <w:t>Clearly separating completed features, partially implemented features, and future-work items in the final report.</w:t>
      </w:r>
    </w:p>
    <w:p w14:paraId="36F6ADC5" w14:textId="3902BC5F" w:rsidR="009C470E" w:rsidRPr="00207697" w:rsidRDefault="009C470E" w:rsidP="009C470E">
      <w:pPr>
        <w:pStyle w:val="Heading2"/>
        <w:rPr>
          <w:rFonts w:asciiTheme="minorHAnsi" w:hAnsiTheme="minorHAnsi" w:cstheme="minorHAnsi"/>
          <w:sz w:val="22"/>
          <w:szCs w:val="22"/>
        </w:rPr>
      </w:pPr>
      <w:r w:rsidRPr="00207697">
        <w:rPr>
          <w:rFonts w:asciiTheme="minorHAnsi" w:hAnsiTheme="minorHAnsi" w:cstheme="minorHAnsi"/>
          <w:sz w:val="22"/>
          <w:szCs w:val="22"/>
        </w:rPr>
        <w:t>1.</w:t>
      </w:r>
      <w:r w:rsidR="00810CCA" w:rsidRPr="00207697">
        <w:rPr>
          <w:rFonts w:asciiTheme="minorHAnsi" w:hAnsiTheme="minorHAnsi" w:cstheme="minorHAnsi"/>
          <w:sz w:val="22"/>
          <w:szCs w:val="22"/>
        </w:rPr>
        <w:t>1.</w:t>
      </w:r>
      <w:r w:rsidRPr="00207697">
        <w:rPr>
          <w:rFonts w:asciiTheme="minorHAnsi" w:hAnsiTheme="minorHAnsi" w:cstheme="minorHAnsi"/>
          <w:sz w:val="22"/>
          <w:szCs w:val="22"/>
        </w:rPr>
        <w:t>4 Why This Is a Complex Computing Problem</w:t>
      </w:r>
    </w:p>
    <w:p w14:paraId="4FD30DAB" w14:textId="77777777" w:rsidR="000D0E66" w:rsidRPr="00207697" w:rsidRDefault="000D0E66" w:rsidP="000D0E66">
      <w:pPr>
        <w:pStyle w:val="NormalWeb"/>
        <w:rPr>
          <w:rFonts w:asciiTheme="minorHAnsi" w:hAnsiTheme="minorHAnsi" w:cstheme="minorHAnsi"/>
          <w:sz w:val="22"/>
          <w:szCs w:val="22"/>
        </w:rPr>
      </w:pPr>
      <w:r w:rsidRPr="00207697">
        <w:rPr>
          <w:rFonts w:asciiTheme="minorHAnsi" w:hAnsiTheme="minorHAnsi" w:cstheme="minorHAnsi"/>
          <w:sz w:val="22"/>
          <w:szCs w:val="22"/>
        </w:rPr>
        <w:t>Spots Mobile qualifies as a complex computing problem because it includes several interacting technical, social, and ethical components. The system combines mobile computing, geolocation, real-time databases, authentication, server-side functions, AI summarization, moderation, analytics, role-based access control, and human-centered interface design. These components must work together reliably while supporting different types of users and workflows.</w:t>
      </w:r>
    </w:p>
    <w:p w14:paraId="6EC03967" w14:textId="77777777" w:rsidR="000D0E66" w:rsidRPr="00207697" w:rsidRDefault="000D0E66" w:rsidP="000D0E66">
      <w:pPr>
        <w:pStyle w:val="NormalWeb"/>
        <w:rPr>
          <w:rFonts w:asciiTheme="minorHAnsi" w:hAnsiTheme="minorHAnsi" w:cstheme="minorHAnsi"/>
          <w:sz w:val="22"/>
          <w:szCs w:val="22"/>
        </w:rPr>
      </w:pPr>
      <w:r w:rsidRPr="00207697">
        <w:rPr>
          <w:rFonts w:asciiTheme="minorHAnsi" w:hAnsiTheme="minorHAnsi" w:cstheme="minorHAnsi"/>
          <w:sz w:val="22"/>
          <w:szCs w:val="22"/>
        </w:rPr>
        <w:t>The project also involves important tradeoffs. For example, the system must balance location usefulness with user privacy, open community participation with content moderation, organization promotion with fairness, and rich functionality with maintainability. There is no single obvious solution because the system must satisfy technical requirements, user experience needs, ethical responsibilities, and business viability at the same time.</w:t>
      </w:r>
    </w:p>
    <w:p w14:paraId="5FE0DA4B" w14:textId="22DE7E57" w:rsidR="009A3BBE" w:rsidRPr="00207697" w:rsidRDefault="000D0E66" w:rsidP="001C35B8">
      <w:pPr>
        <w:pStyle w:val="NormalWeb"/>
        <w:rPr>
          <w:rFonts w:asciiTheme="minorHAnsi" w:hAnsiTheme="minorHAnsi" w:cstheme="minorHAnsi"/>
          <w:sz w:val="22"/>
          <w:szCs w:val="22"/>
        </w:rPr>
      </w:pPr>
      <w:r w:rsidRPr="00207697">
        <w:rPr>
          <w:rFonts w:asciiTheme="minorHAnsi" w:hAnsiTheme="minorHAnsi" w:cstheme="minorHAnsi"/>
          <w:sz w:val="22"/>
          <w:szCs w:val="22"/>
        </w:rPr>
        <w:t>The project serves multiple stakeholders, including everyday users, visitors, organization accounts, administrators, event organizers, and the broader local community. Because the system affects how local information is shared, filtered, summarized, and trusted, it has consequences beyond simple data storage or interface design. These characteristics make Spots Mobile a multi-component and stakeholder-sensitive software engineering problem that requires careful design, iterative development, testing, and professional responsibility.</w:t>
      </w:r>
    </w:p>
    <w:bookmarkEnd w:id="178"/>
    <w:p w14:paraId="3FE48D95" w14:textId="77777777" w:rsidR="00CD544C" w:rsidRPr="00207697" w:rsidRDefault="00CD544C" w:rsidP="00677A59">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lastRenderedPageBreak/>
        <w:t>Project objectives</w:t>
      </w:r>
      <w:bookmarkEnd w:id="13"/>
      <w:bookmarkEnd w:id="14"/>
    </w:p>
    <w:p w14:paraId="665AE04B" w14:textId="77777777" w:rsidR="00B61D39" w:rsidRPr="00207697" w:rsidRDefault="00CD544C" w:rsidP="00CD544C">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61A94827" w14:textId="73E4DA5E" w:rsidR="00B61D39" w:rsidRPr="00207697" w:rsidRDefault="00502601" w:rsidP="00677A59">
      <w:pPr>
        <w:pStyle w:val="ListParagraph"/>
        <w:numPr>
          <w:ilvl w:val="0"/>
          <w:numId w:val="12"/>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Make sure your objectives are specific, measurable, achievable, relevant, and time-bound (SMART)</w:t>
      </w:r>
      <w:r w:rsidR="00B61D39" w:rsidRPr="00207697">
        <w:rPr>
          <w:rFonts w:asciiTheme="minorHAnsi" w:hAnsiTheme="minorHAnsi" w:cstheme="minorHAnsi"/>
          <w:sz w:val="22"/>
          <w:szCs w:val="22"/>
        </w:rPr>
        <w:t xml:space="preserve">. </w:t>
      </w:r>
      <w:r w:rsidR="00B61D39" w:rsidRPr="00207697">
        <w:rPr>
          <w:rFonts w:asciiTheme="minorHAnsi" w:hAnsiTheme="minorHAnsi" w:cstheme="minorHAnsi"/>
          <w:sz w:val="22"/>
          <w:szCs w:val="22"/>
          <w:u w:val="single"/>
        </w:rPr>
        <w:t>Use bullets format</w:t>
      </w:r>
      <w:r w:rsidR="00B61D39" w:rsidRPr="00207697">
        <w:rPr>
          <w:rFonts w:asciiTheme="minorHAnsi" w:hAnsiTheme="minorHAnsi" w:cstheme="minorHAnsi"/>
          <w:sz w:val="22"/>
          <w:szCs w:val="22"/>
        </w:rPr>
        <w:t>.</w:t>
      </w:r>
    </w:p>
    <w:p w14:paraId="7484A87C" w14:textId="4D5B61AE" w:rsidR="006D39F5" w:rsidRPr="00207697" w:rsidRDefault="006D39F5" w:rsidP="006D39F5">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Clearly state what you aim to achieve with your </w:t>
      </w:r>
      <w:r w:rsidR="002B7CA9" w:rsidRPr="00207697">
        <w:rPr>
          <w:rFonts w:asciiTheme="minorHAnsi" w:hAnsiTheme="minorHAnsi" w:cstheme="minorHAnsi"/>
          <w:sz w:val="22"/>
          <w:szCs w:val="22"/>
        </w:rPr>
        <w:t>project and</w:t>
      </w:r>
      <w:r w:rsidRPr="00207697">
        <w:rPr>
          <w:rFonts w:asciiTheme="minorHAnsi" w:hAnsiTheme="minorHAnsi" w:cstheme="minorHAnsi"/>
          <w:sz w:val="22"/>
          <w:szCs w:val="22"/>
        </w:rPr>
        <w:t xml:space="preserve"> define your objectives in terms of measurable outcomes</w:t>
      </w:r>
      <w:r w:rsidR="002D2B93" w:rsidRPr="00207697">
        <w:rPr>
          <w:rFonts w:asciiTheme="minorHAnsi" w:hAnsiTheme="minorHAnsi" w:cstheme="minorHAnsi"/>
          <w:sz w:val="22"/>
          <w:szCs w:val="22"/>
        </w:rPr>
        <w:t xml:space="preserve"> against which the success of the project will be judged.</w:t>
      </w:r>
    </w:p>
    <w:p w14:paraId="67DF1952" w14:textId="77777777" w:rsidR="00D25ED6" w:rsidRPr="00207697" w:rsidRDefault="00D25ED6" w:rsidP="00D25ED6">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Break down your objectives into smaller, more manageable sub-objectives that can be achieved incrementally.</w:t>
      </w:r>
    </w:p>
    <w:p w14:paraId="20409A67" w14:textId="525A57C3" w:rsidR="006D39F5" w:rsidRPr="00207697" w:rsidRDefault="006D39F5" w:rsidP="006D39F5">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Use action verbs to describe your objectives, such as </w:t>
      </w:r>
      <w:r w:rsidR="00F531DB" w:rsidRPr="00207697">
        <w:rPr>
          <w:rFonts w:asciiTheme="minorHAnsi" w:hAnsiTheme="minorHAnsi" w:cstheme="minorHAnsi"/>
          <w:sz w:val="22"/>
          <w:szCs w:val="22"/>
        </w:rPr>
        <w:t xml:space="preserve">design, </w:t>
      </w:r>
      <w:r w:rsidR="00AE1277" w:rsidRPr="00207697">
        <w:rPr>
          <w:rFonts w:asciiTheme="minorHAnsi" w:hAnsiTheme="minorHAnsi" w:cstheme="minorHAnsi"/>
          <w:sz w:val="22"/>
          <w:szCs w:val="22"/>
        </w:rPr>
        <w:t>implement</w:t>
      </w:r>
      <w:r w:rsidR="00F531DB" w:rsidRPr="00207697">
        <w:rPr>
          <w:rFonts w:asciiTheme="minorHAnsi" w:hAnsiTheme="minorHAnsi" w:cstheme="minorHAnsi"/>
          <w:sz w:val="22"/>
          <w:szCs w:val="22"/>
        </w:rPr>
        <w:t>,</w:t>
      </w:r>
      <w:r w:rsidRPr="00207697">
        <w:rPr>
          <w:rFonts w:asciiTheme="minorHAnsi" w:hAnsiTheme="minorHAnsi" w:cstheme="minorHAnsi"/>
          <w:sz w:val="22"/>
          <w:szCs w:val="22"/>
        </w:rPr>
        <w:t xml:space="preserve"> test</w:t>
      </w:r>
      <w:r w:rsidR="00AE1277" w:rsidRPr="00207697">
        <w:rPr>
          <w:rFonts w:asciiTheme="minorHAnsi" w:hAnsiTheme="minorHAnsi" w:cstheme="minorHAnsi"/>
          <w:sz w:val="22"/>
          <w:szCs w:val="22"/>
        </w:rPr>
        <w:t>,</w:t>
      </w:r>
      <w:r w:rsidRPr="00207697">
        <w:rPr>
          <w:rFonts w:asciiTheme="minorHAnsi" w:hAnsiTheme="minorHAnsi" w:cstheme="minorHAnsi"/>
          <w:sz w:val="22"/>
          <w:szCs w:val="22"/>
        </w:rPr>
        <w:t xml:space="preserve"> or evaluate.</w:t>
      </w:r>
    </w:p>
    <w:p w14:paraId="3EB171FD" w14:textId="6C3D1644" w:rsidR="001C093A" w:rsidRPr="00207697" w:rsidRDefault="7FB73DEF" w:rsidP="24C911B3">
      <w:pPr>
        <w:pStyle w:val="ListParagraph"/>
        <w:numPr>
          <w:ilvl w:val="0"/>
          <w:numId w:val="13"/>
        </w:numPr>
        <w:autoSpaceDE w:val="0"/>
        <w:autoSpaceDN w:val="0"/>
        <w:adjustRightInd w:val="0"/>
        <w:jc w:val="both"/>
        <w:rPr>
          <w:rFonts w:asciiTheme="minorHAnsi" w:hAnsiTheme="minorHAnsi" w:cstheme="minorHAnsi"/>
          <w:sz w:val="22"/>
          <w:szCs w:val="22"/>
          <w:highlight w:val="lightGray"/>
        </w:rPr>
      </w:pPr>
      <w:r w:rsidRPr="00207697">
        <w:rPr>
          <w:rFonts w:asciiTheme="minorHAnsi" w:hAnsiTheme="minorHAnsi" w:cstheme="minorHAnsi"/>
          <w:sz w:val="22"/>
          <w:szCs w:val="22"/>
          <w:highlight w:val="lightGray"/>
        </w:rPr>
        <w:t xml:space="preserve">In the Conclusion section </w:t>
      </w:r>
      <w:r w:rsidR="009162D7" w:rsidRPr="00207697">
        <w:rPr>
          <w:rFonts w:asciiTheme="minorHAnsi" w:hAnsiTheme="minorHAnsi" w:cstheme="minorHAnsi"/>
          <w:sz w:val="22"/>
          <w:szCs w:val="22"/>
          <w:highlight w:val="lightGray"/>
        </w:rPr>
        <w:t xml:space="preserve">you must </w:t>
      </w:r>
      <w:r w:rsidRPr="00207697">
        <w:rPr>
          <w:rFonts w:asciiTheme="minorHAnsi" w:hAnsiTheme="minorHAnsi" w:cstheme="minorHAnsi"/>
          <w:sz w:val="22"/>
          <w:szCs w:val="22"/>
          <w:highlight w:val="lightGray"/>
        </w:rPr>
        <w:t>summarize the project objectives and discuss their level of attainment.</w:t>
      </w:r>
    </w:p>
    <w:p w14:paraId="3E186997" w14:textId="30A9E8C8" w:rsidR="00CD544C" w:rsidRPr="00207697" w:rsidRDefault="00CD544C" w:rsidP="00CD544C">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 /&gt;</w:t>
      </w:r>
    </w:p>
    <w:p w14:paraId="219D9315" w14:textId="6C60E649" w:rsidR="00AA6C17" w:rsidRPr="00207697" w:rsidRDefault="00AA6C17" w:rsidP="00AA6C17">
      <w:pPr>
        <w:spacing w:before="100" w:beforeAutospacing="1" w:after="100" w:afterAutospacing="1"/>
        <w:rPr>
          <w:rFonts w:asciiTheme="minorHAnsi" w:hAnsiTheme="minorHAnsi" w:cstheme="minorHAnsi"/>
          <w:sz w:val="22"/>
          <w:szCs w:val="22"/>
        </w:rPr>
      </w:pPr>
      <w:bookmarkStart w:id="179" w:name="_Toc146232870"/>
      <w:r w:rsidRPr="00AA6C17">
        <w:rPr>
          <w:rFonts w:asciiTheme="minorHAnsi" w:hAnsiTheme="minorHAnsi" w:cstheme="minorHAnsi"/>
          <w:sz w:val="22"/>
          <w:szCs w:val="22"/>
        </w:rPr>
        <w:t xml:space="preserve">The main objective of this project is to design, implement, and evaluate </w:t>
      </w:r>
      <w:r w:rsidRPr="00AA6C17">
        <w:rPr>
          <w:rFonts w:asciiTheme="minorHAnsi" w:hAnsiTheme="minorHAnsi" w:cstheme="minorHAnsi"/>
          <w:b/>
          <w:bCs/>
          <w:sz w:val="22"/>
          <w:szCs w:val="22"/>
        </w:rPr>
        <w:t>Spots Mobile</w:t>
      </w:r>
      <w:r w:rsidRPr="00AA6C17">
        <w:rPr>
          <w:rFonts w:asciiTheme="minorHAnsi" w:hAnsiTheme="minorHAnsi" w:cstheme="minorHAnsi"/>
          <w:sz w:val="22"/>
          <w:szCs w:val="22"/>
        </w:rPr>
        <w:t xml:space="preserve"> as a location-aware community discovery platform for Qatar. The project began with an early proof-of-concept stage and was later expanded into a fuller MVP with additional backend, security, moderation, organization, and engagement features. The following SMART objectives were used to measure the success of the project:</w:t>
      </w:r>
    </w:p>
    <w:p w14:paraId="0C8A441A"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O1 – Design and document the system architecture.</w:t>
      </w:r>
      <w:r w:rsidRPr="00AA6C17">
        <w:rPr>
          <w:rFonts w:asciiTheme="minorHAnsi" w:hAnsiTheme="minorHAnsi" w:cstheme="minorHAnsi"/>
          <w:sz w:val="22"/>
          <w:szCs w:val="22"/>
        </w:rPr>
        <w:br/>
        <w:t xml:space="preserve">Design a layered system architecture that clearly shows the mobile application, service layer, repository/data access layer, Firebase backend, Cloud Functions, Firestore database, maps/geolocation services, and AI summarization integration. The objective is considered achieved when the final report includes the architecture diagram, database design, structural model, and behavioral flow diagrams. </w:t>
      </w:r>
    </w:p>
    <w:p w14:paraId="2F6363A0"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O2 – Implement authentication, profile, and localization workflows.</w:t>
      </w:r>
      <w:r w:rsidRPr="00AA6C17">
        <w:rPr>
          <w:rFonts w:asciiTheme="minorHAnsi" w:hAnsiTheme="minorHAnsi" w:cstheme="minorHAnsi"/>
          <w:sz w:val="22"/>
          <w:szCs w:val="22"/>
        </w:rPr>
        <w:br/>
        <w:t xml:space="preserve">Implement user registration, login, logout, authentication-state handling, profile management, privacy settings, notification preferences, and English/Arabic interface support. The objective is considered achieved when users can create accounts, access the application securely, manage their profiles, and use the main interface in the supported languages. </w:t>
      </w:r>
    </w:p>
    <w:p w14:paraId="12F1C439"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O3 – Implement local discovery and posting workflows.</w:t>
      </w:r>
      <w:r w:rsidRPr="00AA6C17">
        <w:rPr>
          <w:rFonts w:asciiTheme="minorHAnsi" w:hAnsiTheme="minorHAnsi" w:cstheme="minorHAnsi"/>
          <w:sz w:val="22"/>
          <w:szCs w:val="22"/>
        </w:rPr>
        <w:br/>
        <w:t xml:space="preserve">Implement the main discovery features, including Home discovery, Explore map discovery, local post creation, category filtering, saved spots, comments, reactions, and content reporting. The objective is considered achieved when authenticated users can create local updates, view posts/events, interact with content, and save useful spots. </w:t>
      </w:r>
    </w:p>
    <w:p w14:paraId="6001830A"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O4 – Implement backend-secured AI area summaries.</w:t>
      </w:r>
      <w:r w:rsidRPr="00AA6C17">
        <w:rPr>
          <w:rFonts w:asciiTheme="minorHAnsi" w:hAnsiTheme="minorHAnsi" w:cstheme="minorHAnsi"/>
          <w:sz w:val="22"/>
          <w:szCs w:val="22"/>
        </w:rPr>
        <w:br/>
        <w:t xml:space="preserve">Implement an AI summary workflow where selected posts are sent to a backend Cloud Function, and the backend communicates with the AI service without exposing API credentials in the client application. The objective is considered achieved when users can request area summaries through the application and receive controlled backend responses. </w:t>
      </w:r>
    </w:p>
    <w:p w14:paraId="350D09A6"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O5 – Implement trust, moderation, and engagement features.</w:t>
      </w:r>
      <w:r w:rsidRPr="00AA6C17">
        <w:rPr>
          <w:rFonts w:asciiTheme="minorHAnsi" w:hAnsiTheme="minorHAnsi" w:cstheme="minorHAnsi"/>
          <w:sz w:val="22"/>
          <w:szCs w:val="22"/>
        </w:rPr>
        <w:br/>
        <w:t xml:space="preserve">Implement report submission, admin report review, content hiding, in-app notifications, XP rewards, and leaderboard ranking. The objective is considered achieved when user activity can trigger XP and notifications, reported content can be reviewed by an admin, and ranked users can be displayed in the leaderboard. </w:t>
      </w:r>
    </w:p>
    <w:p w14:paraId="5037F82D"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O6 – Implement organization and subscription-controlled promoted events.</w:t>
      </w:r>
      <w:r w:rsidRPr="00AA6C17">
        <w:rPr>
          <w:rFonts w:asciiTheme="minorHAnsi" w:hAnsiTheme="minorHAnsi" w:cstheme="minorHAnsi"/>
          <w:sz w:val="22"/>
          <w:szCs w:val="22"/>
        </w:rPr>
        <w:br/>
        <w:t xml:space="preserve">Implement organization account support, subscription plan state, promoted event creation, and backend role/plan validation. The objective is considered achieved when eligible organization accounts can create promoted events and unauthorized users are prevented from accessing organization-only features. </w:t>
      </w:r>
    </w:p>
    <w:p w14:paraId="0E38AC25"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lastRenderedPageBreak/>
        <w:t>O7 – Evaluate the system through functional and non-functional testing.</w:t>
      </w:r>
      <w:r w:rsidRPr="00AA6C17">
        <w:rPr>
          <w:rFonts w:asciiTheme="minorHAnsi" w:hAnsiTheme="minorHAnsi" w:cstheme="minorHAnsi"/>
          <w:sz w:val="22"/>
          <w:szCs w:val="22"/>
        </w:rPr>
        <w:br/>
        <w:t xml:space="preserve">Evaluate the project using functional test cases, non-functional testing, TypeScript type checking, linting, backend trust tests, and manual workflow verification. The objective is considered achieved when the main use cases are tested, the backend trust tests pass, and the report documents the testing results clearly. </w:t>
      </w:r>
    </w:p>
    <w:p w14:paraId="2F30BA18" w14:textId="77777777" w:rsidR="00AA6C17" w:rsidRPr="00AA6C17" w:rsidRDefault="00AA6C17" w:rsidP="00AA6C17">
      <w:pPr>
        <w:numPr>
          <w:ilvl w:val="0"/>
          <w:numId w:val="149"/>
        </w:numPr>
        <w:spacing w:before="100" w:beforeAutospacing="1" w:after="100" w:afterAutospacing="1"/>
        <w:rPr>
          <w:rFonts w:asciiTheme="minorHAnsi" w:hAnsiTheme="minorHAnsi" w:cstheme="minorHAnsi"/>
          <w:sz w:val="22"/>
          <w:szCs w:val="22"/>
        </w:rPr>
      </w:pPr>
      <w:r w:rsidRPr="00AA6C17">
        <w:rPr>
          <w:rFonts w:asciiTheme="minorHAnsi" w:hAnsiTheme="minorHAnsi" w:cstheme="minorHAnsi"/>
          <w:b/>
          <w:bCs/>
          <w:sz w:val="22"/>
          <w:szCs w:val="22"/>
        </w:rPr>
        <w:t>O8 – Produce complete final documentation and project evidence.</w:t>
      </w:r>
      <w:r w:rsidRPr="00AA6C17">
        <w:rPr>
          <w:rFonts w:asciiTheme="minorHAnsi" w:hAnsiTheme="minorHAnsi" w:cstheme="minorHAnsi"/>
          <w:sz w:val="22"/>
          <w:szCs w:val="22"/>
        </w:rPr>
        <w:br/>
        <w:t>Prepare the final report, diagrams, use case specifications, test case specifications, screenshots, implementation details, conclusion, future work, and student reflections. The objective is considered achieved when the final report presents the full project development from the initial proof-of-concept to the final MVP in a clear and organized manner.</w:t>
      </w:r>
    </w:p>
    <w:p w14:paraId="21E657D0" w14:textId="7E8C29F5" w:rsidR="004977AF" w:rsidRPr="00207697" w:rsidRDefault="49C80A2C" w:rsidP="001C093A">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Expected benefits and impacts</w:t>
      </w:r>
      <w:bookmarkEnd w:id="179"/>
      <w:r w:rsidRPr="00207697">
        <w:rPr>
          <w:rFonts w:asciiTheme="minorHAnsi" w:hAnsiTheme="minorHAnsi" w:cstheme="minorHAnsi"/>
          <w:color w:val="365F91" w:themeColor="accent1" w:themeShade="BF"/>
          <w:sz w:val="22"/>
          <w:szCs w:val="22"/>
        </w:rPr>
        <w:t xml:space="preserve"> </w:t>
      </w:r>
    </w:p>
    <w:p w14:paraId="07E00DD6" w14:textId="49771ACC" w:rsidR="006A4D19" w:rsidRPr="00207697" w:rsidRDefault="08DD3D3A" w:rsidP="006A4D19">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2F724A80" w14:textId="693844E2" w:rsidR="00826065" w:rsidRPr="00207697" w:rsidRDefault="00D74500" w:rsidP="00690E15">
      <w:pPr>
        <w:pStyle w:val="ListParagraph"/>
        <w:numPr>
          <w:ilvl w:val="0"/>
          <w:numId w:val="12"/>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List </w:t>
      </w:r>
      <w:r w:rsidR="00D678C7" w:rsidRPr="00207697">
        <w:rPr>
          <w:rFonts w:asciiTheme="minorHAnsi" w:hAnsiTheme="minorHAnsi" w:cstheme="minorHAnsi"/>
          <w:sz w:val="22"/>
          <w:szCs w:val="22"/>
        </w:rPr>
        <w:t xml:space="preserve">and discuss </w:t>
      </w:r>
      <w:r w:rsidR="00392D6F" w:rsidRPr="00207697">
        <w:rPr>
          <w:rFonts w:asciiTheme="minorHAnsi" w:hAnsiTheme="minorHAnsi" w:cstheme="minorHAnsi"/>
          <w:sz w:val="22"/>
          <w:szCs w:val="22"/>
        </w:rPr>
        <w:t xml:space="preserve">your project </w:t>
      </w:r>
      <w:r w:rsidR="0A66F6D5" w:rsidRPr="00207697">
        <w:rPr>
          <w:rFonts w:asciiTheme="minorHAnsi" w:hAnsiTheme="minorHAnsi" w:cstheme="minorHAnsi"/>
          <w:sz w:val="22"/>
          <w:szCs w:val="22"/>
        </w:rPr>
        <w:t>contributions.</w:t>
      </w:r>
      <w:r w:rsidR="00463346" w:rsidRPr="00207697">
        <w:rPr>
          <w:rFonts w:asciiTheme="minorHAnsi" w:hAnsiTheme="minorHAnsi" w:cstheme="minorHAnsi"/>
          <w:sz w:val="22"/>
          <w:szCs w:val="22"/>
        </w:rPr>
        <w:t xml:space="preserve"> </w:t>
      </w:r>
    </w:p>
    <w:p w14:paraId="06D97988" w14:textId="08361C55" w:rsidR="006A4D19" w:rsidRPr="00207697" w:rsidRDefault="006A4D19" w:rsidP="006A4D19">
      <w:pPr>
        <w:pStyle w:val="ListParagraph"/>
        <w:numPr>
          <w:ilvl w:val="0"/>
          <w:numId w:val="12"/>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List and explain in table format the expected benefits and the </w:t>
      </w:r>
      <w:r w:rsidRPr="00207697">
        <w:rPr>
          <w:rFonts w:asciiTheme="minorHAnsi" w:hAnsiTheme="minorHAnsi" w:cstheme="minorHAnsi"/>
          <w:b/>
          <w:bCs/>
          <w:sz w:val="22"/>
          <w:szCs w:val="22"/>
        </w:rPr>
        <w:t>local and global impacts</w:t>
      </w:r>
      <w:r w:rsidRPr="00207697">
        <w:rPr>
          <w:rFonts w:asciiTheme="minorHAnsi" w:hAnsiTheme="minorHAnsi" w:cstheme="minorHAnsi"/>
          <w:sz w:val="22"/>
          <w:szCs w:val="22"/>
        </w:rPr>
        <w:t xml:space="preserve"> of your project on individuals, organizations, and society. For </w:t>
      </w:r>
      <w:r w:rsidRPr="00207697">
        <w:rPr>
          <w:rFonts w:asciiTheme="minorHAnsi" w:hAnsiTheme="minorHAnsi" w:cstheme="minorHAnsi"/>
          <w:sz w:val="22"/>
          <w:szCs w:val="22"/>
          <w:u w:val="single"/>
        </w:rPr>
        <w:t>example</w:t>
      </w:r>
      <w:r w:rsidRPr="00207697">
        <w:rPr>
          <w:rFonts w:asciiTheme="minorHAnsi" w:hAnsiTheme="minorHAnsi" w:cstheme="minorHAnsi"/>
          <w:sz w:val="22"/>
          <w:szCs w:val="22"/>
        </w:rPr>
        <w:t>:</w:t>
      </w:r>
    </w:p>
    <w:p w14:paraId="60180589" w14:textId="6CBE9323" w:rsidR="006A4D19" w:rsidRPr="00207697" w:rsidRDefault="00190215" w:rsidP="00CC0A7C">
      <w:pPr>
        <w:pStyle w:val="ListParagraph"/>
        <w:numPr>
          <w:ilvl w:val="0"/>
          <w:numId w:val="11"/>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Highlight the</w:t>
      </w:r>
      <w:r w:rsidR="00B96FF1" w:rsidRPr="00207697">
        <w:rPr>
          <w:rFonts w:asciiTheme="minorHAnsi" w:hAnsiTheme="minorHAnsi" w:cstheme="minorHAnsi"/>
          <w:sz w:val="22"/>
          <w:szCs w:val="22"/>
        </w:rPr>
        <w:t xml:space="preserve"> ways in which </w:t>
      </w:r>
      <w:r w:rsidR="00B2110C" w:rsidRPr="00207697">
        <w:rPr>
          <w:rFonts w:asciiTheme="minorHAnsi" w:hAnsiTheme="minorHAnsi" w:cstheme="minorHAnsi"/>
          <w:sz w:val="22"/>
          <w:szCs w:val="22"/>
        </w:rPr>
        <w:t xml:space="preserve">the project's outcomes </w:t>
      </w:r>
      <w:r w:rsidR="00B96FF1" w:rsidRPr="00207697">
        <w:rPr>
          <w:rFonts w:asciiTheme="minorHAnsi" w:hAnsiTheme="minorHAnsi" w:cstheme="minorHAnsi"/>
          <w:sz w:val="22"/>
          <w:szCs w:val="22"/>
        </w:rPr>
        <w:t xml:space="preserve">will </w:t>
      </w:r>
      <w:r w:rsidR="2DCC66D5" w:rsidRPr="00207697">
        <w:rPr>
          <w:rFonts w:asciiTheme="minorHAnsi" w:hAnsiTheme="minorHAnsi" w:cstheme="minorHAnsi"/>
          <w:sz w:val="22"/>
          <w:szCs w:val="22"/>
        </w:rPr>
        <w:t>benefit the project stakeholders</w:t>
      </w:r>
      <w:r w:rsidR="2BD0B262" w:rsidRPr="00207697">
        <w:rPr>
          <w:rFonts w:asciiTheme="minorHAnsi" w:hAnsiTheme="minorHAnsi" w:cstheme="minorHAnsi"/>
          <w:sz w:val="22"/>
          <w:szCs w:val="22"/>
        </w:rPr>
        <w:t>,</w:t>
      </w:r>
      <w:r w:rsidR="2DCC66D5" w:rsidRPr="00207697">
        <w:rPr>
          <w:rFonts w:asciiTheme="minorHAnsi" w:hAnsiTheme="minorHAnsi" w:cstheme="minorHAnsi"/>
          <w:sz w:val="22"/>
          <w:szCs w:val="22"/>
        </w:rPr>
        <w:t xml:space="preserve"> </w:t>
      </w:r>
      <w:r w:rsidR="5B3C6547" w:rsidRPr="00207697">
        <w:rPr>
          <w:rFonts w:asciiTheme="minorHAnsi" w:hAnsiTheme="minorHAnsi" w:cstheme="minorHAnsi"/>
          <w:sz w:val="22"/>
          <w:szCs w:val="22"/>
        </w:rPr>
        <w:t>such as users and customers</w:t>
      </w:r>
      <w:r w:rsidR="00596417" w:rsidRPr="00207697">
        <w:rPr>
          <w:rFonts w:asciiTheme="minorHAnsi" w:hAnsiTheme="minorHAnsi" w:cstheme="minorHAnsi"/>
          <w:sz w:val="22"/>
          <w:szCs w:val="22"/>
        </w:rPr>
        <w:t xml:space="preserve">, </w:t>
      </w:r>
      <w:r w:rsidR="2DCC66D5" w:rsidRPr="00207697">
        <w:rPr>
          <w:rFonts w:asciiTheme="minorHAnsi" w:hAnsiTheme="minorHAnsi" w:cstheme="minorHAnsi"/>
          <w:sz w:val="22"/>
          <w:szCs w:val="22"/>
        </w:rPr>
        <w:t xml:space="preserve">both individuals and organizations? </w:t>
      </w:r>
    </w:p>
    <w:p w14:paraId="1A790C41" w14:textId="77777777" w:rsidR="007B671B" w:rsidRPr="00207697" w:rsidRDefault="007B671B" w:rsidP="00CC0A7C">
      <w:pPr>
        <w:pStyle w:val="ListParagraph"/>
        <w:numPr>
          <w:ilvl w:val="0"/>
          <w:numId w:val="11"/>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Discuss the potential for your project in creating social and cultural changes within communities and individuals.</w:t>
      </w:r>
    </w:p>
    <w:p w14:paraId="14993C47" w14:textId="66EDBCF6" w:rsidR="006A4D19" w:rsidRPr="00207697" w:rsidRDefault="2DCC66D5" w:rsidP="00CC0A7C">
      <w:pPr>
        <w:pStyle w:val="ListParagraph"/>
        <w:numPr>
          <w:ilvl w:val="0"/>
          <w:numId w:val="11"/>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Evaluate </w:t>
      </w:r>
      <w:r w:rsidR="00567690" w:rsidRPr="00207697">
        <w:rPr>
          <w:rFonts w:asciiTheme="minorHAnsi" w:hAnsiTheme="minorHAnsi" w:cstheme="minorHAnsi"/>
          <w:sz w:val="22"/>
          <w:szCs w:val="22"/>
        </w:rPr>
        <w:t xml:space="preserve">the anticipated contributions of your solution towards </w:t>
      </w:r>
      <w:r w:rsidRPr="00207697">
        <w:rPr>
          <w:rFonts w:asciiTheme="minorHAnsi" w:hAnsiTheme="minorHAnsi" w:cstheme="minorHAnsi"/>
          <w:sz w:val="22"/>
          <w:szCs w:val="22"/>
        </w:rPr>
        <w:t>addressing global issues</w:t>
      </w:r>
      <w:r w:rsidR="4FACE912" w:rsidRPr="00207697">
        <w:rPr>
          <w:rFonts w:asciiTheme="minorHAnsi" w:hAnsiTheme="minorHAnsi" w:cstheme="minorHAnsi"/>
          <w:sz w:val="22"/>
          <w:szCs w:val="22"/>
        </w:rPr>
        <w:t>,</w:t>
      </w:r>
      <w:r w:rsidRPr="00207697">
        <w:rPr>
          <w:rFonts w:asciiTheme="minorHAnsi" w:hAnsiTheme="minorHAnsi" w:cstheme="minorHAnsi"/>
          <w:sz w:val="22"/>
          <w:szCs w:val="22"/>
        </w:rPr>
        <w:t xml:space="preserve"> such as </w:t>
      </w:r>
      <w:r w:rsidR="0006707A" w:rsidRPr="00207697">
        <w:rPr>
          <w:rFonts w:asciiTheme="minorHAnsi" w:hAnsiTheme="minorHAnsi" w:cstheme="minorHAnsi"/>
          <w:sz w:val="22"/>
          <w:szCs w:val="22"/>
        </w:rPr>
        <w:t>climate change, poverty alleviation, literacy promotion, economic growth and competitiveness, sustainable development, and overall human well-being</w:t>
      </w:r>
      <w:r w:rsidRPr="00207697">
        <w:rPr>
          <w:rFonts w:asciiTheme="minorHAnsi" w:hAnsiTheme="minorHAnsi" w:cstheme="minorHAnsi"/>
          <w:sz w:val="22"/>
          <w:szCs w:val="22"/>
        </w:rPr>
        <w:t>.</w:t>
      </w:r>
    </w:p>
    <w:p w14:paraId="3B584701" w14:textId="71DC6047" w:rsidR="00463346" w:rsidRPr="00207697" w:rsidRDefault="00463346" w:rsidP="00690E15">
      <w:pPr>
        <w:pStyle w:val="ListParagraph"/>
        <w:numPr>
          <w:ilvl w:val="0"/>
          <w:numId w:val="12"/>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Revisit and enrich this section towards the end of the project.</w:t>
      </w:r>
    </w:p>
    <w:p w14:paraId="0AD3F7A5" w14:textId="1C24E546" w:rsidR="006A4D19" w:rsidRPr="00207697" w:rsidRDefault="006A4D19" w:rsidP="00E67D30">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p>
    <w:p w14:paraId="42A24699" w14:textId="03F1FA13" w:rsidR="00776243" w:rsidRPr="00207697" w:rsidRDefault="00CE2CFF" w:rsidP="00CE2CFF">
      <w:p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Spots Mobile contributes to the local community by providing a centralized, location-aware platform for discovering nearby activities, places, updates, and promoted events. Instead of forcing users to search across many disconnected sources, the system organizes community information through maps, categories, saved spots, summaries, reports, and user interaction features. The project also contributes technically by combining mobile development, Firebase backend services, geolocation, AI-supported summarization, moderation, organization features, and gamified engagement in one integrated system.</w:t>
      </w:r>
    </w:p>
    <w:tbl>
      <w:tblPr>
        <w:tblStyle w:val="LightGrid-Accent11"/>
        <w:tblW w:w="9629" w:type="dxa"/>
        <w:tblLook w:val="04A0" w:firstRow="1" w:lastRow="0" w:firstColumn="1" w:lastColumn="0" w:noHBand="0" w:noVBand="1"/>
      </w:tblPr>
      <w:tblGrid>
        <w:gridCol w:w="1550"/>
        <w:gridCol w:w="8079"/>
      </w:tblGrid>
      <w:tr w:rsidR="00776243" w:rsidRPr="00207697" w14:paraId="684689D9" w14:textId="77777777" w:rsidTr="00822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667B2589" w14:textId="77777777" w:rsidR="00776243" w:rsidRPr="00207697" w:rsidRDefault="00776243" w:rsidP="0082295B">
            <w:pPr>
              <w:rPr>
                <w:rFonts w:asciiTheme="minorHAnsi" w:hAnsiTheme="minorHAnsi" w:cstheme="minorHAnsi"/>
                <w:sz w:val="22"/>
                <w:szCs w:val="22"/>
              </w:rPr>
            </w:pPr>
            <w:r w:rsidRPr="00207697">
              <w:rPr>
                <w:rFonts w:asciiTheme="minorHAnsi" w:hAnsiTheme="minorHAnsi" w:cstheme="minorHAnsi"/>
                <w:sz w:val="22"/>
                <w:szCs w:val="22"/>
              </w:rPr>
              <w:t xml:space="preserve">Context </w:t>
            </w:r>
          </w:p>
        </w:tc>
        <w:tc>
          <w:tcPr>
            <w:tcW w:w="8079" w:type="dxa"/>
          </w:tcPr>
          <w:p w14:paraId="1D5BDD53" w14:textId="77777777" w:rsidR="00776243" w:rsidRPr="00207697" w:rsidRDefault="00776243" w:rsidP="0082295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Expected benefits and impacts</w:t>
            </w:r>
          </w:p>
        </w:tc>
      </w:tr>
      <w:tr w:rsidR="00414EFA" w:rsidRPr="00207697" w14:paraId="7F6051E5" w14:textId="77777777" w:rsidTr="00822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5233BB8" w14:textId="77777777" w:rsidR="00414EFA" w:rsidRPr="00207697" w:rsidRDefault="00414EFA" w:rsidP="00414EFA">
            <w:pPr>
              <w:rPr>
                <w:rFonts w:asciiTheme="minorHAnsi" w:hAnsiTheme="minorHAnsi" w:cstheme="minorHAnsi"/>
                <w:b w:val="0"/>
                <w:bCs w:val="0"/>
                <w:sz w:val="22"/>
                <w:szCs w:val="22"/>
              </w:rPr>
            </w:pPr>
            <w:r w:rsidRPr="00207697">
              <w:rPr>
                <w:rFonts w:asciiTheme="minorHAnsi" w:hAnsiTheme="minorHAnsi" w:cstheme="minorHAnsi"/>
                <w:b w:val="0"/>
                <w:bCs w:val="0"/>
                <w:sz w:val="22"/>
                <w:szCs w:val="22"/>
              </w:rPr>
              <w:t>Individuals</w:t>
            </w:r>
          </w:p>
        </w:tc>
        <w:tc>
          <w:tcPr>
            <w:tcW w:w="8079" w:type="dxa"/>
          </w:tcPr>
          <w:p w14:paraId="63B705A4" w14:textId="11A3B51A" w:rsidR="00414EFA" w:rsidRPr="00207697" w:rsidRDefault="000076F8" w:rsidP="00414EF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Style w:val="Strong"/>
                <w:rFonts w:asciiTheme="minorHAnsi" w:hAnsiTheme="minorHAnsi" w:cstheme="minorHAnsi"/>
                <w:sz w:val="22"/>
                <w:szCs w:val="22"/>
              </w:rPr>
              <w:t>Increased efficiency:</w:t>
            </w:r>
            <w:r w:rsidRPr="00207697">
              <w:rPr>
                <w:rFonts w:asciiTheme="minorHAnsi" w:hAnsiTheme="minorHAnsi" w:cstheme="minorHAnsi"/>
                <w:sz w:val="22"/>
                <w:szCs w:val="22"/>
              </w:rPr>
              <w:t xml:space="preserve"> Users save time by accessing local updates through one consolidated platform instead of checking multiple social media pages, private groups, and map reviews.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Better local discovery:</w:t>
            </w:r>
            <w:r w:rsidRPr="00207697">
              <w:rPr>
                <w:rFonts w:asciiTheme="minorHAnsi" w:hAnsiTheme="minorHAnsi" w:cstheme="minorHAnsi"/>
                <w:sz w:val="22"/>
                <w:szCs w:val="22"/>
              </w:rPr>
              <w:t xml:space="preserve"> Residents, students, and visitors can discover nearby places, activities, and events based on location and category.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Stronger participation:</w:t>
            </w:r>
            <w:r w:rsidRPr="00207697">
              <w:rPr>
                <w:rFonts w:asciiTheme="minorHAnsi" w:hAnsiTheme="minorHAnsi" w:cstheme="minorHAnsi"/>
                <w:sz w:val="22"/>
                <w:szCs w:val="22"/>
              </w:rPr>
              <w:t xml:space="preserve"> Users can contribute posts, interact through comments and reactions, save favorite spots, and receive in-app notifications.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Safer digital experience:</w:t>
            </w:r>
            <w:r w:rsidRPr="00207697">
              <w:rPr>
                <w:rFonts w:asciiTheme="minorHAnsi" w:hAnsiTheme="minorHAnsi" w:cstheme="minorHAnsi"/>
                <w:sz w:val="22"/>
                <w:szCs w:val="22"/>
              </w:rPr>
              <w:t xml:space="preserve"> Privacy settings, reporting, moderation, and backend-secured AI summaries help users interact with local information more confidently.</w:t>
            </w:r>
          </w:p>
        </w:tc>
      </w:tr>
      <w:tr w:rsidR="00414EFA" w:rsidRPr="00207697" w14:paraId="538A4026" w14:textId="77777777" w:rsidTr="0082295B">
        <w:trPr>
          <w:cnfStyle w:val="000000010000" w:firstRow="0" w:lastRow="0" w:firstColumn="0" w:lastColumn="0" w:oddVBand="0" w:evenVBand="0" w:oddHBand="0" w:evenHBand="1"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550" w:type="dxa"/>
          </w:tcPr>
          <w:p w14:paraId="2D32BEEB" w14:textId="77777777" w:rsidR="00414EFA" w:rsidRPr="00207697" w:rsidRDefault="00414EFA" w:rsidP="00414EFA">
            <w:pPr>
              <w:rPr>
                <w:rFonts w:asciiTheme="minorHAnsi" w:hAnsiTheme="minorHAnsi" w:cstheme="minorHAnsi"/>
                <w:b w:val="0"/>
                <w:bCs w:val="0"/>
                <w:sz w:val="22"/>
                <w:szCs w:val="22"/>
              </w:rPr>
            </w:pPr>
            <w:r w:rsidRPr="00207697">
              <w:rPr>
                <w:rFonts w:asciiTheme="minorHAnsi" w:hAnsiTheme="minorHAnsi" w:cstheme="minorHAnsi"/>
                <w:b w:val="0"/>
                <w:bCs w:val="0"/>
                <w:sz w:val="22"/>
                <w:szCs w:val="22"/>
              </w:rPr>
              <w:t>Organizations</w:t>
            </w:r>
          </w:p>
        </w:tc>
        <w:tc>
          <w:tcPr>
            <w:tcW w:w="8079" w:type="dxa"/>
          </w:tcPr>
          <w:p w14:paraId="0ED3199C" w14:textId="13E57A8B" w:rsidR="00414EFA" w:rsidRPr="00207697" w:rsidRDefault="00414EFA" w:rsidP="00414EF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lang w:val="en-GB"/>
              </w:rPr>
              <w:t xml:space="preserve">• </w:t>
            </w:r>
            <w:r w:rsidR="00CC7632" w:rsidRPr="00207697">
              <w:rPr>
                <w:rFonts w:asciiTheme="minorHAnsi" w:hAnsiTheme="minorHAnsi" w:cstheme="minorHAnsi"/>
                <w:sz w:val="22"/>
                <w:szCs w:val="22"/>
                <w:lang w:val="en-GB"/>
              </w:rPr>
              <w:t>T</w:t>
            </w:r>
            <w:proofErr w:type="spellStart"/>
            <w:r w:rsidR="00CC7632" w:rsidRPr="00207697">
              <w:rPr>
                <w:rStyle w:val="Strong"/>
                <w:rFonts w:asciiTheme="minorHAnsi" w:hAnsiTheme="minorHAnsi" w:cstheme="minorHAnsi"/>
                <w:sz w:val="22"/>
                <w:szCs w:val="22"/>
              </w:rPr>
              <w:t>argeted</w:t>
            </w:r>
            <w:proofErr w:type="spellEnd"/>
            <w:r w:rsidR="00CC7632" w:rsidRPr="00207697">
              <w:rPr>
                <w:rStyle w:val="Strong"/>
                <w:rFonts w:asciiTheme="minorHAnsi" w:hAnsiTheme="minorHAnsi" w:cstheme="minorHAnsi"/>
                <w:sz w:val="22"/>
                <w:szCs w:val="22"/>
              </w:rPr>
              <w:t xml:space="preserve"> outreach:</w:t>
            </w:r>
            <w:r w:rsidR="00CC7632" w:rsidRPr="00207697">
              <w:rPr>
                <w:rFonts w:asciiTheme="minorHAnsi" w:hAnsiTheme="minorHAnsi" w:cstheme="minorHAnsi"/>
                <w:sz w:val="22"/>
                <w:szCs w:val="22"/>
              </w:rPr>
              <w:t xml:space="preserve"> Local businesses, university clubs, event organizers, and community groups can promote events to users interested in local activities. </w:t>
            </w:r>
            <w:r w:rsidR="00CC7632" w:rsidRPr="00207697">
              <w:rPr>
                <w:rFonts w:asciiTheme="minorHAnsi" w:hAnsiTheme="minorHAnsi" w:cstheme="minorHAnsi"/>
                <w:sz w:val="22"/>
                <w:szCs w:val="22"/>
              </w:rPr>
              <w:br/>
            </w:r>
            <w:r w:rsidR="00CC7632" w:rsidRPr="00207697">
              <w:rPr>
                <w:rFonts w:asciiTheme="minorHAnsi" w:hAnsiTheme="minorHAnsi" w:cstheme="minorHAnsi"/>
                <w:sz w:val="22"/>
                <w:szCs w:val="22"/>
              </w:rPr>
              <w:br/>
            </w:r>
            <w:r w:rsidR="00CC7632" w:rsidRPr="00207697">
              <w:rPr>
                <w:rStyle w:val="Strong"/>
                <w:rFonts w:asciiTheme="minorHAnsi" w:hAnsiTheme="minorHAnsi" w:cstheme="minorHAnsi"/>
                <w:sz w:val="22"/>
                <w:szCs w:val="22"/>
              </w:rPr>
              <w:lastRenderedPageBreak/>
              <w:t>Affordable visibility:</w:t>
            </w:r>
            <w:r w:rsidR="00CC7632" w:rsidRPr="00207697">
              <w:rPr>
                <w:rFonts w:asciiTheme="minorHAnsi" w:hAnsiTheme="minorHAnsi" w:cstheme="minorHAnsi"/>
                <w:sz w:val="22"/>
                <w:szCs w:val="22"/>
              </w:rPr>
              <w:t xml:space="preserve"> Promoted event features provide a structured alternative to scattered announcements and expensive social media promotion. </w:t>
            </w:r>
            <w:r w:rsidR="00CC7632" w:rsidRPr="00207697">
              <w:rPr>
                <w:rFonts w:asciiTheme="minorHAnsi" w:hAnsiTheme="minorHAnsi" w:cstheme="minorHAnsi"/>
                <w:sz w:val="22"/>
                <w:szCs w:val="22"/>
              </w:rPr>
              <w:br/>
            </w:r>
            <w:r w:rsidR="00CC7632" w:rsidRPr="00207697">
              <w:rPr>
                <w:rFonts w:asciiTheme="minorHAnsi" w:hAnsiTheme="minorHAnsi" w:cstheme="minorHAnsi"/>
                <w:sz w:val="22"/>
                <w:szCs w:val="22"/>
              </w:rPr>
              <w:br/>
            </w:r>
            <w:r w:rsidR="00CC7632" w:rsidRPr="00207697">
              <w:rPr>
                <w:rStyle w:val="Strong"/>
                <w:rFonts w:asciiTheme="minorHAnsi" w:hAnsiTheme="minorHAnsi" w:cstheme="minorHAnsi"/>
                <w:sz w:val="22"/>
                <w:szCs w:val="22"/>
              </w:rPr>
              <w:t>Engagement awareness:</w:t>
            </w:r>
            <w:r w:rsidR="00CC7632" w:rsidRPr="00207697">
              <w:rPr>
                <w:rFonts w:asciiTheme="minorHAnsi" w:hAnsiTheme="minorHAnsi" w:cstheme="minorHAnsi"/>
                <w:sz w:val="22"/>
                <w:szCs w:val="22"/>
              </w:rPr>
              <w:t xml:space="preserve"> Admin analytics and interaction data can help organizations understand user interest and improve future activities. </w:t>
            </w:r>
            <w:r w:rsidR="00CC7632" w:rsidRPr="00207697">
              <w:rPr>
                <w:rFonts w:asciiTheme="minorHAnsi" w:hAnsiTheme="minorHAnsi" w:cstheme="minorHAnsi"/>
                <w:sz w:val="22"/>
                <w:szCs w:val="22"/>
              </w:rPr>
              <w:br/>
            </w:r>
            <w:r w:rsidR="00CC7632" w:rsidRPr="00207697">
              <w:rPr>
                <w:rFonts w:asciiTheme="minorHAnsi" w:hAnsiTheme="minorHAnsi" w:cstheme="minorHAnsi"/>
                <w:sz w:val="22"/>
                <w:szCs w:val="22"/>
              </w:rPr>
              <w:br/>
            </w:r>
            <w:r w:rsidR="00CC7632" w:rsidRPr="00207697">
              <w:rPr>
                <w:rStyle w:val="Strong"/>
                <w:rFonts w:asciiTheme="minorHAnsi" w:hAnsiTheme="minorHAnsi" w:cstheme="minorHAnsi"/>
                <w:sz w:val="22"/>
                <w:szCs w:val="22"/>
              </w:rPr>
              <w:t>Support for local economy:</w:t>
            </w:r>
            <w:r w:rsidR="00CC7632" w:rsidRPr="00207697">
              <w:rPr>
                <w:rFonts w:asciiTheme="minorHAnsi" w:hAnsiTheme="minorHAnsi" w:cstheme="minorHAnsi"/>
                <w:sz w:val="22"/>
                <w:szCs w:val="22"/>
              </w:rPr>
              <w:t xml:space="preserve"> Increasing the visibility of small organizations and local activities supports community engagement and economic participation.</w:t>
            </w:r>
          </w:p>
        </w:tc>
      </w:tr>
      <w:tr w:rsidR="00414EFA" w:rsidRPr="00207697" w14:paraId="0EDBE798" w14:textId="77777777" w:rsidTr="00822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9CBE0C5" w14:textId="77777777" w:rsidR="00414EFA" w:rsidRPr="00207697" w:rsidRDefault="00414EFA" w:rsidP="00414EFA">
            <w:pPr>
              <w:rPr>
                <w:rFonts w:asciiTheme="minorHAnsi" w:hAnsiTheme="minorHAnsi" w:cstheme="minorHAnsi"/>
                <w:b w:val="0"/>
                <w:bCs w:val="0"/>
                <w:sz w:val="22"/>
                <w:szCs w:val="22"/>
              </w:rPr>
            </w:pPr>
            <w:r w:rsidRPr="00207697">
              <w:rPr>
                <w:rFonts w:asciiTheme="minorHAnsi" w:hAnsiTheme="minorHAnsi" w:cstheme="minorHAnsi"/>
                <w:b w:val="0"/>
                <w:bCs w:val="0"/>
                <w:sz w:val="22"/>
                <w:szCs w:val="22"/>
              </w:rPr>
              <w:lastRenderedPageBreak/>
              <w:t>Society</w:t>
            </w:r>
          </w:p>
        </w:tc>
        <w:tc>
          <w:tcPr>
            <w:tcW w:w="8079" w:type="dxa"/>
          </w:tcPr>
          <w:p w14:paraId="1D7AE625" w14:textId="25BC954A" w:rsidR="00414EFA" w:rsidRPr="00207697" w:rsidRDefault="00CC7632" w:rsidP="00414EF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Style w:val="Strong"/>
                <w:rFonts w:asciiTheme="minorHAnsi" w:hAnsiTheme="minorHAnsi" w:cstheme="minorHAnsi"/>
                <w:sz w:val="22"/>
                <w:szCs w:val="22"/>
              </w:rPr>
              <w:t>Co</w:t>
            </w:r>
            <w:r w:rsidRPr="00207697">
              <w:rPr>
                <w:rStyle w:val="Strong"/>
                <w:rFonts w:asciiTheme="minorHAnsi" w:hAnsiTheme="minorHAnsi" w:cstheme="minorHAnsi"/>
                <w:sz w:val="22"/>
                <w:szCs w:val="22"/>
              </w:rPr>
              <w:t>mmunity connection:</w:t>
            </w:r>
            <w:r w:rsidRPr="00207697">
              <w:rPr>
                <w:rFonts w:asciiTheme="minorHAnsi" w:hAnsiTheme="minorHAnsi" w:cstheme="minorHAnsi"/>
                <w:sz w:val="22"/>
                <w:szCs w:val="22"/>
              </w:rPr>
              <w:t xml:space="preserve"> The system encourages residents, students, visitors, and organizations to share useful local knowledge and interact around common interests.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Responsible information sharing:</w:t>
            </w:r>
            <w:r w:rsidRPr="00207697">
              <w:rPr>
                <w:rFonts w:asciiTheme="minorHAnsi" w:hAnsiTheme="minorHAnsi" w:cstheme="minorHAnsi"/>
                <w:sz w:val="22"/>
                <w:szCs w:val="22"/>
              </w:rPr>
              <w:t xml:space="preserve"> Reporting, moderation, and structured categories reduce the spread of irrelevant, misleading, or inappropriate content.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Bilingual accessibility:</w:t>
            </w:r>
            <w:r w:rsidRPr="00207697">
              <w:rPr>
                <w:rFonts w:asciiTheme="minorHAnsi" w:hAnsiTheme="minorHAnsi" w:cstheme="minorHAnsi"/>
                <w:sz w:val="22"/>
                <w:szCs w:val="22"/>
              </w:rPr>
              <w:t xml:space="preserve"> English/Arabic support makes the platform more inclusive for different user groups in Qatar.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Digital culture development:</w:t>
            </w:r>
            <w:r w:rsidRPr="00207697">
              <w:rPr>
                <w:rFonts w:asciiTheme="minorHAnsi" w:hAnsiTheme="minorHAnsi" w:cstheme="minorHAnsi"/>
                <w:sz w:val="22"/>
                <w:szCs w:val="22"/>
              </w:rPr>
              <w:t xml:space="preserve"> Spots encourages responsible use of location-aware and AI-assisted technologies for community benefit.</w:t>
            </w:r>
          </w:p>
        </w:tc>
      </w:tr>
      <w:tr w:rsidR="00414EFA" w:rsidRPr="00207697" w14:paraId="58605C60" w14:textId="77777777" w:rsidTr="008229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25507701" w14:textId="77777777" w:rsidR="00414EFA" w:rsidRPr="00207697" w:rsidRDefault="00414EFA" w:rsidP="00414EFA">
            <w:pPr>
              <w:rPr>
                <w:rFonts w:asciiTheme="minorHAnsi" w:hAnsiTheme="minorHAnsi" w:cstheme="minorHAnsi"/>
                <w:b w:val="0"/>
                <w:bCs w:val="0"/>
                <w:sz w:val="22"/>
                <w:szCs w:val="22"/>
              </w:rPr>
            </w:pPr>
            <w:r w:rsidRPr="00207697">
              <w:rPr>
                <w:rFonts w:asciiTheme="minorHAnsi" w:hAnsiTheme="minorHAnsi" w:cstheme="minorHAnsi"/>
                <w:b w:val="0"/>
                <w:bCs w:val="0"/>
                <w:sz w:val="22"/>
                <w:szCs w:val="22"/>
              </w:rPr>
              <w:t>Global</w:t>
            </w:r>
          </w:p>
        </w:tc>
        <w:tc>
          <w:tcPr>
            <w:tcW w:w="8079" w:type="dxa"/>
          </w:tcPr>
          <w:p w14:paraId="1AF23177" w14:textId="316D9AD0" w:rsidR="00414EFA" w:rsidRPr="00207697" w:rsidRDefault="00505644" w:rsidP="00414EF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Style w:val="Strong"/>
                <w:rFonts w:asciiTheme="minorHAnsi" w:hAnsiTheme="minorHAnsi" w:cstheme="minorHAnsi"/>
                <w:sz w:val="22"/>
                <w:szCs w:val="22"/>
              </w:rPr>
              <w:t>S</w:t>
            </w:r>
            <w:r w:rsidRPr="00207697">
              <w:rPr>
                <w:rStyle w:val="Strong"/>
                <w:rFonts w:asciiTheme="minorHAnsi" w:hAnsiTheme="minorHAnsi" w:cstheme="minorHAnsi"/>
                <w:sz w:val="22"/>
                <w:szCs w:val="22"/>
              </w:rPr>
              <w:t>mart community model:</w:t>
            </w:r>
            <w:r w:rsidRPr="00207697">
              <w:rPr>
                <w:rFonts w:asciiTheme="minorHAnsi" w:hAnsiTheme="minorHAnsi" w:cstheme="minorHAnsi"/>
                <w:sz w:val="22"/>
                <w:szCs w:val="22"/>
              </w:rPr>
              <w:t xml:space="preserve"> The project can serve as a model for other cities or regions that need local, community-driven discovery platforms.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Responsible AI use:</w:t>
            </w:r>
            <w:r w:rsidRPr="00207697">
              <w:rPr>
                <w:rFonts w:asciiTheme="minorHAnsi" w:hAnsiTheme="minorHAnsi" w:cstheme="minorHAnsi"/>
                <w:sz w:val="22"/>
                <w:szCs w:val="22"/>
              </w:rPr>
              <w:t xml:space="preserve"> Backend-secured AI summaries demonstrate how AI can reduce information overload while protecting credentials and supporting controlled system behavior.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Sustainable cities and well-being:</w:t>
            </w:r>
            <w:r w:rsidRPr="00207697">
              <w:rPr>
                <w:rFonts w:asciiTheme="minorHAnsi" w:hAnsiTheme="minorHAnsi" w:cstheme="minorHAnsi"/>
                <w:sz w:val="22"/>
                <w:szCs w:val="22"/>
              </w:rPr>
              <w:t xml:space="preserve"> By improving access to local activities, events, and public spaces, the project supports stronger community participation and better use of urban resources. </w:t>
            </w:r>
            <w:r w:rsidRPr="00207697">
              <w:rPr>
                <w:rFonts w:asciiTheme="minorHAnsi" w:hAnsiTheme="minorHAnsi" w:cstheme="minorHAnsi"/>
                <w:sz w:val="22"/>
                <w:szCs w:val="22"/>
              </w:rPr>
              <w:br/>
            </w:r>
            <w:r w:rsidRPr="00207697">
              <w:rPr>
                <w:rFonts w:asciiTheme="minorHAnsi" w:hAnsiTheme="minorHAnsi" w:cstheme="minorHAnsi"/>
                <w:sz w:val="22"/>
                <w:szCs w:val="22"/>
              </w:rPr>
              <w:br/>
            </w:r>
            <w:r w:rsidRPr="00207697">
              <w:rPr>
                <w:rStyle w:val="Strong"/>
                <w:rFonts w:asciiTheme="minorHAnsi" w:hAnsiTheme="minorHAnsi" w:cstheme="minorHAnsi"/>
                <w:sz w:val="22"/>
                <w:szCs w:val="22"/>
              </w:rPr>
              <w:t>Scalable design:</w:t>
            </w:r>
            <w:r w:rsidRPr="00207697">
              <w:rPr>
                <w:rFonts w:asciiTheme="minorHAnsi" w:hAnsiTheme="minorHAnsi" w:cstheme="minorHAnsi"/>
                <w:sz w:val="22"/>
                <w:szCs w:val="22"/>
              </w:rPr>
              <w:t xml:space="preserve"> The layered architecture, backend services, and modular data model provide a foundation that can be adapted to wider deployment in the future.</w:t>
            </w:r>
          </w:p>
        </w:tc>
      </w:tr>
    </w:tbl>
    <w:p w14:paraId="78354BDC" w14:textId="0C537232" w:rsidR="00776243" w:rsidRPr="00207697" w:rsidRDefault="00CE2CFF" w:rsidP="00CE2CFF">
      <w:pPr>
        <w:autoSpaceDE w:val="0"/>
        <w:autoSpaceDN w:val="0"/>
        <w:adjustRightInd w:val="0"/>
        <w:jc w:val="center"/>
        <w:rPr>
          <w:rFonts w:asciiTheme="minorHAnsi" w:hAnsiTheme="minorHAnsi" w:cstheme="minorHAnsi"/>
          <w:sz w:val="22"/>
          <w:szCs w:val="22"/>
        </w:rPr>
      </w:pPr>
      <w:bookmarkStart w:id="180" w:name="_Toc116069838"/>
      <w:bookmarkStart w:id="181" w:name="_Toc146232938"/>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Pr="00207697">
        <w:rPr>
          <w:rFonts w:asciiTheme="minorHAnsi" w:hAnsiTheme="minorHAnsi" w:cstheme="minorHAnsi"/>
          <w:noProof/>
          <w:color w:val="1F497D" w:themeColor="text2"/>
          <w:sz w:val="22"/>
          <w:szCs w:val="22"/>
        </w:rPr>
        <w:t>1</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Expected benefits and impacts on various contexts</w:t>
      </w:r>
      <w:bookmarkEnd w:id="180"/>
      <w:bookmarkEnd w:id="181"/>
    </w:p>
    <w:p w14:paraId="2BBED89F" w14:textId="26E7B3B8" w:rsidR="005724A1" w:rsidRPr="00207697" w:rsidRDefault="00EA263D" w:rsidP="00677A59">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bookmarkStart w:id="182" w:name="_Toc127833473"/>
      <w:bookmarkStart w:id="183" w:name="_Toc127833619"/>
      <w:bookmarkStart w:id="184" w:name="_Toc127850407"/>
      <w:bookmarkStart w:id="185" w:name="_Toc127855912"/>
      <w:bookmarkStart w:id="186" w:name="_Toc127856061"/>
      <w:bookmarkStart w:id="187" w:name="_Toc127856208"/>
      <w:bookmarkStart w:id="188" w:name="_Toc127833474"/>
      <w:bookmarkStart w:id="189" w:name="_Toc127833620"/>
      <w:bookmarkStart w:id="190" w:name="_Toc127850408"/>
      <w:bookmarkStart w:id="191" w:name="_Toc127855913"/>
      <w:bookmarkStart w:id="192" w:name="_Toc127856062"/>
      <w:bookmarkStart w:id="193" w:name="_Toc127856209"/>
      <w:bookmarkStart w:id="194" w:name="_Toc127833475"/>
      <w:bookmarkStart w:id="195" w:name="_Toc127833621"/>
      <w:bookmarkStart w:id="196" w:name="_Toc127850409"/>
      <w:bookmarkStart w:id="197" w:name="_Toc127855914"/>
      <w:bookmarkStart w:id="198" w:name="_Toc127856063"/>
      <w:bookmarkStart w:id="199" w:name="_Toc127856210"/>
      <w:bookmarkStart w:id="200" w:name="_Toc127833476"/>
      <w:bookmarkStart w:id="201" w:name="_Toc127833622"/>
      <w:bookmarkStart w:id="202" w:name="_Toc127850410"/>
      <w:bookmarkStart w:id="203" w:name="_Toc127855915"/>
      <w:bookmarkStart w:id="204" w:name="_Toc127856064"/>
      <w:bookmarkStart w:id="205" w:name="_Toc127856211"/>
      <w:bookmarkStart w:id="206" w:name="_Toc127833477"/>
      <w:bookmarkStart w:id="207" w:name="_Toc127833623"/>
      <w:bookmarkStart w:id="208" w:name="_Toc127850411"/>
      <w:bookmarkStart w:id="209" w:name="_Toc127855916"/>
      <w:bookmarkStart w:id="210" w:name="_Toc127856065"/>
      <w:bookmarkStart w:id="211" w:name="_Toc127856212"/>
      <w:bookmarkStart w:id="212" w:name="_Toc127833478"/>
      <w:bookmarkStart w:id="213" w:name="_Toc127833624"/>
      <w:bookmarkStart w:id="214" w:name="_Toc127850412"/>
      <w:bookmarkStart w:id="215" w:name="_Toc127855917"/>
      <w:bookmarkStart w:id="216" w:name="_Toc127856066"/>
      <w:bookmarkStart w:id="217" w:name="_Toc127856213"/>
      <w:bookmarkStart w:id="218" w:name="_Toc127833479"/>
      <w:bookmarkStart w:id="219" w:name="_Toc127833625"/>
      <w:bookmarkStart w:id="220" w:name="_Toc127850413"/>
      <w:bookmarkStart w:id="221" w:name="_Toc127855918"/>
      <w:bookmarkStart w:id="222" w:name="_Toc127856067"/>
      <w:bookmarkStart w:id="223" w:name="_Toc127856214"/>
      <w:bookmarkStart w:id="224" w:name="_Toc127833480"/>
      <w:bookmarkStart w:id="225" w:name="_Toc127833626"/>
      <w:bookmarkStart w:id="226" w:name="_Toc127850414"/>
      <w:bookmarkStart w:id="227" w:name="_Toc127855919"/>
      <w:bookmarkStart w:id="228" w:name="_Toc127856068"/>
      <w:bookmarkStart w:id="229" w:name="_Toc127856215"/>
      <w:bookmarkStart w:id="230" w:name="_Toc127833496"/>
      <w:bookmarkStart w:id="231" w:name="_Toc127833642"/>
      <w:bookmarkStart w:id="232" w:name="_Toc127850430"/>
      <w:bookmarkStart w:id="233" w:name="_Toc127855935"/>
      <w:bookmarkStart w:id="234" w:name="_Toc127856084"/>
      <w:bookmarkStart w:id="235" w:name="_Toc127856231"/>
      <w:bookmarkStart w:id="236" w:name="_Toc127833497"/>
      <w:bookmarkStart w:id="237" w:name="_Toc127833643"/>
      <w:bookmarkStart w:id="238" w:name="_Toc127850431"/>
      <w:bookmarkStart w:id="239" w:name="_Toc127855936"/>
      <w:bookmarkStart w:id="240" w:name="_Toc127856085"/>
      <w:bookmarkStart w:id="241" w:name="_Toc127856232"/>
      <w:bookmarkStart w:id="242" w:name="_Toc127833498"/>
      <w:bookmarkStart w:id="243" w:name="_Toc127833644"/>
      <w:bookmarkStart w:id="244" w:name="_Toc127850432"/>
      <w:bookmarkStart w:id="245" w:name="_Toc127855937"/>
      <w:bookmarkStart w:id="246" w:name="_Toc127856086"/>
      <w:bookmarkStart w:id="247" w:name="_Toc127856233"/>
      <w:bookmarkStart w:id="248" w:name="_Toc127833499"/>
      <w:bookmarkStart w:id="249" w:name="_Toc127833645"/>
      <w:bookmarkStart w:id="250" w:name="_Toc127850433"/>
      <w:bookmarkStart w:id="251" w:name="_Toc127855938"/>
      <w:bookmarkStart w:id="252" w:name="_Toc127856087"/>
      <w:bookmarkStart w:id="253" w:name="_Toc127856234"/>
      <w:bookmarkStart w:id="254" w:name="_Toc127833500"/>
      <w:bookmarkStart w:id="255" w:name="_Toc127833646"/>
      <w:bookmarkStart w:id="256" w:name="_Toc127850434"/>
      <w:bookmarkStart w:id="257" w:name="_Toc127855939"/>
      <w:bookmarkStart w:id="258" w:name="_Toc127856088"/>
      <w:bookmarkStart w:id="259" w:name="_Toc127856235"/>
      <w:bookmarkStart w:id="260" w:name="_Toc127833501"/>
      <w:bookmarkStart w:id="261" w:name="_Toc127833647"/>
      <w:bookmarkStart w:id="262" w:name="_Toc127850435"/>
      <w:bookmarkStart w:id="263" w:name="_Toc127855940"/>
      <w:bookmarkStart w:id="264" w:name="_Toc127856089"/>
      <w:bookmarkStart w:id="265" w:name="_Toc127856236"/>
      <w:bookmarkStart w:id="266" w:name="_Toc14623287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sidRPr="00207697">
        <w:rPr>
          <w:rFonts w:asciiTheme="minorHAnsi" w:hAnsiTheme="minorHAnsi" w:cstheme="minorHAnsi"/>
          <w:color w:val="365F91" w:themeColor="accent1" w:themeShade="BF"/>
          <w:sz w:val="22"/>
          <w:szCs w:val="22"/>
        </w:rPr>
        <w:t>Market Research and Business Viability</w:t>
      </w:r>
      <w:bookmarkEnd w:id="266"/>
    </w:p>
    <w:p w14:paraId="0DD2A1E6" w14:textId="77777777" w:rsidR="00B61D39" w:rsidRPr="00207697" w:rsidRDefault="00B61D39" w:rsidP="00B61D39">
      <w:pPr>
        <w:autoSpaceDE w:val="0"/>
        <w:autoSpaceDN w:val="0"/>
        <w:adjustRightInd w:val="0"/>
        <w:spacing w:after="120"/>
        <w:jc w:val="both"/>
        <w:rPr>
          <w:rFonts w:asciiTheme="minorHAnsi" w:hAnsiTheme="minorHAnsi" w:cstheme="minorHAnsi"/>
          <w:sz w:val="22"/>
          <w:szCs w:val="22"/>
        </w:rPr>
      </w:pPr>
      <w:bookmarkStart w:id="267" w:name="_Toc274166449"/>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1BBAF133" w14:textId="2E667217" w:rsidR="00141C4B" w:rsidRPr="00207697" w:rsidRDefault="389DDF2A" w:rsidP="00141C4B">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Conduct </w:t>
      </w:r>
      <w:r w:rsidR="31341F40" w:rsidRPr="00207697">
        <w:rPr>
          <w:rFonts w:asciiTheme="minorHAnsi" w:hAnsiTheme="minorHAnsi" w:cstheme="minorHAnsi"/>
          <w:sz w:val="22"/>
          <w:szCs w:val="22"/>
        </w:rPr>
        <w:t>market research</w:t>
      </w:r>
      <w:r w:rsidRPr="00207697">
        <w:rPr>
          <w:rFonts w:asciiTheme="minorHAnsi" w:hAnsiTheme="minorHAnsi" w:cstheme="minorHAnsi"/>
          <w:sz w:val="22"/>
          <w:szCs w:val="22"/>
        </w:rPr>
        <w:t xml:space="preserve"> to address the following: </w:t>
      </w:r>
    </w:p>
    <w:p w14:paraId="6DC3E167" w14:textId="77777777" w:rsidR="00141C4B" w:rsidRPr="00207697" w:rsidRDefault="00141C4B" w:rsidP="00141C4B">
      <w:pPr>
        <w:pStyle w:val="ListParagraph"/>
        <w:numPr>
          <w:ilvl w:val="0"/>
          <w:numId w:val="15"/>
        </w:numPr>
        <w:autoSpaceDE w:val="0"/>
        <w:autoSpaceDN w:val="0"/>
        <w:adjustRightInd w:val="0"/>
        <w:spacing w:after="60"/>
        <w:jc w:val="both"/>
        <w:rPr>
          <w:rFonts w:asciiTheme="minorHAnsi" w:hAnsiTheme="minorHAnsi" w:cstheme="minorHAnsi"/>
          <w:sz w:val="22"/>
          <w:szCs w:val="22"/>
        </w:rPr>
      </w:pPr>
      <w:r w:rsidRPr="00207697">
        <w:rPr>
          <w:rFonts w:asciiTheme="minorHAnsi" w:hAnsiTheme="minorHAnsi" w:cstheme="minorHAnsi"/>
          <w:sz w:val="22"/>
          <w:szCs w:val="22"/>
        </w:rPr>
        <w:t>Describe the market need and the market size.</w:t>
      </w:r>
      <w:r w:rsidRPr="00207697" w:rsidDel="00824EA8">
        <w:rPr>
          <w:rFonts w:asciiTheme="minorHAnsi" w:hAnsiTheme="minorHAnsi" w:cstheme="minorHAnsi"/>
          <w:sz w:val="22"/>
          <w:szCs w:val="22"/>
        </w:rPr>
        <w:t xml:space="preserve"> </w:t>
      </w:r>
    </w:p>
    <w:p w14:paraId="0EAB2F3F" w14:textId="2B339E38" w:rsidR="00141C4B" w:rsidRPr="00207697" w:rsidRDefault="00141C4B" w:rsidP="00141C4B">
      <w:pPr>
        <w:pStyle w:val="ListParagraph"/>
        <w:numPr>
          <w:ilvl w:val="0"/>
          <w:numId w:val="15"/>
        </w:numPr>
        <w:autoSpaceDE w:val="0"/>
        <w:autoSpaceDN w:val="0"/>
        <w:adjustRightInd w:val="0"/>
        <w:spacing w:after="60"/>
        <w:jc w:val="both"/>
        <w:rPr>
          <w:rFonts w:asciiTheme="minorHAnsi" w:hAnsiTheme="minorHAnsi" w:cstheme="minorHAnsi"/>
          <w:sz w:val="22"/>
          <w:szCs w:val="22"/>
        </w:rPr>
      </w:pPr>
      <w:r w:rsidRPr="00207697">
        <w:rPr>
          <w:rFonts w:asciiTheme="minorHAnsi" w:hAnsiTheme="minorHAnsi" w:cstheme="minorHAnsi"/>
          <w:sz w:val="22"/>
          <w:szCs w:val="22"/>
        </w:rPr>
        <w:t xml:space="preserve">Identify the target customers and their </w:t>
      </w:r>
      <w:r w:rsidR="0055354F" w:rsidRPr="00207697">
        <w:rPr>
          <w:rFonts w:asciiTheme="minorHAnsi" w:hAnsiTheme="minorHAnsi" w:cstheme="minorHAnsi"/>
          <w:sz w:val="22"/>
          <w:szCs w:val="22"/>
        </w:rPr>
        <w:t>demographic characteristics</w:t>
      </w:r>
      <w:r w:rsidR="00093ADC" w:rsidRPr="00207697">
        <w:rPr>
          <w:rFonts w:asciiTheme="minorHAnsi" w:hAnsiTheme="minorHAnsi" w:cstheme="minorHAnsi"/>
          <w:sz w:val="22"/>
          <w:szCs w:val="22"/>
        </w:rPr>
        <w:t>, preferences, and pain points</w:t>
      </w:r>
      <w:r w:rsidRPr="00207697">
        <w:rPr>
          <w:rFonts w:asciiTheme="minorHAnsi" w:hAnsiTheme="minorHAnsi" w:cstheme="minorHAnsi"/>
          <w:sz w:val="22"/>
          <w:szCs w:val="22"/>
        </w:rPr>
        <w:t>.</w:t>
      </w:r>
    </w:p>
    <w:p w14:paraId="337332A1" w14:textId="34ADEBB5" w:rsidR="00141C4B" w:rsidRPr="00207697" w:rsidRDefault="00711039" w:rsidP="00F60296">
      <w:pPr>
        <w:pStyle w:val="ListParagraph"/>
        <w:numPr>
          <w:ilvl w:val="0"/>
          <w:numId w:val="15"/>
        </w:numPr>
        <w:autoSpaceDE w:val="0"/>
        <w:autoSpaceDN w:val="0"/>
        <w:adjustRightInd w:val="0"/>
        <w:spacing w:after="60"/>
        <w:jc w:val="both"/>
        <w:rPr>
          <w:rFonts w:asciiTheme="minorHAnsi" w:hAnsiTheme="minorHAnsi" w:cstheme="minorHAnsi"/>
          <w:sz w:val="22"/>
          <w:szCs w:val="22"/>
        </w:rPr>
      </w:pPr>
      <w:r w:rsidRPr="00207697">
        <w:rPr>
          <w:rFonts w:asciiTheme="minorHAnsi" w:hAnsiTheme="minorHAnsi" w:cstheme="minorHAnsi"/>
          <w:sz w:val="22"/>
          <w:szCs w:val="22"/>
        </w:rPr>
        <w:t xml:space="preserve">Analyze </w:t>
      </w:r>
      <w:r w:rsidR="389DDF2A" w:rsidRPr="00207697">
        <w:rPr>
          <w:rFonts w:asciiTheme="minorHAnsi" w:hAnsiTheme="minorHAnsi" w:cstheme="minorHAnsi"/>
          <w:sz w:val="22"/>
          <w:szCs w:val="22"/>
        </w:rPr>
        <w:t xml:space="preserve">the competing </w:t>
      </w:r>
      <w:r w:rsidR="00120BA3" w:rsidRPr="00207697">
        <w:rPr>
          <w:rFonts w:asciiTheme="minorHAnsi" w:hAnsiTheme="minorHAnsi" w:cstheme="minorHAnsi"/>
          <w:sz w:val="22"/>
          <w:szCs w:val="22"/>
        </w:rPr>
        <w:t xml:space="preserve">solutions </w:t>
      </w:r>
      <w:r w:rsidR="389DDF2A" w:rsidRPr="00207697">
        <w:rPr>
          <w:rFonts w:asciiTheme="minorHAnsi" w:hAnsiTheme="minorHAnsi" w:cstheme="minorHAnsi"/>
          <w:sz w:val="22"/>
          <w:szCs w:val="22"/>
        </w:rPr>
        <w:t xml:space="preserve">and how does yours differ from </w:t>
      </w:r>
      <w:r w:rsidR="00DD229D" w:rsidRPr="00207697">
        <w:rPr>
          <w:rFonts w:asciiTheme="minorHAnsi" w:hAnsiTheme="minorHAnsi" w:cstheme="minorHAnsi"/>
          <w:sz w:val="22"/>
          <w:szCs w:val="22"/>
        </w:rPr>
        <w:t>those</w:t>
      </w:r>
      <w:r w:rsidR="389DDF2A" w:rsidRPr="00207697">
        <w:rPr>
          <w:rFonts w:asciiTheme="minorHAnsi" w:hAnsiTheme="minorHAnsi" w:cstheme="minorHAnsi"/>
          <w:sz w:val="22"/>
          <w:szCs w:val="22"/>
        </w:rPr>
        <w:t xml:space="preserve"> offered by competitors? </w:t>
      </w:r>
      <w:r w:rsidR="004A1677" w:rsidRPr="00207697">
        <w:rPr>
          <w:rFonts w:asciiTheme="minorHAnsi" w:hAnsiTheme="minorHAnsi" w:cstheme="minorHAnsi"/>
          <w:sz w:val="22"/>
          <w:szCs w:val="22"/>
        </w:rPr>
        <w:t xml:space="preserve">Showcase </w:t>
      </w:r>
      <w:r w:rsidR="389DDF2A" w:rsidRPr="00207697">
        <w:rPr>
          <w:rFonts w:asciiTheme="minorHAnsi" w:hAnsiTheme="minorHAnsi" w:cstheme="minorHAnsi"/>
          <w:sz w:val="22"/>
          <w:szCs w:val="22"/>
        </w:rPr>
        <w:t xml:space="preserve">the novel features of your </w:t>
      </w:r>
      <w:r w:rsidR="00120BA3" w:rsidRPr="00207697">
        <w:rPr>
          <w:rFonts w:asciiTheme="minorHAnsi" w:hAnsiTheme="minorHAnsi" w:cstheme="minorHAnsi"/>
          <w:sz w:val="22"/>
          <w:szCs w:val="22"/>
        </w:rPr>
        <w:t xml:space="preserve">solution </w:t>
      </w:r>
      <w:r w:rsidR="6316D75F" w:rsidRPr="00207697">
        <w:rPr>
          <w:rFonts w:asciiTheme="minorHAnsi" w:hAnsiTheme="minorHAnsi" w:cstheme="minorHAnsi"/>
          <w:sz w:val="22"/>
          <w:szCs w:val="22"/>
        </w:rPr>
        <w:t xml:space="preserve">and the </w:t>
      </w:r>
      <w:r w:rsidR="00750D32" w:rsidRPr="00207697">
        <w:rPr>
          <w:rFonts w:asciiTheme="minorHAnsi" w:hAnsiTheme="minorHAnsi" w:cstheme="minorHAnsi"/>
          <w:sz w:val="22"/>
          <w:szCs w:val="22"/>
        </w:rPr>
        <w:t xml:space="preserve">tangible </w:t>
      </w:r>
      <w:r w:rsidR="6316D75F" w:rsidRPr="00207697">
        <w:rPr>
          <w:rFonts w:asciiTheme="minorHAnsi" w:hAnsiTheme="minorHAnsi" w:cstheme="minorHAnsi"/>
          <w:sz w:val="22"/>
          <w:szCs w:val="22"/>
        </w:rPr>
        <w:t xml:space="preserve">benefits it </w:t>
      </w:r>
      <w:r w:rsidR="004A1677" w:rsidRPr="00207697">
        <w:rPr>
          <w:rFonts w:asciiTheme="minorHAnsi" w:hAnsiTheme="minorHAnsi" w:cstheme="minorHAnsi"/>
          <w:sz w:val="22"/>
          <w:szCs w:val="22"/>
        </w:rPr>
        <w:t>delivers</w:t>
      </w:r>
      <w:r w:rsidR="389DDF2A" w:rsidRPr="00207697">
        <w:rPr>
          <w:rFonts w:asciiTheme="minorHAnsi" w:hAnsiTheme="minorHAnsi" w:cstheme="minorHAnsi"/>
          <w:sz w:val="22"/>
          <w:szCs w:val="22"/>
        </w:rPr>
        <w:t>.</w:t>
      </w:r>
    </w:p>
    <w:p w14:paraId="32FDC7D4" w14:textId="128E8942" w:rsidR="00141C4B" w:rsidRPr="00207697" w:rsidRDefault="000F6DF7" w:rsidP="000F6DF7">
      <w:pPr>
        <w:pStyle w:val="ListParagraph"/>
        <w:numPr>
          <w:ilvl w:val="0"/>
          <w:numId w:val="15"/>
        </w:numPr>
        <w:autoSpaceDE w:val="0"/>
        <w:autoSpaceDN w:val="0"/>
        <w:adjustRightInd w:val="0"/>
        <w:spacing w:after="60"/>
        <w:jc w:val="both"/>
        <w:rPr>
          <w:rFonts w:asciiTheme="minorHAnsi" w:hAnsiTheme="minorHAnsi" w:cstheme="minorHAnsi"/>
          <w:sz w:val="22"/>
          <w:szCs w:val="22"/>
        </w:rPr>
      </w:pPr>
      <w:r w:rsidRPr="00207697">
        <w:rPr>
          <w:rFonts w:asciiTheme="minorHAnsi" w:hAnsiTheme="minorHAnsi" w:cstheme="minorHAnsi"/>
          <w:sz w:val="22"/>
          <w:szCs w:val="22"/>
        </w:rPr>
        <w:t xml:space="preserve">Develop a business plan including your business model, </w:t>
      </w:r>
      <w:r w:rsidR="00DC0F0D" w:rsidRPr="00207697">
        <w:rPr>
          <w:rFonts w:asciiTheme="minorHAnsi" w:hAnsiTheme="minorHAnsi" w:cstheme="minorHAnsi"/>
          <w:sz w:val="22"/>
          <w:szCs w:val="22"/>
        </w:rPr>
        <w:t xml:space="preserve">pricing, </w:t>
      </w:r>
      <w:r w:rsidR="00AE4F34" w:rsidRPr="00207697">
        <w:rPr>
          <w:rFonts w:asciiTheme="minorHAnsi" w:hAnsiTheme="minorHAnsi" w:cstheme="minorHAnsi"/>
          <w:sz w:val="22"/>
          <w:szCs w:val="22"/>
        </w:rPr>
        <w:t>marketing</w:t>
      </w:r>
      <w:r w:rsidR="003B674F" w:rsidRPr="00207697">
        <w:rPr>
          <w:rFonts w:asciiTheme="minorHAnsi" w:hAnsiTheme="minorHAnsi" w:cstheme="minorHAnsi"/>
          <w:sz w:val="22"/>
          <w:szCs w:val="22"/>
        </w:rPr>
        <w:t xml:space="preserve"> </w:t>
      </w:r>
      <w:r w:rsidRPr="00207697">
        <w:rPr>
          <w:rFonts w:asciiTheme="minorHAnsi" w:hAnsiTheme="minorHAnsi" w:cstheme="minorHAnsi"/>
          <w:sz w:val="22"/>
          <w:szCs w:val="22"/>
        </w:rPr>
        <w:t>strategy</w:t>
      </w:r>
      <w:r w:rsidR="00141C4B" w:rsidRPr="00207697">
        <w:rPr>
          <w:rFonts w:asciiTheme="minorHAnsi" w:hAnsiTheme="minorHAnsi" w:cstheme="minorHAnsi"/>
          <w:sz w:val="22"/>
          <w:szCs w:val="22"/>
        </w:rPr>
        <w:t xml:space="preserve"> to bring your product to market</w:t>
      </w:r>
      <w:r w:rsidRPr="00207697">
        <w:rPr>
          <w:rFonts w:asciiTheme="minorHAnsi" w:hAnsiTheme="minorHAnsi" w:cstheme="minorHAnsi"/>
          <w:sz w:val="22"/>
          <w:szCs w:val="22"/>
        </w:rPr>
        <w:t xml:space="preserve"> a</w:t>
      </w:r>
      <w:r w:rsidR="00141C4B" w:rsidRPr="00207697">
        <w:rPr>
          <w:rFonts w:asciiTheme="minorHAnsi" w:hAnsiTheme="minorHAnsi" w:cstheme="minorHAnsi"/>
          <w:sz w:val="22"/>
          <w:szCs w:val="22"/>
        </w:rPr>
        <w:t>nd make it competitive</w:t>
      </w:r>
      <w:r w:rsidRPr="00207697">
        <w:rPr>
          <w:rFonts w:asciiTheme="minorHAnsi" w:hAnsiTheme="minorHAnsi" w:cstheme="minorHAnsi"/>
          <w:sz w:val="22"/>
          <w:szCs w:val="22"/>
        </w:rPr>
        <w:t>.</w:t>
      </w:r>
    </w:p>
    <w:p w14:paraId="18D14371" w14:textId="666714CD" w:rsidR="004977AF" w:rsidRPr="00207697" w:rsidRDefault="00B61D39" w:rsidP="00A6267C">
      <w:pPr>
        <w:autoSpaceDE w:val="0"/>
        <w:autoSpaceDN w:val="0"/>
        <w:adjustRightInd w:val="0"/>
        <w:jc w:val="both"/>
        <w:rPr>
          <w:rFonts w:asciiTheme="minorHAnsi" w:eastAsiaTheme="majorEastAsia" w:hAnsiTheme="minorHAnsi" w:cstheme="minorHAnsi"/>
          <w:b/>
          <w:bCs/>
          <w:color w:val="365F91" w:themeColor="accent1" w:themeShade="BF"/>
          <w:sz w:val="22"/>
          <w:szCs w:val="22"/>
        </w:rPr>
      </w:pPr>
      <w:r w:rsidRPr="00207697">
        <w:rPr>
          <w:rFonts w:asciiTheme="minorHAnsi" w:hAnsiTheme="minorHAnsi" w:cstheme="minorHAnsi"/>
          <w:sz w:val="22"/>
          <w:szCs w:val="22"/>
        </w:rPr>
        <w:t>/&gt;</w:t>
      </w:r>
    </w:p>
    <w:p w14:paraId="2FDEE056" w14:textId="77777777" w:rsidR="009A4668" w:rsidRPr="00207697" w:rsidRDefault="009A4668" w:rsidP="009A4668">
      <w:pPr>
        <w:pStyle w:val="NormalWeb"/>
        <w:rPr>
          <w:rFonts w:asciiTheme="minorHAnsi" w:eastAsiaTheme="minorEastAsia" w:hAnsiTheme="minorHAnsi" w:cstheme="minorHAnsi"/>
          <w:sz w:val="22"/>
          <w:szCs w:val="22"/>
          <w:lang w:val="en-GB"/>
        </w:rPr>
      </w:pPr>
      <w:bookmarkStart w:id="268" w:name="_Toc2036757832"/>
      <w:r w:rsidRPr="00207697">
        <w:rPr>
          <w:rFonts w:asciiTheme="minorHAnsi" w:eastAsiaTheme="minorEastAsia" w:hAnsiTheme="minorHAnsi" w:cstheme="minorHAnsi"/>
          <w:sz w:val="22"/>
          <w:szCs w:val="22"/>
          <w:lang w:val="en-GB"/>
        </w:rPr>
        <w:t xml:space="preserve">Market research was conducted to determine whether there is a genuine need for a community-driven local discovery platform in Qatar and to evaluate the commercial viability of Spots Mobile. The research focused on four main areas: market need, target customers, competing solutions, and </w:t>
      </w:r>
      <w:r w:rsidRPr="00207697">
        <w:rPr>
          <w:rFonts w:asciiTheme="minorHAnsi" w:eastAsiaTheme="minorEastAsia" w:hAnsiTheme="minorHAnsi" w:cstheme="minorHAnsi"/>
          <w:sz w:val="22"/>
          <w:szCs w:val="22"/>
          <w:lang w:val="en-GB"/>
        </w:rPr>
        <w:lastRenderedPageBreak/>
        <w:t>possible business models. The results showed that there is a clear opportunity for a platform that combines real-time community updates, location-aware discovery, bilingual support, organization promotion, and AI-assisted summarization.</w:t>
      </w:r>
    </w:p>
    <w:p w14:paraId="1D8E7520" w14:textId="7C56FAC2" w:rsidR="00217715" w:rsidRPr="00207697" w:rsidRDefault="00217715" w:rsidP="00217715">
      <w:pPr>
        <w:pStyle w:val="Heading3"/>
        <w:rPr>
          <w:rFonts w:asciiTheme="minorHAnsi" w:hAnsiTheme="minorHAnsi" w:cstheme="minorHAnsi"/>
          <w:sz w:val="22"/>
          <w:szCs w:val="22"/>
          <w:lang w:val="en-GB"/>
        </w:rPr>
      </w:pPr>
      <w:r w:rsidRPr="00207697">
        <w:rPr>
          <w:rStyle w:val="Strong"/>
          <w:rFonts w:asciiTheme="minorHAnsi" w:hAnsiTheme="minorHAnsi" w:cstheme="minorHAnsi"/>
          <w:sz w:val="22"/>
          <w:szCs w:val="22"/>
        </w:rPr>
        <w:t>1.</w:t>
      </w:r>
      <w:r w:rsidRPr="00207697">
        <w:rPr>
          <w:rFonts w:asciiTheme="minorHAnsi" w:hAnsiTheme="minorHAnsi" w:cstheme="minorHAnsi"/>
          <w:sz w:val="22"/>
          <w:szCs w:val="22"/>
          <w:lang w:val="en-GB"/>
        </w:rPr>
        <w:t>4.1 Market need and market size</w:t>
      </w:r>
      <w:bookmarkEnd w:id="268"/>
    </w:p>
    <w:p w14:paraId="5BE26F0D" w14:textId="77777777" w:rsidR="009A4668" w:rsidRPr="00207697" w:rsidRDefault="009A4668" w:rsidP="009A4668">
      <w:pPr>
        <w:pStyle w:val="NormalWeb"/>
        <w:rPr>
          <w:rFonts w:asciiTheme="minorHAnsi" w:hAnsiTheme="minorHAnsi" w:cstheme="minorHAnsi"/>
          <w:sz w:val="22"/>
          <w:szCs w:val="22"/>
        </w:rPr>
      </w:pPr>
      <w:bookmarkStart w:id="269" w:name="_Toc1299044039"/>
      <w:r w:rsidRPr="00207697">
        <w:rPr>
          <w:rFonts w:asciiTheme="minorHAnsi" w:hAnsiTheme="minorHAnsi" w:cstheme="minorHAnsi"/>
          <w:sz w:val="22"/>
          <w:szCs w:val="22"/>
        </w:rPr>
        <w:t>The main market need addressed by Spots Mobile is the fragmentation of local information. Users in Qatar often rely on several disconnected sources, such as social media accounts, private messaging groups, map reviews, word-of-mouth, and event pages. These sources may contain useful information, but they are not organized in one platform, and they often lack real-time updates, filtering, moderation, and local context.</w:t>
      </w:r>
    </w:p>
    <w:p w14:paraId="18CB3046"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Internal survey results indicated that many users regularly search for local places and activities. The results showed that </w:t>
      </w:r>
      <w:r w:rsidRPr="00207697">
        <w:rPr>
          <w:rStyle w:val="Strong"/>
          <w:rFonts w:asciiTheme="minorHAnsi" w:hAnsiTheme="minorHAnsi" w:cstheme="minorHAnsi"/>
          <w:sz w:val="22"/>
          <w:szCs w:val="22"/>
        </w:rPr>
        <w:t>35.9%</w:t>
      </w:r>
      <w:r w:rsidRPr="00207697">
        <w:rPr>
          <w:rFonts w:asciiTheme="minorHAnsi" w:hAnsiTheme="minorHAnsi" w:cstheme="minorHAnsi"/>
          <w:sz w:val="22"/>
          <w:szCs w:val="22"/>
        </w:rPr>
        <w:t xml:space="preserve"> of respondents search for local spots weekly, while </w:t>
      </w:r>
      <w:r w:rsidRPr="00207697">
        <w:rPr>
          <w:rStyle w:val="Strong"/>
          <w:rFonts w:asciiTheme="minorHAnsi" w:hAnsiTheme="minorHAnsi" w:cstheme="minorHAnsi"/>
          <w:sz w:val="22"/>
          <w:szCs w:val="22"/>
        </w:rPr>
        <w:t>28.2%</w:t>
      </w:r>
      <w:r w:rsidRPr="00207697">
        <w:rPr>
          <w:rFonts w:asciiTheme="minorHAnsi" w:hAnsiTheme="minorHAnsi" w:cstheme="minorHAnsi"/>
          <w:sz w:val="22"/>
          <w:szCs w:val="22"/>
        </w:rPr>
        <w:t xml:space="preserve"> search monthly. In addition, </w:t>
      </w:r>
      <w:r w:rsidRPr="00207697">
        <w:rPr>
          <w:rStyle w:val="Strong"/>
          <w:rFonts w:asciiTheme="minorHAnsi" w:hAnsiTheme="minorHAnsi" w:cstheme="minorHAnsi"/>
          <w:sz w:val="22"/>
          <w:szCs w:val="22"/>
        </w:rPr>
        <w:t>86.8%</w:t>
      </w:r>
      <w:r w:rsidRPr="00207697">
        <w:rPr>
          <w:rFonts w:asciiTheme="minorHAnsi" w:hAnsiTheme="minorHAnsi" w:cstheme="minorHAnsi"/>
          <w:sz w:val="22"/>
          <w:szCs w:val="22"/>
        </w:rPr>
        <w:t xml:space="preserve"> of respondents considered real-time community updates useful or very useful, and </w:t>
      </w:r>
      <w:r w:rsidRPr="00207697">
        <w:rPr>
          <w:rStyle w:val="Strong"/>
          <w:rFonts w:asciiTheme="minorHAnsi" w:hAnsiTheme="minorHAnsi" w:cstheme="minorHAnsi"/>
          <w:sz w:val="22"/>
          <w:szCs w:val="22"/>
        </w:rPr>
        <w:t>79.5%</w:t>
      </w:r>
      <w:r w:rsidRPr="00207697">
        <w:rPr>
          <w:rFonts w:asciiTheme="minorHAnsi" w:hAnsiTheme="minorHAnsi" w:cstheme="minorHAnsi"/>
          <w:sz w:val="22"/>
          <w:szCs w:val="22"/>
        </w:rPr>
        <w:t xml:space="preserve"> stated that they would be likely or very likely to download an application like Spots Mobile.</w:t>
      </w:r>
    </w:p>
    <w:p w14:paraId="4607AC25"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t>These results suggest that the project addresses a real user need. Qatar has a highly mobile and digitally active population, including students, residents, visitors, and community groups. Many users participate in activities such as studying outside campus, visiting cafes, attending events, walking, camping, fishing, or exploring local areas. Therefore, the potential market includes individuals who want easier access to local information and organizations that want a more direct way to reach nearby audiences.</w:t>
      </w:r>
    </w:p>
    <w:p w14:paraId="4A534162" w14:textId="77777777" w:rsidR="00217715" w:rsidRPr="00207697" w:rsidRDefault="00217715" w:rsidP="00217715">
      <w:pPr>
        <w:pStyle w:val="Heading3"/>
        <w:rPr>
          <w:rFonts w:asciiTheme="minorHAnsi" w:hAnsiTheme="minorHAnsi" w:cstheme="minorHAnsi"/>
          <w:sz w:val="22"/>
          <w:szCs w:val="22"/>
          <w:lang w:val="en-GB"/>
        </w:rPr>
      </w:pPr>
      <w:r w:rsidRPr="00207697">
        <w:rPr>
          <w:rFonts w:asciiTheme="minorHAnsi" w:hAnsiTheme="minorHAnsi" w:cstheme="minorHAnsi"/>
          <w:sz w:val="22"/>
          <w:szCs w:val="22"/>
          <w:lang w:val="en-GB"/>
        </w:rPr>
        <w:t>1.4.2 Target customers</w:t>
      </w:r>
      <w:bookmarkEnd w:id="269"/>
    </w:p>
    <w:p w14:paraId="74110B32" w14:textId="77777777" w:rsidR="009A4668" w:rsidRPr="00207697" w:rsidRDefault="009A4668" w:rsidP="009A4668">
      <w:pPr>
        <w:pStyle w:val="NormalWeb"/>
        <w:rPr>
          <w:rFonts w:asciiTheme="minorHAnsi" w:hAnsiTheme="minorHAnsi" w:cstheme="minorHAnsi"/>
          <w:sz w:val="22"/>
          <w:szCs w:val="22"/>
        </w:rPr>
      </w:pPr>
      <w:bookmarkStart w:id="270" w:name="_Toc392530236"/>
      <w:r w:rsidRPr="00207697">
        <w:rPr>
          <w:rFonts w:asciiTheme="minorHAnsi" w:hAnsiTheme="minorHAnsi" w:cstheme="minorHAnsi"/>
          <w:sz w:val="22"/>
          <w:szCs w:val="22"/>
        </w:rPr>
        <w:t>Spots Mobile serves two main customer segments: individual users and organizations.</w:t>
      </w:r>
    </w:p>
    <w:p w14:paraId="4CE76072" w14:textId="77777777" w:rsidR="009A4668" w:rsidRPr="00207697" w:rsidRDefault="009A4668" w:rsidP="000210BF">
      <w:pPr>
        <w:pStyle w:val="Heading3"/>
        <w:ind w:firstLine="720"/>
        <w:rPr>
          <w:rFonts w:asciiTheme="minorHAnsi" w:hAnsiTheme="minorHAnsi" w:cstheme="minorHAnsi"/>
          <w:sz w:val="22"/>
          <w:szCs w:val="22"/>
          <w:lang w:val="en-GB"/>
        </w:rPr>
      </w:pPr>
      <w:r w:rsidRPr="00207697">
        <w:rPr>
          <w:rFonts w:asciiTheme="minorHAnsi" w:hAnsiTheme="minorHAnsi" w:cstheme="minorHAnsi"/>
          <w:sz w:val="22"/>
          <w:szCs w:val="22"/>
          <w:lang w:val="en-GB"/>
        </w:rPr>
        <w:t>A. Individual Users</w:t>
      </w:r>
    </w:p>
    <w:p w14:paraId="636BC2D0"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t>The first target group consists of residents, students, visitors, and young adults who actively use mobile applications to discover places and activities. This group is likely to prefer quick access to information, map-based discovery, bilingual English/Arabic support, and simple interaction features.</w:t>
      </w:r>
    </w:p>
    <w:p w14:paraId="381D97C1"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t>Their main pain points include:</w:t>
      </w:r>
    </w:p>
    <w:p w14:paraId="62539A0F" w14:textId="77777777" w:rsidR="009A4668" w:rsidRPr="00207697" w:rsidRDefault="009A4668" w:rsidP="009A4668">
      <w:pPr>
        <w:numPr>
          <w:ilvl w:val="0"/>
          <w:numId w:val="150"/>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Local information is scattered across many platforms. </w:t>
      </w:r>
    </w:p>
    <w:p w14:paraId="3C4A0E36" w14:textId="77777777" w:rsidR="009A4668" w:rsidRPr="00207697" w:rsidRDefault="009A4668" w:rsidP="009A4668">
      <w:pPr>
        <w:numPr>
          <w:ilvl w:val="0"/>
          <w:numId w:val="150"/>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Social media posts are often unfiltered or difficult to search. </w:t>
      </w:r>
    </w:p>
    <w:p w14:paraId="00100284" w14:textId="77777777" w:rsidR="009A4668" w:rsidRPr="00207697" w:rsidRDefault="009A4668" w:rsidP="009A4668">
      <w:pPr>
        <w:numPr>
          <w:ilvl w:val="0"/>
          <w:numId w:val="150"/>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Map reviews may be outdated and not focused on current activity. </w:t>
      </w:r>
    </w:p>
    <w:p w14:paraId="013D2DB7" w14:textId="77777777" w:rsidR="009A4668" w:rsidRPr="00207697" w:rsidRDefault="009A4668" w:rsidP="009A4668">
      <w:pPr>
        <w:numPr>
          <w:ilvl w:val="0"/>
          <w:numId w:val="150"/>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Users may not know which nearby places are active, crowded, interesting, or suitable for their needs. </w:t>
      </w:r>
    </w:p>
    <w:p w14:paraId="230F7BF5" w14:textId="77777777" w:rsidR="009A4668" w:rsidRPr="00207697" w:rsidRDefault="009A4668" w:rsidP="009A4668">
      <w:pPr>
        <w:numPr>
          <w:ilvl w:val="0"/>
          <w:numId w:val="150"/>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There is no single platform that combines posts, maps, summaries, saved spots, and community interaction. </w:t>
      </w:r>
    </w:p>
    <w:p w14:paraId="24132929" w14:textId="77777777" w:rsidR="009A4668" w:rsidRPr="00207697" w:rsidRDefault="009A4668" w:rsidP="000210BF">
      <w:pPr>
        <w:pStyle w:val="Heading3"/>
        <w:ind w:firstLine="720"/>
        <w:rPr>
          <w:rFonts w:asciiTheme="minorHAnsi" w:hAnsiTheme="minorHAnsi" w:cstheme="minorHAnsi"/>
          <w:sz w:val="22"/>
          <w:szCs w:val="22"/>
          <w:lang w:val="en-GB"/>
        </w:rPr>
      </w:pPr>
      <w:r w:rsidRPr="00207697">
        <w:rPr>
          <w:rFonts w:asciiTheme="minorHAnsi" w:hAnsiTheme="minorHAnsi" w:cstheme="minorHAnsi"/>
          <w:sz w:val="22"/>
          <w:szCs w:val="22"/>
          <w:lang w:val="en-GB"/>
        </w:rPr>
        <w:t>B. Organizations</w:t>
      </w:r>
    </w:p>
    <w:p w14:paraId="0E1ED251"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t>The second target group consists of local businesses, university clubs, event organizers, community groups, and small organizations. These users need affordable and targeted ways to promote events, activities, or local services.</w:t>
      </w:r>
    </w:p>
    <w:p w14:paraId="4F772309"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Their main pain points include:</w:t>
      </w:r>
    </w:p>
    <w:p w14:paraId="2887FBE8" w14:textId="77777777" w:rsidR="009A4668" w:rsidRPr="00207697" w:rsidRDefault="009A4668" w:rsidP="009A4668">
      <w:pPr>
        <w:numPr>
          <w:ilvl w:val="0"/>
          <w:numId w:val="151"/>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Social media promotion may not reach the most relevant local audience. </w:t>
      </w:r>
    </w:p>
    <w:p w14:paraId="03D7B72C" w14:textId="77777777" w:rsidR="009A4668" w:rsidRPr="00207697" w:rsidRDefault="009A4668" w:rsidP="009A4668">
      <w:pPr>
        <w:numPr>
          <w:ilvl w:val="0"/>
          <w:numId w:val="151"/>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Paid advertising can be expensive for small organizations. </w:t>
      </w:r>
    </w:p>
    <w:p w14:paraId="059AB5D4" w14:textId="77777777" w:rsidR="009A4668" w:rsidRPr="00207697" w:rsidRDefault="009A4668" w:rsidP="009A4668">
      <w:pPr>
        <w:numPr>
          <w:ilvl w:val="0"/>
          <w:numId w:val="151"/>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Event information can be lost among unrelated posts. </w:t>
      </w:r>
    </w:p>
    <w:p w14:paraId="1B3E4B40" w14:textId="77777777" w:rsidR="009A4668" w:rsidRPr="00207697" w:rsidRDefault="009A4668" w:rsidP="009A4668">
      <w:pPr>
        <w:numPr>
          <w:ilvl w:val="0"/>
          <w:numId w:val="151"/>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Organizations may lack simple tools to promote activities based on location and category. </w:t>
      </w:r>
    </w:p>
    <w:p w14:paraId="3FD9A9CC" w14:textId="77777777" w:rsidR="009A4668" w:rsidRPr="00207697" w:rsidRDefault="009A4668" w:rsidP="009A4668">
      <w:pPr>
        <w:numPr>
          <w:ilvl w:val="0"/>
          <w:numId w:val="151"/>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There is a need for basic engagement visibility, such as user interest, interactions, and promoted event performance. </w:t>
      </w:r>
    </w:p>
    <w:p w14:paraId="1C53BEE5" w14:textId="77777777" w:rsidR="009A4668" w:rsidRPr="00207697" w:rsidRDefault="009A4668" w:rsidP="009A4668">
      <w:pPr>
        <w:pStyle w:val="NormalWeb"/>
        <w:rPr>
          <w:rFonts w:asciiTheme="minorHAnsi" w:hAnsiTheme="minorHAnsi" w:cstheme="minorHAnsi"/>
          <w:sz w:val="22"/>
          <w:szCs w:val="22"/>
        </w:rPr>
      </w:pPr>
      <w:r w:rsidRPr="00207697">
        <w:rPr>
          <w:rFonts w:asciiTheme="minorHAnsi" w:hAnsiTheme="minorHAnsi" w:cstheme="minorHAnsi"/>
          <w:sz w:val="22"/>
          <w:szCs w:val="22"/>
        </w:rPr>
        <w:t>Spots Mobile therefore works as a two-sided platform. Individual users benefit from organized local discovery, while organizations benefit from a structured channel for reaching interested users.</w:t>
      </w:r>
    </w:p>
    <w:p w14:paraId="26957187" w14:textId="77777777" w:rsidR="00217715" w:rsidRPr="00207697" w:rsidRDefault="00217715" w:rsidP="00217715">
      <w:pPr>
        <w:pStyle w:val="Heading3"/>
        <w:rPr>
          <w:rFonts w:asciiTheme="minorHAnsi" w:hAnsiTheme="minorHAnsi" w:cstheme="minorHAnsi"/>
          <w:sz w:val="22"/>
          <w:szCs w:val="22"/>
          <w:lang w:val="en-GB"/>
        </w:rPr>
      </w:pPr>
      <w:r w:rsidRPr="00207697">
        <w:rPr>
          <w:rFonts w:asciiTheme="minorHAnsi" w:hAnsiTheme="minorHAnsi" w:cstheme="minorHAnsi"/>
          <w:sz w:val="22"/>
          <w:szCs w:val="22"/>
          <w:lang w:val="en-GB"/>
        </w:rPr>
        <w:t>1.4.3 Competitive analysis</w:t>
      </w:r>
      <w:bookmarkEnd w:id="270"/>
    </w:p>
    <w:p w14:paraId="31400253" w14:textId="77777777" w:rsidR="00873965" w:rsidRPr="00207697" w:rsidRDefault="00873965" w:rsidP="00873965">
      <w:pPr>
        <w:pStyle w:val="NormalWeb"/>
        <w:rPr>
          <w:rFonts w:asciiTheme="minorHAnsi" w:hAnsiTheme="minorHAnsi" w:cstheme="minorHAnsi"/>
          <w:sz w:val="22"/>
          <w:szCs w:val="22"/>
        </w:rPr>
      </w:pPr>
      <w:r w:rsidRPr="00207697">
        <w:rPr>
          <w:rFonts w:asciiTheme="minorHAnsi" w:hAnsiTheme="minorHAnsi" w:cstheme="minorHAnsi"/>
          <w:sz w:val="22"/>
          <w:szCs w:val="22"/>
        </w:rPr>
        <w:t>Several existing platforms partially address local discovery, but none fully combine Qatar-focused content, community posts, location-aware discovery, AI summaries, moderation, organization events, and engagement features in one platform.</w:t>
      </w:r>
    </w:p>
    <w:p w14:paraId="4C60FE9F" w14:textId="269BA5D3" w:rsidR="00217715" w:rsidRPr="00207697" w:rsidRDefault="00217715" w:rsidP="00217715">
      <w:pPr>
        <w:pStyle w:val="Caption"/>
        <w:spacing w:before="120" w:after="120"/>
        <w:rPr>
          <w:rFonts w:asciiTheme="minorHAnsi" w:hAnsiTheme="minorHAnsi" w:cstheme="minorHAnsi"/>
          <w:color w:val="auto"/>
          <w:sz w:val="22"/>
          <w:szCs w:val="22"/>
          <w:lang w:val="en-GB"/>
        </w:rPr>
      </w:pPr>
    </w:p>
    <w:tbl>
      <w:tblPr>
        <w:tblStyle w:val="LightGrid-Accent11"/>
        <w:tblW w:w="0" w:type="auto"/>
        <w:tblLook w:val="04A0" w:firstRow="1" w:lastRow="0" w:firstColumn="1" w:lastColumn="0" w:noHBand="0" w:noVBand="1"/>
      </w:tblPr>
      <w:tblGrid>
        <w:gridCol w:w="1457"/>
        <w:gridCol w:w="1739"/>
        <w:gridCol w:w="2902"/>
        <w:gridCol w:w="2908"/>
      </w:tblGrid>
      <w:tr w:rsidR="00873965" w:rsidRPr="00873965" w14:paraId="2075C1AC" w14:textId="77777777" w:rsidTr="00911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DBB4A" w14:textId="77777777" w:rsidR="00873965" w:rsidRPr="00873965" w:rsidRDefault="00873965" w:rsidP="00873965">
            <w:pPr>
              <w:jc w:val="center"/>
              <w:rPr>
                <w:rFonts w:asciiTheme="minorHAnsi" w:hAnsiTheme="minorHAnsi" w:cstheme="minorHAnsi"/>
                <w:sz w:val="22"/>
                <w:szCs w:val="22"/>
              </w:rPr>
            </w:pPr>
            <w:r w:rsidRPr="00873965">
              <w:rPr>
                <w:rFonts w:asciiTheme="minorHAnsi" w:hAnsiTheme="minorHAnsi" w:cstheme="minorHAnsi"/>
                <w:sz w:val="22"/>
                <w:szCs w:val="22"/>
              </w:rPr>
              <w:t>Application</w:t>
            </w:r>
          </w:p>
        </w:tc>
        <w:tc>
          <w:tcPr>
            <w:tcW w:w="0" w:type="auto"/>
            <w:hideMark/>
          </w:tcPr>
          <w:p w14:paraId="6596FF57" w14:textId="77777777" w:rsidR="00873965" w:rsidRPr="00873965" w:rsidRDefault="00873965" w:rsidP="008739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Main Focus</w:t>
            </w:r>
          </w:p>
        </w:tc>
        <w:tc>
          <w:tcPr>
            <w:tcW w:w="0" w:type="auto"/>
            <w:hideMark/>
          </w:tcPr>
          <w:p w14:paraId="6CCE9760" w14:textId="77777777" w:rsidR="00873965" w:rsidRPr="00873965" w:rsidRDefault="00873965" w:rsidP="008739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Strengths</w:t>
            </w:r>
          </w:p>
        </w:tc>
        <w:tc>
          <w:tcPr>
            <w:tcW w:w="0" w:type="auto"/>
            <w:hideMark/>
          </w:tcPr>
          <w:p w14:paraId="4C9237DC" w14:textId="77777777" w:rsidR="00873965" w:rsidRPr="00873965" w:rsidRDefault="00873965" w:rsidP="008739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Weaknesses / Gaps</w:t>
            </w:r>
          </w:p>
        </w:tc>
      </w:tr>
      <w:tr w:rsidR="00873965" w:rsidRPr="00873965" w14:paraId="41350B61" w14:textId="77777777" w:rsidTr="00911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3B9A6" w14:textId="77777777" w:rsidR="00873965" w:rsidRPr="00873965" w:rsidRDefault="00873965" w:rsidP="00873965">
            <w:pPr>
              <w:rPr>
                <w:rFonts w:asciiTheme="minorHAnsi" w:hAnsiTheme="minorHAnsi" w:cstheme="minorHAnsi"/>
                <w:sz w:val="22"/>
                <w:szCs w:val="22"/>
              </w:rPr>
            </w:pPr>
            <w:r w:rsidRPr="00873965">
              <w:rPr>
                <w:rFonts w:asciiTheme="minorHAnsi" w:hAnsiTheme="minorHAnsi" w:cstheme="minorHAnsi"/>
                <w:sz w:val="22"/>
                <w:szCs w:val="22"/>
              </w:rPr>
              <w:t>Google Maps</w:t>
            </w:r>
          </w:p>
        </w:tc>
        <w:tc>
          <w:tcPr>
            <w:tcW w:w="0" w:type="auto"/>
            <w:hideMark/>
          </w:tcPr>
          <w:p w14:paraId="1E46112A"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Maps, navigation, business reviews</w:t>
            </w:r>
          </w:p>
        </w:tc>
        <w:tc>
          <w:tcPr>
            <w:tcW w:w="0" w:type="auto"/>
            <w:hideMark/>
          </w:tcPr>
          <w:p w14:paraId="010D3567"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Accurate location data, navigation, business listings, large user base</w:t>
            </w:r>
          </w:p>
        </w:tc>
        <w:tc>
          <w:tcPr>
            <w:tcW w:w="0" w:type="auto"/>
            <w:hideMark/>
          </w:tcPr>
          <w:p w14:paraId="72C66C48"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Reviews are often static; limited real-time community updates; not designed for event/community discovery</w:t>
            </w:r>
          </w:p>
        </w:tc>
      </w:tr>
      <w:tr w:rsidR="00873965" w:rsidRPr="00873965" w14:paraId="4A2B79BC" w14:textId="77777777" w:rsidTr="00911B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26BF8" w14:textId="77777777" w:rsidR="00873965" w:rsidRPr="00873965" w:rsidRDefault="00873965" w:rsidP="00873965">
            <w:pPr>
              <w:rPr>
                <w:rFonts w:asciiTheme="minorHAnsi" w:hAnsiTheme="minorHAnsi" w:cstheme="minorHAnsi"/>
                <w:sz w:val="22"/>
                <w:szCs w:val="22"/>
              </w:rPr>
            </w:pPr>
            <w:r w:rsidRPr="00873965">
              <w:rPr>
                <w:rFonts w:asciiTheme="minorHAnsi" w:hAnsiTheme="minorHAnsi" w:cstheme="minorHAnsi"/>
                <w:sz w:val="22"/>
                <w:szCs w:val="22"/>
              </w:rPr>
              <w:t>Instagram / Snapchat Maps</w:t>
            </w:r>
          </w:p>
        </w:tc>
        <w:tc>
          <w:tcPr>
            <w:tcW w:w="0" w:type="auto"/>
            <w:hideMark/>
          </w:tcPr>
          <w:p w14:paraId="16F4D9DF" w14:textId="77777777" w:rsidR="00873965" w:rsidRPr="00873965" w:rsidRDefault="00873965" w:rsidP="008739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Social location sharing</w:t>
            </w:r>
          </w:p>
        </w:tc>
        <w:tc>
          <w:tcPr>
            <w:tcW w:w="0" w:type="auto"/>
            <w:hideMark/>
          </w:tcPr>
          <w:p w14:paraId="4A56EC25" w14:textId="77777777" w:rsidR="00873965" w:rsidRPr="00873965" w:rsidRDefault="00873965" w:rsidP="008739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Large user base, real-time stories, familiar interface</w:t>
            </w:r>
          </w:p>
        </w:tc>
        <w:tc>
          <w:tcPr>
            <w:tcW w:w="0" w:type="auto"/>
            <w:hideMark/>
          </w:tcPr>
          <w:p w14:paraId="03AE20C3" w14:textId="77777777" w:rsidR="00873965" w:rsidRPr="00873965" w:rsidRDefault="00873965" w:rsidP="008739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High noise, weak filtering, limited credibility, content is not structured for local discovery</w:t>
            </w:r>
          </w:p>
        </w:tc>
      </w:tr>
      <w:tr w:rsidR="00873965" w:rsidRPr="00873965" w14:paraId="516EC358" w14:textId="77777777" w:rsidTr="00911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9F12D" w14:textId="77777777" w:rsidR="00873965" w:rsidRPr="00873965" w:rsidRDefault="00873965" w:rsidP="00873965">
            <w:pPr>
              <w:rPr>
                <w:rFonts w:asciiTheme="minorHAnsi" w:hAnsiTheme="minorHAnsi" w:cstheme="minorHAnsi"/>
                <w:sz w:val="22"/>
                <w:szCs w:val="22"/>
              </w:rPr>
            </w:pPr>
            <w:r w:rsidRPr="00873965">
              <w:rPr>
                <w:rFonts w:asciiTheme="minorHAnsi" w:hAnsiTheme="minorHAnsi" w:cstheme="minorHAnsi"/>
                <w:sz w:val="22"/>
                <w:szCs w:val="22"/>
              </w:rPr>
              <w:t>Viavii</w:t>
            </w:r>
          </w:p>
        </w:tc>
        <w:tc>
          <w:tcPr>
            <w:tcW w:w="0" w:type="auto"/>
            <w:hideMark/>
          </w:tcPr>
          <w:p w14:paraId="29D5F097"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Curated local experiences</w:t>
            </w:r>
          </w:p>
        </w:tc>
        <w:tc>
          <w:tcPr>
            <w:tcW w:w="0" w:type="auto"/>
            <w:hideMark/>
          </w:tcPr>
          <w:p w14:paraId="0F7B8EE7"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Verified activities, professional content, tourism focus</w:t>
            </w:r>
          </w:p>
        </w:tc>
        <w:tc>
          <w:tcPr>
            <w:tcW w:w="0" w:type="auto"/>
            <w:hideMark/>
          </w:tcPr>
          <w:p w14:paraId="1225DBD2"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Not strongly community-driven; limited real-time user contribution</w:t>
            </w:r>
          </w:p>
        </w:tc>
      </w:tr>
      <w:tr w:rsidR="00873965" w:rsidRPr="00873965" w14:paraId="6AA1E158" w14:textId="77777777" w:rsidTr="00911B0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E412" w14:textId="77777777" w:rsidR="00873965" w:rsidRPr="00873965" w:rsidRDefault="00873965" w:rsidP="00873965">
            <w:pPr>
              <w:rPr>
                <w:rFonts w:asciiTheme="minorHAnsi" w:hAnsiTheme="minorHAnsi" w:cstheme="minorHAnsi"/>
                <w:sz w:val="22"/>
                <w:szCs w:val="22"/>
              </w:rPr>
            </w:pPr>
            <w:r w:rsidRPr="00873965">
              <w:rPr>
                <w:rFonts w:asciiTheme="minorHAnsi" w:hAnsiTheme="minorHAnsi" w:cstheme="minorHAnsi"/>
                <w:sz w:val="22"/>
                <w:szCs w:val="22"/>
              </w:rPr>
              <w:t>FishAngler / Fishing Points</w:t>
            </w:r>
          </w:p>
        </w:tc>
        <w:tc>
          <w:tcPr>
            <w:tcW w:w="0" w:type="auto"/>
            <w:hideMark/>
          </w:tcPr>
          <w:p w14:paraId="04624149" w14:textId="77777777" w:rsidR="00873965" w:rsidRPr="00873965" w:rsidRDefault="00873965" w:rsidP="008739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Fishing-specific tools and forecasts</w:t>
            </w:r>
          </w:p>
        </w:tc>
        <w:tc>
          <w:tcPr>
            <w:tcW w:w="0" w:type="auto"/>
            <w:hideMark/>
          </w:tcPr>
          <w:p w14:paraId="486F5095" w14:textId="77777777" w:rsidR="00873965" w:rsidRPr="00873965" w:rsidRDefault="00873965" w:rsidP="008739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Useful for fishing communities, weather and location tools</w:t>
            </w:r>
          </w:p>
        </w:tc>
        <w:tc>
          <w:tcPr>
            <w:tcW w:w="0" w:type="auto"/>
            <w:hideMark/>
          </w:tcPr>
          <w:p w14:paraId="71732D68" w14:textId="77777777" w:rsidR="00873965" w:rsidRPr="00873965" w:rsidRDefault="00873965" w:rsidP="008739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Limited to fishing; not suitable for general local discovery or organization promotion</w:t>
            </w:r>
          </w:p>
        </w:tc>
      </w:tr>
      <w:tr w:rsidR="00873965" w:rsidRPr="00873965" w14:paraId="79FF6A91" w14:textId="77777777" w:rsidTr="00911B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EE2D4" w14:textId="77777777" w:rsidR="00873965" w:rsidRPr="00873965" w:rsidRDefault="00873965" w:rsidP="00873965">
            <w:pPr>
              <w:rPr>
                <w:rFonts w:asciiTheme="minorHAnsi" w:hAnsiTheme="minorHAnsi" w:cstheme="minorHAnsi"/>
                <w:sz w:val="22"/>
                <w:szCs w:val="22"/>
              </w:rPr>
            </w:pPr>
            <w:r w:rsidRPr="00873965">
              <w:rPr>
                <w:rFonts w:asciiTheme="minorHAnsi" w:hAnsiTheme="minorHAnsi" w:cstheme="minorHAnsi"/>
                <w:sz w:val="22"/>
                <w:szCs w:val="22"/>
              </w:rPr>
              <w:t>Spots Mobile</w:t>
            </w:r>
          </w:p>
        </w:tc>
        <w:tc>
          <w:tcPr>
            <w:tcW w:w="0" w:type="auto"/>
            <w:hideMark/>
          </w:tcPr>
          <w:p w14:paraId="7060D480"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Real-time local discovery and community updates</w:t>
            </w:r>
          </w:p>
        </w:tc>
        <w:tc>
          <w:tcPr>
            <w:tcW w:w="0" w:type="auto"/>
            <w:hideMark/>
          </w:tcPr>
          <w:p w14:paraId="4DC52B82"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Qatar-focused, bilingual, map-based, AI-assisted summaries, saved spots, reports, moderation, organization events, XP, and leaderboard</w:t>
            </w:r>
          </w:p>
        </w:tc>
        <w:tc>
          <w:tcPr>
            <w:tcW w:w="0" w:type="auto"/>
            <w:hideMark/>
          </w:tcPr>
          <w:p w14:paraId="2023018E" w14:textId="77777777" w:rsidR="00873965" w:rsidRPr="00873965" w:rsidRDefault="00873965" w:rsidP="008739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873965">
              <w:rPr>
                <w:rFonts w:asciiTheme="minorHAnsi" w:hAnsiTheme="minorHAnsi" w:cstheme="minorHAnsi"/>
                <w:sz w:val="22"/>
                <w:szCs w:val="22"/>
              </w:rPr>
              <w:t>Requires user adoption and enough community activity to reach full value</w:t>
            </w:r>
          </w:p>
        </w:tc>
      </w:tr>
    </w:tbl>
    <w:p w14:paraId="1F635904" w14:textId="180F673A" w:rsidR="00873965" w:rsidRPr="00207697" w:rsidRDefault="00873965" w:rsidP="00873965">
      <w:pPr>
        <w:autoSpaceDE w:val="0"/>
        <w:autoSpaceDN w:val="0"/>
        <w:adjustRightInd w:val="0"/>
        <w:jc w:val="center"/>
        <w:rPr>
          <w:rFonts w:asciiTheme="minorHAnsi" w:hAnsiTheme="minorHAnsi" w:cstheme="minorHAnsi"/>
          <w:color w:val="1F497D" w:themeColor="text2"/>
          <w:sz w:val="22"/>
          <w:szCs w:val="22"/>
          <w:lang w:val="en-US"/>
        </w:rPr>
      </w:pPr>
      <w:r w:rsidRPr="00207697">
        <w:rPr>
          <w:rFonts w:asciiTheme="minorHAnsi" w:hAnsiTheme="minorHAnsi" w:cstheme="minorHAnsi"/>
          <w:color w:val="1F497D" w:themeColor="text2"/>
          <w:sz w:val="22"/>
          <w:szCs w:val="22"/>
          <w:lang w:val="en-US"/>
        </w:rPr>
        <w:t>Table 2. Competitive landscape analysis</w:t>
      </w:r>
    </w:p>
    <w:p w14:paraId="39FEAF44" w14:textId="3B78C074" w:rsidR="00217715" w:rsidRPr="00207697" w:rsidRDefault="00217715" w:rsidP="00217715">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br/>
      </w:r>
      <w:r w:rsidR="00B53D36" w:rsidRPr="00207697">
        <w:rPr>
          <w:rFonts w:asciiTheme="minorHAnsi" w:hAnsiTheme="minorHAnsi" w:cstheme="minorHAnsi"/>
          <w:sz w:val="22"/>
          <w:szCs w:val="22"/>
        </w:rPr>
        <w:t>The key difference is that Spots Mobile is not only a map, social media feed, or event listing tool. It combines several discovery features into one local-first system. Users can view nearby posts and events, interact with content, save favorite spots, request AI summaries, report inappropriate content, and view community engagement features. Organizations can also create promoted events under role and subscription controls.</w:t>
      </w:r>
    </w:p>
    <w:p w14:paraId="7A969AFE" w14:textId="77777777" w:rsidR="00217715" w:rsidRPr="00207697" w:rsidRDefault="00217715" w:rsidP="00217715">
      <w:pPr>
        <w:pStyle w:val="Heading3"/>
        <w:rPr>
          <w:rFonts w:asciiTheme="minorHAnsi" w:hAnsiTheme="minorHAnsi" w:cstheme="minorHAnsi"/>
          <w:sz w:val="22"/>
          <w:szCs w:val="22"/>
          <w:lang w:val="en-GB"/>
        </w:rPr>
      </w:pPr>
      <w:bookmarkStart w:id="271" w:name="_Toc845048173"/>
      <w:r w:rsidRPr="00207697">
        <w:rPr>
          <w:rFonts w:asciiTheme="minorHAnsi" w:hAnsiTheme="minorHAnsi" w:cstheme="minorHAnsi"/>
          <w:sz w:val="22"/>
          <w:szCs w:val="22"/>
          <w:lang w:val="en-GB"/>
        </w:rPr>
        <w:lastRenderedPageBreak/>
        <w:t>1.4.4 Business viability and plan</w:t>
      </w:r>
      <w:bookmarkEnd w:id="271"/>
    </w:p>
    <w:p w14:paraId="053E64BE" w14:textId="77777777" w:rsidR="00B53D36" w:rsidRPr="00207697" w:rsidRDefault="00B53D36" w:rsidP="00B53D36">
      <w:pPr>
        <w:pStyle w:val="NormalWeb"/>
        <w:rPr>
          <w:rFonts w:asciiTheme="minorHAnsi" w:hAnsiTheme="minorHAnsi" w:cstheme="minorHAnsi"/>
          <w:sz w:val="22"/>
          <w:szCs w:val="22"/>
        </w:rPr>
      </w:pPr>
      <w:r w:rsidRPr="00207697">
        <w:rPr>
          <w:rFonts w:asciiTheme="minorHAnsi" w:hAnsiTheme="minorHAnsi" w:cstheme="minorHAnsi"/>
          <w:sz w:val="22"/>
          <w:szCs w:val="22"/>
        </w:rPr>
        <w:t>Spots Mobile has potential business viability because it serves both individual users and organizations. The application can begin as a free platform to attract users and build community activity, then gradually introduce organization-focused features and premium services.</w:t>
      </w:r>
    </w:p>
    <w:p w14:paraId="45AB76D5" w14:textId="491F860C" w:rsidR="00B53D36" w:rsidRPr="00207697" w:rsidRDefault="00B53D36" w:rsidP="00C6258C">
      <w:pPr>
        <w:pStyle w:val="Heading3"/>
        <w:ind w:firstLine="720"/>
        <w:rPr>
          <w:rFonts w:asciiTheme="minorHAnsi" w:hAnsiTheme="minorHAnsi" w:cstheme="minorHAnsi"/>
          <w:sz w:val="22"/>
          <w:szCs w:val="22"/>
        </w:rPr>
      </w:pPr>
      <w:r w:rsidRPr="00207697">
        <w:rPr>
          <w:rFonts w:asciiTheme="minorHAnsi" w:hAnsiTheme="minorHAnsi" w:cstheme="minorHAnsi"/>
          <w:sz w:val="22"/>
          <w:szCs w:val="22"/>
        </w:rPr>
        <w:t>1.</w:t>
      </w:r>
      <w:r w:rsidR="00B45C8F" w:rsidRPr="00207697">
        <w:rPr>
          <w:rFonts w:asciiTheme="minorHAnsi" w:hAnsiTheme="minorHAnsi" w:cstheme="minorHAnsi"/>
          <w:sz w:val="22"/>
          <w:szCs w:val="22"/>
        </w:rPr>
        <w:t>4.</w:t>
      </w:r>
      <w:r w:rsidR="005524EC" w:rsidRPr="00207697">
        <w:rPr>
          <w:rFonts w:asciiTheme="minorHAnsi" w:hAnsiTheme="minorHAnsi" w:cstheme="minorHAnsi"/>
          <w:sz w:val="22"/>
          <w:szCs w:val="22"/>
        </w:rPr>
        <w:t>4.</w:t>
      </w:r>
      <w:r w:rsidRPr="00207697">
        <w:rPr>
          <w:rFonts w:asciiTheme="minorHAnsi" w:hAnsiTheme="minorHAnsi" w:cstheme="minorHAnsi"/>
          <w:sz w:val="22"/>
          <w:szCs w:val="22"/>
        </w:rPr>
        <w:t>1 Business Model</w:t>
      </w:r>
    </w:p>
    <w:p w14:paraId="5DFAB0DA" w14:textId="77777777" w:rsidR="00B53D36" w:rsidRPr="00207697" w:rsidRDefault="00B53D36" w:rsidP="00B53D36">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proposed business model is a </w:t>
      </w:r>
      <w:r w:rsidRPr="00207697">
        <w:rPr>
          <w:rStyle w:val="Strong"/>
          <w:rFonts w:asciiTheme="minorHAnsi" w:hAnsiTheme="minorHAnsi" w:cstheme="minorHAnsi"/>
          <w:sz w:val="22"/>
          <w:szCs w:val="22"/>
        </w:rPr>
        <w:t>freemium two-sided platform</w:t>
      </w:r>
      <w:r w:rsidRPr="00207697">
        <w:rPr>
          <w:rFonts w:asciiTheme="minorHAnsi" w:hAnsiTheme="minorHAnsi" w:cstheme="minorHAnsi"/>
          <w:sz w:val="22"/>
          <w:szCs w:val="22"/>
        </w:rPr>
        <w:t>:</w:t>
      </w:r>
    </w:p>
    <w:p w14:paraId="755F957A" w14:textId="77777777" w:rsidR="00B53D36" w:rsidRPr="00207697" w:rsidRDefault="00B53D36" w:rsidP="00B53D36">
      <w:pPr>
        <w:numPr>
          <w:ilvl w:val="0"/>
          <w:numId w:val="15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Individual users can use the main discovery, posting, saving, and interaction features for free. </w:t>
      </w:r>
    </w:p>
    <w:p w14:paraId="6EF653F1" w14:textId="77777777" w:rsidR="00B53D36" w:rsidRPr="00207697" w:rsidRDefault="00B53D36" w:rsidP="00B53D36">
      <w:pPr>
        <w:numPr>
          <w:ilvl w:val="0"/>
          <w:numId w:val="15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Organizations can access promoted event features through controlled plans. </w:t>
      </w:r>
    </w:p>
    <w:p w14:paraId="7AFF30AB" w14:textId="77777777" w:rsidR="00B53D36" w:rsidRPr="00207697" w:rsidRDefault="00B53D36" w:rsidP="00B53D36">
      <w:pPr>
        <w:numPr>
          <w:ilvl w:val="0"/>
          <w:numId w:val="15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Admin analytics and organization visibility tools can support future paid tiers. </w:t>
      </w:r>
    </w:p>
    <w:p w14:paraId="2AFB1485" w14:textId="77777777" w:rsidR="00B53D36" w:rsidRPr="00207697" w:rsidRDefault="00B53D36" w:rsidP="00B53D36">
      <w:pPr>
        <w:numPr>
          <w:ilvl w:val="0"/>
          <w:numId w:val="15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Premium services may later include advanced promotion, event analytics, verified organization badges, and enhanced discovery placement. </w:t>
      </w:r>
    </w:p>
    <w:p w14:paraId="7D4F0AA7" w14:textId="55EB74A2" w:rsidR="00B53D36" w:rsidRPr="00207697" w:rsidRDefault="00B53D36" w:rsidP="005E74D7">
      <w:pPr>
        <w:pStyle w:val="Heading3"/>
        <w:ind w:firstLine="720"/>
        <w:rPr>
          <w:rFonts w:asciiTheme="minorHAnsi" w:hAnsiTheme="minorHAnsi" w:cstheme="minorHAnsi"/>
          <w:sz w:val="22"/>
          <w:szCs w:val="22"/>
        </w:rPr>
      </w:pPr>
      <w:r w:rsidRPr="00207697">
        <w:rPr>
          <w:rFonts w:asciiTheme="minorHAnsi" w:hAnsiTheme="minorHAnsi" w:cstheme="minorHAnsi"/>
          <w:sz w:val="22"/>
          <w:szCs w:val="22"/>
        </w:rPr>
        <w:t>1.4.</w:t>
      </w:r>
      <w:r w:rsidR="005524EC" w:rsidRPr="00207697">
        <w:rPr>
          <w:rFonts w:asciiTheme="minorHAnsi" w:hAnsiTheme="minorHAnsi" w:cstheme="minorHAnsi"/>
          <w:sz w:val="22"/>
          <w:szCs w:val="22"/>
        </w:rPr>
        <w:t>4.</w:t>
      </w:r>
      <w:r w:rsidRPr="00207697">
        <w:rPr>
          <w:rFonts w:asciiTheme="minorHAnsi" w:hAnsiTheme="minorHAnsi" w:cstheme="minorHAnsi"/>
          <w:sz w:val="22"/>
          <w:szCs w:val="22"/>
        </w:rPr>
        <w:t>2 Potential Revenue Streams</w:t>
      </w:r>
    </w:p>
    <w:tbl>
      <w:tblPr>
        <w:tblStyle w:val="LightGrid-Accent11"/>
        <w:tblW w:w="0" w:type="auto"/>
        <w:tblLook w:val="04A0" w:firstRow="1" w:lastRow="0" w:firstColumn="1" w:lastColumn="0" w:noHBand="0" w:noVBand="1"/>
      </w:tblPr>
      <w:tblGrid>
        <w:gridCol w:w="2476"/>
        <w:gridCol w:w="6530"/>
      </w:tblGrid>
      <w:tr w:rsidR="00B53D36" w:rsidRPr="00207697" w14:paraId="2D397454" w14:textId="77777777" w:rsidTr="00B27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8AECA" w14:textId="77777777" w:rsidR="00B53D36" w:rsidRPr="00207697" w:rsidRDefault="00B53D36">
            <w:pPr>
              <w:jc w:val="center"/>
              <w:rPr>
                <w:rFonts w:asciiTheme="minorHAnsi" w:hAnsiTheme="minorHAnsi" w:cstheme="minorHAnsi"/>
                <w:sz w:val="22"/>
                <w:szCs w:val="22"/>
              </w:rPr>
            </w:pPr>
            <w:r w:rsidRPr="00207697">
              <w:rPr>
                <w:rFonts w:asciiTheme="minorHAnsi" w:hAnsiTheme="minorHAnsi" w:cstheme="minorHAnsi"/>
                <w:b w:val="0"/>
                <w:bCs w:val="0"/>
                <w:sz w:val="22"/>
                <w:szCs w:val="22"/>
              </w:rPr>
              <w:t>Revenue Stream</w:t>
            </w:r>
          </w:p>
        </w:tc>
        <w:tc>
          <w:tcPr>
            <w:tcW w:w="0" w:type="auto"/>
            <w:hideMark/>
          </w:tcPr>
          <w:p w14:paraId="51365A77" w14:textId="77777777" w:rsidR="00B53D36" w:rsidRPr="00207697" w:rsidRDefault="00B53D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Description</w:t>
            </w:r>
          </w:p>
        </w:tc>
      </w:tr>
      <w:tr w:rsidR="00B53D36" w:rsidRPr="00207697" w14:paraId="3594B510" w14:textId="77777777" w:rsidTr="00B2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07FFA" w14:textId="77777777" w:rsidR="00B53D36" w:rsidRPr="00207697" w:rsidRDefault="00B53D36">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Promoted Events</w:t>
            </w:r>
          </w:p>
        </w:tc>
        <w:tc>
          <w:tcPr>
            <w:tcW w:w="0" w:type="auto"/>
            <w:hideMark/>
          </w:tcPr>
          <w:p w14:paraId="2FAA5BE9" w14:textId="77777777" w:rsidR="00B53D36" w:rsidRPr="00207697" w:rsidRDefault="00B53D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Organizations can promote events or activities to improve visibility in the discovery feed.</w:t>
            </w:r>
          </w:p>
        </w:tc>
      </w:tr>
      <w:tr w:rsidR="00B53D36" w:rsidRPr="00207697" w14:paraId="0B7B0AB4" w14:textId="77777777" w:rsidTr="00B27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3023A" w14:textId="77777777" w:rsidR="00B53D36" w:rsidRPr="00207697" w:rsidRDefault="00B53D36">
            <w:pPr>
              <w:rPr>
                <w:rFonts w:asciiTheme="minorHAnsi" w:hAnsiTheme="minorHAnsi" w:cstheme="minorHAnsi"/>
                <w:sz w:val="22"/>
                <w:szCs w:val="22"/>
              </w:rPr>
            </w:pPr>
            <w:r w:rsidRPr="00207697">
              <w:rPr>
                <w:rStyle w:val="Strong"/>
                <w:rFonts w:asciiTheme="minorHAnsi" w:hAnsiTheme="minorHAnsi" w:cstheme="minorHAnsi"/>
                <w:sz w:val="22"/>
                <w:szCs w:val="22"/>
              </w:rPr>
              <w:t>Organization Subscription Plans</w:t>
            </w:r>
          </w:p>
        </w:tc>
        <w:tc>
          <w:tcPr>
            <w:tcW w:w="0" w:type="auto"/>
            <w:hideMark/>
          </w:tcPr>
          <w:p w14:paraId="19A935A0" w14:textId="77777777" w:rsidR="00B53D36" w:rsidRPr="00207697" w:rsidRDefault="00B53D3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Organizations can subscribe to plan levels that control how many promoted events they can create.</w:t>
            </w:r>
          </w:p>
        </w:tc>
      </w:tr>
      <w:tr w:rsidR="00B53D36" w:rsidRPr="00207697" w14:paraId="4FB3B0A5" w14:textId="77777777" w:rsidTr="00B2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64B20" w14:textId="77777777" w:rsidR="00B53D36" w:rsidRPr="00207697" w:rsidRDefault="00B53D36">
            <w:pPr>
              <w:rPr>
                <w:rFonts w:asciiTheme="minorHAnsi" w:hAnsiTheme="minorHAnsi" w:cstheme="minorHAnsi"/>
                <w:sz w:val="22"/>
                <w:szCs w:val="22"/>
              </w:rPr>
            </w:pPr>
            <w:r w:rsidRPr="00207697">
              <w:rPr>
                <w:rStyle w:val="Strong"/>
                <w:rFonts w:asciiTheme="minorHAnsi" w:hAnsiTheme="minorHAnsi" w:cstheme="minorHAnsi"/>
                <w:sz w:val="22"/>
                <w:szCs w:val="22"/>
              </w:rPr>
              <w:t>Verified Organization Accounts</w:t>
            </w:r>
          </w:p>
        </w:tc>
        <w:tc>
          <w:tcPr>
            <w:tcW w:w="0" w:type="auto"/>
            <w:hideMark/>
          </w:tcPr>
          <w:p w14:paraId="2B8CB2CA" w14:textId="77777777" w:rsidR="00B53D36" w:rsidRPr="00207697" w:rsidRDefault="00B53D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Organizations may pay for verified status to increase trust and credibility.</w:t>
            </w:r>
          </w:p>
        </w:tc>
      </w:tr>
      <w:tr w:rsidR="00B53D36" w:rsidRPr="00207697" w14:paraId="2618EF35" w14:textId="77777777" w:rsidTr="00B27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C8BCC" w14:textId="77777777" w:rsidR="00B53D36" w:rsidRPr="00207697" w:rsidRDefault="00B53D36">
            <w:pPr>
              <w:rPr>
                <w:rFonts w:asciiTheme="minorHAnsi" w:hAnsiTheme="minorHAnsi" w:cstheme="minorHAnsi"/>
                <w:sz w:val="22"/>
                <w:szCs w:val="22"/>
              </w:rPr>
            </w:pPr>
            <w:r w:rsidRPr="00207697">
              <w:rPr>
                <w:rStyle w:val="Strong"/>
                <w:rFonts w:asciiTheme="minorHAnsi" w:hAnsiTheme="minorHAnsi" w:cstheme="minorHAnsi"/>
                <w:sz w:val="22"/>
                <w:szCs w:val="22"/>
              </w:rPr>
              <w:t>Analytics Dashboard</w:t>
            </w:r>
          </w:p>
        </w:tc>
        <w:tc>
          <w:tcPr>
            <w:tcW w:w="0" w:type="auto"/>
            <w:hideMark/>
          </w:tcPr>
          <w:p w14:paraId="19DBF37E" w14:textId="77777777" w:rsidR="00B53D36" w:rsidRPr="00207697" w:rsidRDefault="00B53D3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Organizations may access engagement metrics, activity trends, and event performance insights.</w:t>
            </w:r>
          </w:p>
        </w:tc>
      </w:tr>
      <w:tr w:rsidR="00B53D36" w:rsidRPr="00207697" w14:paraId="4BE6CC26" w14:textId="77777777" w:rsidTr="00B2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D9434" w14:textId="77777777" w:rsidR="00B53D36" w:rsidRPr="00207697" w:rsidRDefault="00B53D36">
            <w:pPr>
              <w:rPr>
                <w:rFonts w:asciiTheme="minorHAnsi" w:hAnsiTheme="minorHAnsi" w:cstheme="minorHAnsi"/>
                <w:sz w:val="22"/>
                <w:szCs w:val="22"/>
              </w:rPr>
            </w:pPr>
            <w:r w:rsidRPr="00207697">
              <w:rPr>
                <w:rStyle w:val="Strong"/>
                <w:rFonts w:asciiTheme="minorHAnsi" w:hAnsiTheme="minorHAnsi" w:cstheme="minorHAnsi"/>
                <w:sz w:val="22"/>
                <w:szCs w:val="22"/>
              </w:rPr>
              <w:t>Sponsored Local Listings</w:t>
            </w:r>
          </w:p>
        </w:tc>
        <w:tc>
          <w:tcPr>
            <w:tcW w:w="0" w:type="auto"/>
            <w:hideMark/>
          </w:tcPr>
          <w:p w14:paraId="294B6177" w14:textId="77777777" w:rsidR="00B53D36" w:rsidRPr="00207697" w:rsidRDefault="00B53D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Selected posts or locations may be highlighted as sponsored content, with clear labeling.</w:t>
            </w:r>
          </w:p>
        </w:tc>
      </w:tr>
    </w:tbl>
    <w:p w14:paraId="7032B74D" w14:textId="0FD2E51E" w:rsidR="00B53D36" w:rsidRPr="00207697" w:rsidRDefault="00B53D36" w:rsidP="005E74D7">
      <w:pPr>
        <w:pStyle w:val="Heading3"/>
        <w:ind w:firstLine="720"/>
        <w:rPr>
          <w:rFonts w:asciiTheme="minorHAnsi" w:hAnsiTheme="minorHAnsi" w:cstheme="minorHAnsi"/>
          <w:sz w:val="22"/>
          <w:szCs w:val="22"/>
        </w:rPr>
      </w:pPr>
      <w:r w:rsidRPr="00207697">
        <w:rPr>
          <w:rFonts w:asciiTheme="minorHAnsi" w:hAnsiTheme="minorHAnsi" w:cstheme="minorHAnsi"/>
          <w:sz w:val="22"/>
          <w:szCs w:val="22"/>
        </w:rPr>
        <w:t>1.4.</w:t>
      </w:r>
      <w:r w:rsidR="00B45C8F" w:rsidRPr="00207697">
        <w:rPr>
          <w:rFonts w:asciiTheme="minorHAnsi" w:hAnsiTheme="minorHAnsi" w:cstheme="minorHAnsi"/>
          <w:sz w:val="22"/>
          <w:szCs w:val="22"/>
        </w:rPr>
        <w:t>4.</w:t>
      </w:r>
      <w:r w:rsidR="00812EE9" w:rsidRPr="00207697">
        <w:rPr>
          <w:rFonts w:asciiTheme="minorHAnsi" w:hAnsiTheme="minorHAnsi" w:cstheme="minorHAnsi"/>
          <w:sz w:val="22"/>
          <w:szCs w:val="22"/>
        </w:rPr>
        <w:t>3</w:t>
      </w:r>
      <w:r w:rsidRPr="00207697">
        <w:rPr>
          <w:rFonts w:asciiTheme="minorHAnsi" w:hAnsiTheme="minorHAnsi" w:cstheme="minorHAnsi"/>
          <w:sz w:val="22"/>
          <w:szCs w:val="22"/>
        </w:rPr>
        <w:t xml:space="preserve"> Cost Structure</w:t>
      </w:r>
    </w:p>
    <w:p w14:paraId="64AEFB95" w14:textId="77777777" w:rsidR="00B53D36" w:rsidRPr="00207697" w:rsidRDefault="00B53D36" w:rsidP="00B53D36">
      <w:pPr>
        <w:pStyle w:val="NormalWeb"/>
        <w:rPr>
          <w:rFonts w:asciiTheme="minorHAnsi" w:hAnsiTheme="minorHAnsi" w:cstheme="minorHAnsi"/>
          <w:sz w:val="22"/>
          <w:szCs w:val="22"/>
        </w:rPr>
      </w:pPr>
      <w:r w:rsidRPr="00207697">
        <w:rPr>
          <w:rFonts w:asciiTheme="minorHAnsi" w:hAnsiTheme="minorHAnsi" w:cstheme="minorHAnsi"/>
          <w:sz w:val="22"/>
          <w:szCs w:val="22"/>
        </w:rPr>
        <w:t>The project uses a cost-efficient technology stack suitable for a senior project and future startup-style development. The main cost areas include:</w:t>
      </w:r>
    </w:p>
    <w:p w14:paraId="27F671A6"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Mobile application development and maintenance. </w:t>
      </w:r>
    </w:p>
    <w:p w14:paraId="3472C413"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Firebase Authentication,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Cloud Functions, and Storage usage. </w:t>
      </w:r>
    </w:p>
    <w:p w14:paraId="31D8CD6B"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Maps and geolocation service usage. </w:t>
      </w:r>
    </w:p>
    <w:p w14:paraId="654D4468"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AI summarization API usage. </w:t>
      </w:r>
    </w:p>
    <w:p w14:paraId="60462F02"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Testing, monitoring, and production deployment. </w:t>
      </w:r>
    </w:p>
    <w:p w14:paraId="7F8648C6"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Marketing and user acquisition. </w:t>
      </w:r>
    </w:p>
    <w:p w14:paraId="5DA2C718" w14:textId="77777777" w:rsidR="00B53D36" w:rsidRPr="00207697" w:rsidRDefault="00B53D36" w:rsidP="00B53D36">
      <w:pPr>
        <w:numPr>
          <w:ilvl w:val="0"/>
          <w:numId w:val="153"/>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Future payment gateway and app-store release costs. </w:t>
      </w:r>
    </w:p>
    <w:p w14:paraId="48BCC49A" w14:textId="31CE9B63" w:rsidR="00B53D36" w:rsidRPr="00207697" w:rsidRDefault="00B53D36" w:rsidP="00A638B0">
      <w:pPr>
        <w:pStyle w:val="Heading3"/>
        <w:ind w:firstLine="720"/>
        <w:rPr>
          <w:rFonts w:asciiTheme="minorHAnsi" w:hAnsiTheme="minorHAnsi" w:cstheme="minorHAnsi"/>
          <w:sz w:val="22"/>
          <w:szCs w:val="22"/>
        </w:rPr>
      </w:pPr>
      <w:r w:rsidRPr="00207697">
        <w:rPr>
          <w:rFonts w:asciiTheme="minorHAnsi" w:hAnsiTheme="minorHAnsi" w:cstheme="minorHAnsi"/>
          <w:sz w:val="22"/>
          <w:szCs w:val="22"/>
        </w:rPr>
        <w:t>1.4.</w:t>
      </w:r>
      <w:r w:rsidR="001D7C76" w:rsidRPr="00207697">
        <w:rPr>
          <w:rFonts w:asciiTheme="minorHAnsi" w:hAnsiTheme="minorHAnsi" w:cstheme="minorHAnsi"/>
          <w:sz w:val="22"/>
          <w:szCs w:val="22"/>
        </w:rPr>
        <w:t>4.</w:t>
      </w:r>
      <w:r w:rsidRPr="00207697">
        <w:rPr>
          <w:rFonts w:asciiTheme="minorHAnsi" w:hAnsiTheme="minorHAnsi" w:cstheme="minorHAnsi"/>
          <w:sz w:val="22"/>
          <w:szCs w:val="22"/>
        </w:rPr>
        <w:t>4 Marketing and Growth Strategy</w:t>
      </w:r>
    </w:p>
    <w:p w14:paraId="0CCF1C78" w14:textId="77777777" w:rsidR="00B53D36" w:rsidRPr="00207697" w:rsidRDefault="00B53D36" w:rsidP="00B53D36">
      <w:pPr>
        <w:pStyle w:val="NormalWeb"/>
        <w:rPr>
          <w:rFonts w:asciiTheme="minorHAnsi" w:hAnsiTheme="minorHAnsi" w:cstheme="minorHAnsi"/>
          <w:sz w:val="22"/>
          <w:szCs w:val="22"/>
        </w:rPr>
      </w:pPr>
      <w:r w:rsidRPr="00207697">
        <w:rPr>
          <w:rFonts w:asciiTheme="minorHAnsi" w:hAnsiTheme="minorHAnsi" w:cstheme="minorHAnsi"/>
          <w:sz w:val="22"/>
          <w:szCs w:val="22"/>
        </w:rPr>
        <w:t>A realistic growth strategy can be implemented in phases:</w:t>
      </w:r>
    </w:p>
    <w:p w14:paraId="0083D6E1" w14:textId="77777777" w:rsidR="00B53D36" w:rsidRPr="00207697" w:rsidRDefault="00B53D36" w:rsidP="00B53D36">
      <w:pPr>
        <w:pStyle w:val="NormalWeb"/>
        <w:rPr>
          <w:rFonts w:asciiTheme="minorHAnsi" w:hAnsiTheme="minorHAnsi" w:cstheme="minorHAnsi"/>
          <w:sz w:val="22"/>
          <w:szCs w:val="22"/>
        </w:rPr>
      </w:pPr>
      <w:r w:rsidRPr="00207697">
        <w:rPr>
          <w:rStyle w:val="Strong"/>
          <w:rFonts w:asciiTheme="minorHAnsi" w:hAnsiTheme="minorHAnsi" w:cstheme="minorHAnsi"/>
          <w:sz w:val="22"/>
          <w:szCs w:val="22"/>
        </w:rPr>
        <w:t>Phase 1 – University and Student Adoption</w:t>
      </w:r>
      <w:r w:rsidRPr="00207697">
        <w:rPr>
          <w:rFonts w:asciiTheme="minorHAnsi" w:hAnsiTheme="minorHAnsi" w:cstheme="minorHAnsi"/>
          <w:sz w:val="22"/>
          <w:szCs w:val="22"/>
        </w:rPr>
        <w:br/>
        <w:t>Launch the application among Qatar University students, clubs, and student communities to seed early posts and feedback.</w:t>
      </w:r>
    </w:p>
    <w:p w14:paraId="5CD71A74" w14:textId="77777777" w:rsidR="00B53D36" w:rsidRPr="00207697" w:rsidRDefault="00B53D36" w:rsidP="00B53D36">
      <w:pPr>
        <w:pStyle w:val="NormalWeb"/>
        <w:rPr>
          <w:rFonts w:asciiTheme="minorHAnsi" w:hAnsiTheme="minorHAnsi" w:cstheme="minorHAnsi"/>
          <w:sz w:val="22"/>
          <w:szCs w:val="22"/>
        </w:rPr>
      </w:pPr>
      <w:r w:rsidRPr="00207697">
        <w:rPr>
          <w:rStyle w:val="Strong"/>
          <w:rFonts w:asciiTheme="minorHAnsi" w:hAnsiTheme="minorHAnsi" w:cstheme="minorHAnsi"/>
          <w:sz w:val="22"/>
          <w:szCs w:val="22"/>
        </w:rPr>
        <w:lastRenderedPageBreak/>
        <w:t>Phase 2 – Community Activity Growth</w:t>
      </w:r>
      <w:r w:rsidRPr="00207697">
        <w:rPr>
          <w:rFonts w:asciiTheme="minorHAnsi" w:hAnsiTheme="minorHAnsi" w:cstheme="minorHAnsi"/>
          <w:sz w:val="22"/>
          <w:szCs w:val="22"/>
        </w:rPr>
        <w:br/>
        <w:t>Encourage users to post useful local updates through XP, leaderboard features, and saved-spot interaction.</w:t>
      </w:r>
    </w:p>
    <w:p w14:paraId="431EAE21" w14:textId="77777777" w:rsidR="00B53D36" w:rsidRPr="00207697" w:rsidRDefault="00B53D36" w:rsidP="00B53D36">
      <w:pPr>
        <w:pStyle w:val="NormalWeb"/>
        <w:rPr>
          <w:rFonts w:asciiTheme="minorHAnsi" w:hAnsiTheme="minorHAnsi" w:cstheme="minorHAnsi"/>
          <w:sz w:val="22"/>
          <w:szCs w:val="22"/>
        </w:rPr>
      </w:pPr>
      <w:r w:rsidRPr="00207697">
        <w:rPr>
          <w:rStyle w:val="Strong"/>
          <w:rFonts w:asciiTheme="minorHAnsi" w:hAnsiTheme="minorHAnsi" w:cstheme="minorHAnsi"/>
          <w:sz w:val="22"/>
          <w:szCs w:val="22"/>
        </w:rPr>
        <w:t>Phase 3 – Organization Partnerships</w:t>
      </w:r>
      <w:r w:rsidRPr="00207697">
        <w:rPr>
          <w:rFonts w:asciiTheme="minorHAnsi" w:hAnsiTheme="minorHAnsi" w:cstheme="minorHAnsi"/>
          <w:sz w:val="22"/>
          <w:szCs w:val="22"/>
        </w:rPr>
        <w:br/>
        <w:t>Collaborate with university clubs, local event organizers, tourism-related groups, small businesses, and community pages to promote events and activities.</w:t>
      </w:r>
    </w:p>
    <w:p w14:paraId="42E715F1" w14:textId="4E5DBC42" w:rsidR="00B53D36" w:rsidRPr="00207697" w:rsidRDefault="00B53D36" w:rsidP="00B53D36">
      <w:pPr>
        <w:pStyle w:val="NormalWeb"/>
        <w:rPr>
          <w:rFonts w:asciiTheme="minorHAnsi" w:hAnsiTheme="minorHAnsi" w:cstheme="minorHAnsi"/>
          <w:sz w:val="22"/>
          <w:szCs w:val="22"/>
        </w:rPr>
      </w:pPr>
      <w:r w:rsidRPr="00207697">
        <w:rPr>
          <w:rStyle w:val="Strong"/>
          <w:rFonts w:asciiTheme="minorHAnsi" w:hAnsiTheme="minorHAnsi" w:cstheme="minorHAnsi"/>
          <w:sz w:val="22"/>
          <w:szCs w:val="22"/>
        </w:rPr>
        <w:t>Phase 4 – Wider Public Launch</w:t>
      </w:r>
      <w:r w:rsidRPr="00207697">
        <w:rPr>
          <w:rFonts w:asciiTheme="minorHAnsi" w:hAnsiTheme="minorHAnsi" w:cstheme="minorHAnsi"/>
          <w:sz w:val="22"/>
          <w:szCs w:val="22"/>
        </w:rPr>
        <w:br/>
        <w:t>After improving production readiness, the application can be prepared for wider deployment with better push notifications, payment integration, stronger analytics, and app-store release.</w:t>
      </w:r>
    </w:p>
    <w:p w14:paraId="3641A32E" w14:textId="4D5461EC" w:rsidR="00B53D36" w:rsidRPr="00207697" w:rsidRDefault="00B53D36" w:rsidP="00C6258C">
      <w:pPr>
        <w:pStyle w:val="Heading3"/>
        <w:ind w:firstLine="720"/>
        <w:rPr>
          <w:rFonts w:asciiTheme="minorHAnsi" w:hAnsiTheme="minorHAnsi" w:cstheme="minorHAnsi"/>
          <w:sz w:val="22"/>
          <w:szCs w:val="22"/>
        </w:rPr>
      </w:pPr>
      <w:r w:rsidRPr="00207697">
        <w:rPr>
          <w:rFonts w:asciiTheme="minorHAnsi" w:hAnsiTheme="minorHAnsi" w:cstheme="minorHAnsi"/>
          <w:sz w:val="22"/>
          <w:szCs w:val="22"/>
        </w:rPr>
        <w:t>1.4.</w:t>
      </w:r>
      <w:r w:rsidR="00A13B34" w:rsidRPr="00207697">
        <w:rPr>
          <w:rFonts w:asciiTheme="minorHAnsi" w:hAnsiTheme="minorHAnsi" w:cstheme="minorHAnsi"/>
          <w:sz w:val="22"/>
          <w:szCs w:val="22"/>
        </w:rPr>
        <w:t>4.</w:t>
      </w:r>
      <w:r w:rsidRPr="00207697">
        <w:rPr>
          <w:rFonts w:asciiTheme="minorHAnsi" w:hAnsiTheme="minorHAnsi" w:cstheme="minorHAnsi"/>
          <w:sz w:val="22"/>
          <w:szCs w:val="22"/>
        </w:rPr>
        <w:t>5 Summary</w:t>
      </w:r>
    </w:p>
    <w:p w14:paraId="0F1DF361" w14:textId="77777777" w:rsidR="00B53D36" w:rsidRPr="00207697" w:rsidRDefault="00B53D36" w:rsidP="00B53D36">
      <w:pPr>
        <w:pStyle w:val="NormalWeb"/>
        <w:rPr>
          <w:rFonts w:asciiTheme="minorHAnsi" w:hAnsiTheme="minorHAnsi" w:cstheme="minorHAnsi"/>
          <w:sz w:val="22"/>
          <w:szCs w:val="22"/>
        </w:rPr>
      </w:pPr>
      <w:r w:rsidRPr="00207697">
        <w:rPr>
          <w:rFonts w:asciiTheme="minorHAnsi" w:hAnsiTheme="minorHAnsi" w:cstheme="minorHAnsi"/>
          <w:sz w:val="22"/>
          <w:szCs w:val="22"/>
        </w:rPr>
        <w:t>The market research shows that Spots Mobile addresses a real gap in the Qatari market. Existing platforms provide maps, social content, or curated activities, but they do not fully support real-time, bilingual, community-driven, AI-assisted local discovery. Spots Mobile offers value to individual users by reducing information fragmentation and helping them discover nearby activities more efficiently. It also offers value to organizations by providing a targeted channel for promoting events and reaching local audiences. This makes the project both socially useful and commercially promising.</w:t>
      </w:r>
    </w:p>
    <w:p w14:paraId="4175ABF2" w14:textId="77777777" w:rsidR="00007A37" w:rsidRPr="00207697" w:rsidRDefault="00007A37">
      <w:pPr>
        <w:rPr>
          <w:rFonts w:asciiTheme="minorHAnsi" w:eastAsiaTheme="majorEastAsia" w:hAnsiTheme="minorHAnsi" w:cstheme="minorHAnsi"/>
          <w:b/>
          <w:bCs/>
          <w:color w:val="365F91" w:themeColor="accent1" w:themeShade="BF"/>
          <w:sz w:val="22"/>
          <w:szCs w:val="22"/>
        </w:rPr>
      </w:pPr>
      <w:r w:rsidRPr="00207697">
        <w:rPr>
          <w:rFonts w:asciiTheme="minorHAnsi" w:hAnsiTheme="minorHAnsi" w:cstheme="minorHAnsi"/>
          <w:sz w:val="22"/>
          <w:szCs w:val="22"/>
        </w:rPr>
        <w:br w:type="page"/>
      </w:r>
    </w:p>
    <w:p w14:paraId="3FC35435" w14:textId="54BBBE05" w:rsidR="00CA0258" w:rsidRPr="00207697" w:rsidRDefault="00CA0258" w:rsidP="00677A59">
      <w:pPr>
        <w:pStyle w:val="Heading1"/>
        <w:numPr>
          <w:ilvl w:val="0"/>
          <w:numId w:val="1"/>
        </w:numPr>
        <w:spacing w:after="240"/>
        <w:rPr>
          <w:rFonts w:asciiTheme="minorHAnsi" w:hAnsiTheme="minorHAnsi" w:cstheme="minorHAnsi"/>
          <w:sz w:val="22"/>
          <w:szCs w:val="22"/>
        </w:rPr>
      </w:pPr>
      <w:bookmarkStart w:id="272" w:name="_Toc146232872"/>
      <w:r w:rsidRPr="00207697">
        <w:rPr>
          <w:rFonts w:asciiTheme="minorHAnsi" w:hAnsiTheme="minorHAnsi" w:cstheme="minorHAnsi"/>
          <w:sz w:val="22"/>
          <w:szCs w:val="22"/>
        </w:rPr>
        <w:lastRenderedPageBreak/>
        <w:t>Background and related work</w:t>
      </w:r>
      <w:bookmarkEnd w:id="267"/>
      <w:bookmarkEnd w:id="272"/>
    </w:p>
    <w:p w14:paraId="279FA82D" w14:textId="77777777" w:rsidR="001E69B9" w:rsidRPr="00207697" w:rsidRDefault="001E69B9" w:rsidP="00677A59">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bookmarkStart w:id="273" w:name="_Toc525507467"/>
      <w:bookmarkStart w:id="274" w:name="_Toc146232873"/>
      <w:bookmarkStart w:id="275" w:name="_Toc274166450"/>
      <w:r w:rsidRPr="00207697">
        <w:rPr>
          <w:rFonts w:asciiTheme="minorHAnsi" w:hAnsiTheme="minorHAnsi" w:cstheme="minorHAnsi"/>
          <w:color w:val="365F91" w:themeColor="accent1" w:themeShade="BF"/>
          <w:sz w:val="22"/>
          <w:szCs w:val="22"/>
        </w:rPr>
        <w:t>Background</w:t>
      </w:r>
      <w:bookmarkEnd w:id="273"/>
      <w:bookmarkEnd w:id="274"/>
    </w:p>
    <w:p w14:paraId="33EC92F1" w14:textId="77777777" w:rsidR="00B61D39" w:rsidRPr="00207697" w:rsidRDefault="00B61D39" w:rsidP="00B61D39">
      <w:pPr>
        <w:pStyle w:val="BodyText"/>
        <w:jc w:val="both"/>
        <w:rPr>
          <w:rFonts w:asciiTheme="minorHAnsi" w:hAnsiTheme="minorHAnsi" w:cstheme="minorHAnsi"/>
          <w:sz w:val="22"/>
          <w:szCs w:val="22"/>
        </w:rPr>
      </w:pPr>
      <w:bookmarkStart w:id="276" w:name="_Toc525507468"/>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15CE0118" w14:textId="5589EFDA" w:rsidR="00B61D39" w:rsidRPr="00207697" w:rsidRDefault="10CB1918" w:rsidP="00677A59">
      <w:pPr>
        <w:pStyle w:val="BodyText"/>
        <w:numPr>
          <w:ilvl w:val="0"/>
          <w:numId w:val="12"/>
        </w:numPr>
        <w:jc w:val="both"/>
        <w:rPr>
          <w:rFonts w:asciiTheme="minorHAnsi" w:hAnsiTheme="minorHAnsi" w:cstheme="minorHAnsi"/>
          <w:sz w:val="22"/>
          <w:szCs w:val="22"/>
        </w:rPr>
      </w:pPr>
      <w:r w:rsidRPr="00207697">
        <w:rPr>
          <w:rFonts w:asciiTheme="minorHAnsi" w:hAnsiTheme="minorHAnsi" w:cstheme="minorHAnsi"/>
          <w:sz w:val="22"/>
          <w:szCs w:val="22"/>
        </w:rPr>
        <w:t>This</w:t>
      </w:r>
      <w:r w:rsidR="50283456" w:rsidRPr="00207697">
        <w:rPr>
          <w:rFonts w:asciiTheme="minorHAnsi" w:hAnsiTheme="minorHAnsi" w:cstheme="minorHAnsi"/>
          <w:sz w:val="22"/>
          <w:szCs w:val="22"/>
        </w:rPr>
        <w:t xml:space="preserve"> section</w:t>
      </w:r>
      <w:r w:rsidRPr="00207697">
        <w:rPr>
          <w:rFonts w:asciiTheme="minorHAnsi" w:hAnsiTheme="minorHAnsi" w:cstheme="minorHAnsi"/>
          <w:sz w:val="22"/>
          <w:szCs w:val="22"/>
        </w:rPr>
        <w:t xml:space="preserve"> </w:t>
      </w:r>
      <w:r w:rsidR="00BD1468" w:rsidRPr="00207697">
        <w:rPr>
          <w:rFonts w:asciiTheme="minorHAnsi" w:hAnsiTheme="minorHAnsi" w:cstheme="minorHAnsi"/>
          <w:sz w:val="22"/>
          <w:szCs w:val="22"/>
        </w:rPr>
        <w:t xml:space="preserve">aims to equip the reader with </w:t>
      </w:r>
      <w:r w:rsidRPr="00207697">
        <w:rPr>
          <w:rFonts w:asciiTheme="minorHAnsi" w:hAnsiTheme="minorHAnsi" w:cstheme="minorHAnsi"/>
          <w:sz w:val="22"/>
          <w:szCs w:val="22"/>
        </w:rPr>
        <w:t xml:space="preserve">the </w:t>
      </w:r>
      <w:r w:rsidR="0020789A" w:rsidRPr="00207697">
        <w:rPr>
          <w:rFonts w:asciiTheme="minorHAnsi" w:hAnsiTheme="minorHAnsi" w:cstheme="minorHAnsi"/>
          <w:sz w:val="22"/>
          <w:szCs w:val="22"/>
        </w:rPr>
        <w:t xml:space="preserve">essential </w:t>
      </w:r>
      <w:r w:rsidRPr="00207697">
        <w:rPr>
          <w:rFonts w:asciiTheme="minorHAnsi" w:hAnsiTheme="minorHAnsi" w:cstheme="minorHAnsi"/>
          <w:sz w:val="22"/>
          <w:szCs w:val="22"/>
        </w:rPr>
        <w:t>background information to understand your project.</w:t>
      </w:r>
    </w:p>
    <w:p w14:paraId="3FC522C7" w14:textId="3FA8D0F8" w:rsidR="00786812" w:rsidRPr="00207697" w:rsidRDefault="00786812" w:rsidP="00786812">
      <w:pPr>
        <w:pStyle w:val="BodyText"/>
        <w:numPr>
          <w:ilvl w:val="1"/>
          <w:numId w:val="12"/>
        </w:numPr>
        <w:jc w:val="both"/>
        <w:rPr>
          <w:rFonts w:asciiTheme="minorHAnsi" w:hAnsiTheme="minorHAnsi" w:cstheme="minorHAnsi"/>
          <w:sz w:val="22"/>
          <w:szCs w:val="22"/>
        </w:rPr>
      </w:pPr>
      <w:r w:rsidRPr="00207697">
        <w:rPr>
          <w:rFonts w:asciiTheme="minorHAnsi" w:hAnsiTheme="minorHAnsi" w:cstheme="minorHAnsi"/>
          <w:sz w:val="22"/>
          <w:szCs w:val="22"/>
        </w:rPr>
        <w:t>Provide a brief overview of the field or domain that your project is focused on</w:t>
      </w:r>
      <w:r w:rsidR="00602280" w:rsidRPr="00207697">
        <w:rPr>
          <w:rFonts w:asciiTheme="minorHAnsi" w:hAnsiTheme="minorHAnsi" w:cstheme="minorHAnsi"/>
          <w:sz w:val="22"/>
          <w:szCs w:val="22"/>
        </w:rPr>
        <w:t xml:space="preserve"> including</w:t>
      </w:r>
      <w:r w:rsidRPr="00207697">
        <w:rPr>
          <w:rFonts w:asciiTheme="minorHAnsi" w:hAnsiTheme="minorHAnsi" w:cstheme="minorHAnsi"/>
          <w:sz w:val="22"/>
          <w:szCs w:val="22"/>
        </w:rPr>
        <w:t xml:space="preserve"> any relevant history or trends.</w:t>
      </w:r>
    </w:p>
    <w:p w14:paraId="0D2DE701" w14:textId="250851A1" w:rsidR="00675DA3" w:rsidRPr="00207697" w:rsidRDefault="00786812" w:rsidP="004C3A65">
      <w:pPr>
        <w:pStyle w:val="BodyText"/>
        <w:numPr>
          <w:ilvl w:val="1"/>
          <w:numId w:val="12"/>
        </w:numPr>
        <w:jc w:val="both"/>
        <w:rPr>
          <w:rFonts w:asciiTheme="minorHAnsi" w:hAnsiTheme="minorHAnsi" w:cstheme="minorHAnsi"/>
          <w:sz w:val="22"/>
          <w:szCs w:val="22"/>
        </w:rPr>
      </w:pPr>
      <w:r w:rsidRPr="00207697">
        <w:rPr>
          <w:rFonts w:asciiTheme="minorHAnsi" w:hAnsiTheme="minorHAnsi" w:cstheme="minorHAnsi"/>
          <w:sz w:val="22"/>
          <w:szCs w:val="22"/>
        </w:rPr>
        <w:t xml:space="preserve">Identify </w:t>
      </w:r>
      <w:r w:rsidR="00B15354" w:rsidRPr="00207697">
        <w:rPr>
          <w:rFonts w:asciiTheme="minorHAnsi" w:hAnsiTheme="minorHAnsi" w:cstheme="minorHAnsi"/>
          <w:sz w:val="22"/>
          <w:szCs w:val="22"/>
        </w:rPr>
        <w:t xml:space="preserve">and </w:t>
      </w:r>
      <w:r w:rsidR="00602280" w:rsidRPr="00207697">
        <w:rPr>
          <w:rFonts w:asciiTheme="minorHAnsi" w:hAnsiTheme="minorHAnsi" w:cstheme="minorHAnsi"/>
          <w:sz w:val="22"/>
          <w:szCs w:val="22"/>
        </w:rPr>
        <w:t xml:space="preserve">clarify </w:t>
      </w:r>
      <w:r w:rsidRPr="00207697">
        <w:rPr>
          <w:rFonts w:asciiTheme="minorHAnsi" w:hAnsiTheme="minorHAnsi" w:cstheme="minorHAnsi"/>
          <w:sz w:val="22"/>
          <w:szCs w:val="22"/>
        </w:rPr>
        <w:t xml:space="preserve">the major </w:t>
      </w:r>
      <w:r w:rsidR="007346D0" w:rsidRPr="00207697">
        <w:rPr>
          <w:rFonts w:asciiTheme="minorHAnsi" w:hAnsiTheme="minorHAnsi" w:cstheme="minorHAnsi"/>
          <w:sz w:val="22"/>
          <w:szCs w:val="22"/>
        </w:rPr>
        <w:t xml:space="preserve">relevant </w:t>
      </w:r>
      <w:r w:rsidRPr="00207697">
        <w:rPr>
          <w:rFonts w:asciiTheme="minorHAnsi" w:hAnsiTheme="minorHAnsi" w:cstheme="minorHAnsi"/>
          <w:sz w:val="22"/>
          <w:szCs w:val="22"/>
        </w:rPr>
        <w:t>concepts, theories, or technologies that are necessary for understanding your project.</w:t>
      </w:r>
    </w:p>
    <w:p w14:paraId="1B0CAB85" w14:textId="77777777" w:rsidR="00B61D39" w:rsidRPr="00207697" w:rsidRDefault="00B61D39" w:rsidP="00B61D39">
      <w:pPr>
        <w:pStyle w:val="BodyText"/>
        <w:jc w:val="both"/>
        <w:rPr>
          <w:rFonts w:asciiTheme="minorHAnsi" w:hAnsiTheme="minorHAnsi" w:cstheme="minorHAnsi"/>
          <w:sz w:val="22"/>
          <w:szCs w:val="22"/>
        </w:rPr>
      </w:pPr>
      <w:r w:rsidRPr="00207697">
        <w:rPr>
          <w:rFonts w:asciiTheme="minorHAnsi" w:hAnsiTheme="minorHAnsi" w:cstheme="minorHAnsi"/>
          <w:sz w:val="22"/>
          <w:szCs w:val="22"/>
        </w:rPr>
        <w:t xml:space="preserve"> /&gt;</w:t>
      </w:r>
    </w:p>
    <w:p w14:paraId="4C0C79EA" w14:textId="77777777" w:rsidR="003B5A39" w:rsidRPr="00207697" w:rsidRDefault="003B5A39" w:rsidP="003B5A39">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Over the past decade, mobile applications have become one of the main ways people discover places, plan activities, and share experiences. Apps such as Google Maps, TripAdvisor, and Instagram Maps help users explore destinations, but they mainly rely on static reviews or individual posts scattered across different platforms. Because these sources are often outdated, inconsistent, or not location-specific, finding </w:t>
      </w:r>
      <w:r w:rsidRPr="00207697">
        <w:rPr>
          <w:rFonts w:asciiTheme="minorHAnsi" w:eastAsiaTheme="minorEastAsia" w:hAnsiTheme="minorHAnsi" w:cstheme="minorHAnsi"/>
          <w:b/>
          <w:bCs/>
          <w:sz w:val="22"/>
          <w:szCs w:val="22"/>
          <w:lang w:val="en-GB"/>
        </w:rPr>
        <w:t>real-time and trustworthy</w:t>
      </w:r>
      <w:r w:rsidRPr="00207697">
        <w:rPr>
          <w:rFonts w:asciiTheme="minorHAnsi" w:eastAsiaTheme="minorEastAsia" w:hAnsiTheme="minorHAnsi" w:cstheme="minorHAnsi"/>
          <w:sz w:val="22"/>
          <w:szCs w:val="22"/>
          <w:lang w:val="en-GB"/>
        </w:rPr>
        <w:t xml:space="preserve"> information about what is happening in a particular area remains a challenge. This becomes especially important when users are looking for quick updates rather than long reviews.</w:t>
      </w:r>
    </w:p>
    <w:p w14:paraId="15ADE46C" w14:textId="77777777" w:rsidR="003B5A39" w:rsidRPr="00207697" w:rsidRDefault="003B5A39" w:rsidP="003B5A39">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In Qatar, this challenge is even more noticeable. Many residents and students depend on word-of-mouth, WhatsApp groups, or social media pages to find information about fishing spots, camping sites, community events, and other local activities. While these informal channels sometimes work, they are not organized, lack verification, and often contain repeated or outdated information. As a result, people may miss out on activities simply because accurate, up-to-date information is difficult to find. With the increasing popularity of outdoor activities and local tourism in Qatar, there is a growing need for a more reliable and structured way to share and access local updates.</w:t>
      </w:r>
    </w:p>
    <w:p w14:paraId="4B20B19D" w14:textId="77777777" w:rsidR="003B5A39" w:rsidRPr="00207697" w:rsidRDefault="003B5A39" w:rsidP="003B5A39">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Recent advancements in </w:t>
      </w:r>
      <w:r w:rsidRPr="00207697">
        <w:rPr>
          <w:rFonts w:asciiTheme="minorHAnsi" w:eastAsiaTheme="minorEastAsia" w:hAnsiTheme="minorHAnsi" w:cstheme="minorHAnsi"/>
          <w:b/>
          <w:bCs/>
          <w:sz w:val="22"/>
          <w:szCs w:val="22"/>
          <w:lang w:val="en-GB"/>
        </w:rPr>
        <w:t>Artificial Intelligence (AI)</w:t>
      </w:r>
      <w:r w:rsidRPr="00207697">
        <w:rPr>
          <w:rFonts w:asciiTheme="minorHAnsi" w:eastAsiaTheme="minorEastAsia" w:hAnsiTheme="minorHAnsi" w:cstheme="minorHAnsi"/>
          <w:sz w:val="22"/>
          <w:szCs w:val="22"/>
          <w:lang w:val="en-GB"/>
        </w:rPr>
        <w:t xml:space="preserve"> and </w:t>
      </w:r>
      <w:r w:rsidRPr="00207697">
        <w:rPr>
          <w:rFonts w:asciiTheme="minorHAnsi" w:eastAsiaTheme="minorEastAsia" w:hAnsiTheme="minorHAnsi" w:cstheme="minorHAnsi"/>
          <w:b/>
          <w:bCs/>
          <w:sz w:val="22"/>
          <w:szCs w:val="22"/>
          <w:lang w:val="en-GB"/>
        </w:rPr>
        <w:t>mobile application development</w:t>
      </w:r>
      <w:r w:rsidRPr="00207697">
        <w:rPr>
          <w:rFonts w:asciiTheme="minorHAnsi" w:eastAsiaTheme="minorEastAsia" w:hAnsiTheme="minorHAnsi" w:cstheme="minorHAnsi"/>
          <w:sz w:val="22"/>
          <w:szCs w:val="22"/>
          <w:lang w:val="en-GB"/>
        </w:rPr>
        <w:t xml:space="preserve"> make it possible to build smarter systems that can aggregate, </w:t>
      </w:r>
      <w:proofErr w:type="spellStart"/>
      <w:r w:rsidRPr="00207697">
        <w:rPr>
          <w:rFonts w:asciiTheme="minorHAnsi" w:eastAsiaTheme="minorEastAsia" w:hAnsiTheme="minorHAnsi" w:cstheme="minorHAnsi"/>
          <w:sz w:val="22"/>
          <w:szCs w:val="22"/>
          <w:lang w:val="en-GB"/>
        </w:rPr>
        <w:t>analyze</w:t>
      </w:r>
      <w:proofErr w:type="spellEnd"/>
      <w:r w:rsidRPr="00207697">
        <w:rPr>
          <w:rFonts w:asciiTheme="minorHAnsi" w:eastAsiaTheme="minorEastAsia" w:hAnsiTheme="minorHAnsi" w:cstheme="minorHAnsi"/>
          <w:sz w:val="22"/>
          <w:szCs w:val="22"/>
          <w:lang w:val="en-GB"/>
        </w:rPr>
        <w:t xml:space="preserve">, and summarize information contributed by users in real time. These systems fall under the category of </w:t>
      </w:r>
      <w:r w:rsidRPr="00207697">
        <w:rPr>
          <w:rFonts w:asciiTheme="minorHAnsi" w:eastAsiaTheme="minorEastAsia" w:hAnsiTheme="minorHAnsi" w:cstheme="minorHAnsi"/>
          <w:b/>
          <w:bCs/>
          <w:sz w:val="22"/>
          <w:szCs w:val="22"/>
          <w:lang w:val="en-GB"/>
        </w:rPr>
        <w:t>Location-Based Services (LBS)</w:t>
      </w:r>
      <w:r w:rsidRPr="00207697">
        <w:rPr>
          <w:rFonts w:asciiTheme="minorHAnsi" w:eastAsiaTheme="minorEastAsia" w:hAnsiTheme="minorHAnsi" w:cstheme="minorHAnsi"/>
          <w:sz w:val="22"/>
          <w:szCs w:val="22"/>
          <w:lang w:val="en-GB"/>
        </w:rPr>
        <w:t>—technologies that use GPS and map data to deliver content that is relevant to a user's location. LBS are common in transportation (Uber, Karwa), delivery services (</w:t>
      </w:r>
      <w:proofErr w:type="spellStart"/>
      <w:r w:rsidRPr="00207697">
        <w:rPr>
          <w:rFonts w:asciiTheme="minorHAnsi" w:eastAsiaTheme="minorEastAsia" w:hAnsiTheme="minorHAnsi" w:cstheme="minorHAnsi"/>
          <w:sz w:val="22"/>
          <w:szCs w:val="22"/>
          <w:lang w:val="en-GB"/>
        </w:rPr>
        <w:t>Talabat</w:t>
      </w:r>
      <w:proofErr w:type="spellEnd"/>
      <w:r w:rsidRPr="00207697">
        <w:rPr>
          <w:rFonts w:asciiTheme="minorHAnsi" w:eastAsiaTheme="minorEastAsia" w:hAnsiTheme="minorHAnsi" w:cstheme="minorHAnsi"/>
          <w:sz w:val="22"/>
          <w:szCs w:val="22"/>
          <w:lang w:val="en-GB"/>
        </w:rPr>
        <w:t xml:space="preserve">), and navigation tools, but their potential for </w:t>
      </w:r>
      <w:r w:rsidRPr="00207697">
        <w:rPr>
          <w:rFonts w:asciiTheme="minorHAnsi" w:eastAsiaTheme="minorEastAsia" w:hAnsiTheme="minorHAnsi" w:cstheme="minorHAnsi"/>
          <w:b/>
          <w:bCs/>
          <w:sz w:val="22"/>
          <w:szCs w:val="22"/>
          <w:lang w:val="en-GB"/>
        </w:rPr>
        <w:t>community-driven, real-time discovery</w:t>
      </w:r>
      <w:r w:rsidRPr="00207697">
        <w:rPr>
          <w:rFonts w:asciiTheme="minorHAnsi" w:eastAsiaTheme="minorEastAsia" w:hAnsiTheme="minorHAnsi" w:cstheme="minorHAnsi"/>
          <w:sz w:val="22"/>
          <w:szCs w:val="22"/>
          <w:lang w:val="en-GB"/>
        </w:rPr>
        <w:t xml:space="preserve"> is still underutilized.</w:t>
      </w:r>
    </w:p>
    <w:p w14:paraId="404ABE95" w14:textId="77777777" w:rsidR="003B5A39" w:rsidRPr="00207697" w:rsidRDefault="003B5A39" w:rsidP="003B5A39">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A key enabling technology for this type of system is </w:t>
      </w:r>
      <w:r w:rsidRPr="00207697">
        <w:rPr>
          <w:rFonts w:asciiTheme="minorHAnsi" w:eastAsiaTheme="minorEastAsia" w:hAnsiTheme="minorHAnsi" w:cstheme="minorHAnsi"/>
          <w:b/>
          <w:bCs/>
          <w:sz w:val="22"/>
          <w:szCs w:val="22"/>
          <w:lang w:val="en-GB"/>
        </w:rPr>
        <w:t>Natural Language Processing (NLP)</w:t>
      </w:r>
      <w:r w:rsidRPr="00207697">
        <w:rPr>
          <w:rFonts w:asciiTheme="minorHAnsi" w:eastAsiaTheme="minorEastAsia" w:hAnsiTheme="minorHAnsi" w:cstheme="minorHAnsi"/>
          <w:sz w:val="22"/>
          <w:szCs w:val="22"/>
          <w:lang w:val="en-GB"/>
        </w:rPr>
        <w:t>, particularly text summarization. NLP allows computers to understand and generate human language. In the context of Spots, NLP can read multiple user posts about the same area and generate a short, meaningful summary. This reduces information overload and helps users quickly understand the overall condition of a spot without going through many individual updates.</w:t>
      </w:r>
    </w:p>
    <w:p w14:paraId="0E7E3F36" w14:textId="77777777" w:rsidR="003B5A39" w:rsidRPr="00207697" w:rsidRDefault="003B5A39" w:rsidP="003B5A39">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From a software engineering perspective, modern frameworks like </w:t>
      </w:r>
      <w:r w:rsidRPr="00207697">
        <w:rPr>
          <w:rFonts w:asciiTheme="minorHAnsi" w:eastAsiaTheme="minorEastAsia" w:hAnsiTheme="minorHAnsi" w:cstheme="minorHAnsi"/>
          <w:b/>
          <w:bCs/>
          <w:sz w:val="22"/>
          <w:szCs w:val="22"/>
          <w:lang w:val="en-GB"/>
        </w:rPr>
        <w:t>React Native</w:t>
      </w:r>
      <w:r w:rsidRPr="00207697">
        <w:rPr>
          <w:rFonts w:asciiTheme="minorHAnsi" w:eastAsiaTheme="minorEastAsia" w:hAnsiTheme="minorHAnsi" w:cstheme="minorHAnsi"/>
          <w:sz w:val="22"/>
          <w:szCs w:val="22"/>
          <w:lang w:val="en-GB"/>
        </w:rPr>
        <w:t xml:space="preserve"> and </w:t>
      </w:r>
      <w:r w:rsidRPr="00207697">
        <w:rPr>
          <w:rFonts w:asciiTheme="minorHAnsi" w:eastAsiaTheme="minorEastAsia" w:hAnsiTheme="minorHAnsi" w:cstheme="minorHAnsi"/>
          <w:b/>
          <w:bCs/>
          <w:sz w:val="22"/>
          <w:szCs w:val="22"/>
          <w:lang w:val="en-GB"/>
        </w:rPr>
        <w:t>Flutter</w:t>
      </w:r>
      <w:r w:rsidRPr="00207697">
        <w:rPr>
          <w:rFonts w:asciiTheme="minorHAnsi" w:eastAsiaTheme="minorEastAsia" w:hAnsiTheme="minorHAnsi" w:cstheme="minorHAnsi"/>
          <w:sz w:val="22"/>
          <w:szCs w:val="22"/>
          <w:lang w:val="en-GB"/>
        </w:rPr>
        <w:t xml:space="preserve"> allow developers to build cross-platform mobile applications efficiently for both iOS and Android. Combined with cloud-based services that support real-time data (such as Firebase or similar platforms), developers can deliver apps that synchronize updates instantly—an essential requirement for a platform like Spots that relies on continuous user contributions.</w:t>
      </w:r>
    </w:p>
    <w:p w14:paraId="1C4BAF5F" w14:textId="77777777" w:rsidR="003B5A39" w:rsidRPr="00207697" w:rsidRDefault="003B5A39" w:rsidP="003B5A39">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Finally, topics such as </w:t>
      </w:r>
      <w:r w:rsidRPr="00207697">
        <w:rPr>
          <w:rFonts w:asciiTheme="minorHAnsi" w:eastAsiaTheme="minorEastAsia" w:hAnsiTheme="minorHAnsi" w:cstheme="minorHAnsi"/>
          <w:b/>
          <w:bCs/>
          <w:sz w:val="22"/>
          <w:szCs w:val="22"/>
          <w:lang w:val="en-GB"/>
        </w:rPr>
        <w:t>data privacy, user trust, and community moderation</w:t>
      </w:r>
      <w:r w:rsidRPr="00207697">
        <w:rPr>
          <w:rFonts w:asciiTheme="minorHAnsi" w:eastAsiaTheme="minorEastAsia" w:hAnsiTheme="minorHAnsi" w:cstheme="minorHAnsi"/>
          <w:sz w:val="22"/>
          <w:szCs w:val="22"/>
          <w:lang w:val="en-GB"/>
        </w:rPr>
        <w:t xml:space="preserve"> are critical for any community-based platform. Protecting sensitive location data, preventing inappropriate content, </w:t>
      </w:r>
      <w:r w:rsidRPr="00207697">
        <w:rPr>
          <w:rFonts w:asciiTheme="minorHAnsi" w:eastAsiaTheme="minorEastAsia" w:hAnsiTheme="minorHAnsi" w:cstheme="minorHAnsi"/>
          <w:sz w:val="22"/>
          <w:szCs w:val="22"/>
          <w:lang w:val="en-GB"/>
        </w:rPr>
        <w:lastRenderedPageBreak/>
        <w:t>and creating a respectful online environment must be considered alongside the technical design. These ethical and security aspects influence system architecture and are important for building a trustworthy platform that users feel comfortable contributing to.</w:t>
      </w:r>
    </w:p>
    <w:p w14:paraId="36FBCF1B" w14:textId="656F5A7F" w:rsidR="003B5A39" w:rsidRPr="00207697" w:rsidRDefault="003B5A39" w:rsidP="00886217">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In summary, the Spots project is built on concepts from location-based services, AI-driven summarization, mobile computing, and digital community interaction. Together, these areas provide the foundation for creating a smarter and more reliable way for users in Qatar to discover and share real-time information about local activities. The next section explores existing platforms and research to highlight the gap that Spots aims to fill.</w:t>
      </w:r>
    </w:p>
    <w:p w14:paraId="2B143AE8" w14:textId="77777777" w:rsidR="001E69B9" w:rsidRPr="00207697" w:rsidRDefault="001E69B9" w:rsidP="00677A59">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bookmarkStart w:id="277" w:name="_Toc146232874"/>
      <w:r w:rsidRPr="00207697">
        <w:rPr>
          <w:rFonts w:asciiTheme="minorHAnsi" w:hAnsiTheme="minorHAnsi" w:cstheme="minorHAnsi"/>
          <w:color w:val="365F91" w:themeColor="accent1" w:themeShade="BF"/>
          <w:sz w:val="22"/>
          <w:szCs w:val="22"/>
        </w:rPr>
        <w:t>Related work</w:t>
      </w:r>
      <w:bookmarkEnd w:id="276"/>
      <w:bookmarkEnd w:id="277"/>
    </w:p>
    <w:p w14:paraId="111D1B07" w14:textId="77777777" w:rsidR="00B61D39" w:rsidRPr="00207697" w:rsidRDefault="6EEFC833" w:rsidP="00B61D39">
      <w:pPr>
        <w:pStyle w:val="BodyText"/>
        <w:jc w:val="both"/>
        <w:rPr>
          <w:rFonts w:asciiTheme="minorHAnsi" w:hAnsiTheme="minorHAnsi" w:cstheme="minorHAnsi"/>
          <w:sz w:val="22"/>
          <w:szCs w:val="22"/>
        </w:rPr>
      </w:pPr>
      <w:r w:rsidRPr="00207697">
        <w:rPr>
          <w:rFonts w:asciiTheme="minorHAnsi" w:hAnsiTheme="minorHAnsi" w:cstheme="minorHAnsi"/>
          <w:sz w:val="22"/>
          <w:szCs w:val="22"/>
        </w:rPr>
        <w:t>&lt;</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260B3A7A" w14:textId="294F05A9" w:rsidR="6673E629" w:rsidRPr="00207697" w:rsidRDefault="6673E629" w:rsidP="24C911B3">
      <w:pPr>
        <w:pStyle w:val="BodyText"/>
        <w:numPr>
          <w:ilvl w:val="0"/>
          <w:numId w:val="12"/>
        </w:numPr>
        <w:jc w:val="both"/>
        <w:rPr>
          <w:rFonts w:asciiTheme="minorHAnsi" w:hAnsiTheme="minorHAnsi" w:cstheme="minorHAnsi"/>
          <w:sz w:val="22"/>
          <w:szCs w:val="22"/>
        </w:rPr>
      </w:pPr>
      <w:r w:rsidRPr="00207697">
        <w:rPr>
          <w:rFonts w:asciiTheme="minorHAnsi" w:hAnsiTheme="minorHAnsi" w:cstheme="minorHAnsi"/>
          <w:sz w:val="22"/>
          <w:szCs w:val="22"/>
        </w:rPr>
        <w:t>Discuss related works and solutions that have addressed the same problem:</w:t>
      </w:r>
    </w:p>
    <w:p w14:paraId="75EB6210" w14:textId="6DCC36D3" w:rsidR="0DE853E4" w:rsidRPr="00207697" w:rsidRDefault="00E419E1" w:rsidP="00690E15">
      <w:pPr>
        <w:pStyle w:val="BodyText"/>
        <w:numPr>
          <w:ilvl w:val="1"/>
          <w:numId w:val="12"/>
        </w:numPr>
        <w:jc w:val="both"/>
        <w:rPr>
          <w:rFonts w:asciiTheme="minorHAnsi" w:hAnsiTheme="minorHAnsi" w:cstheme="minorHAnsi"/>
          <w:sz w:val="22"/>
          <w:szCs w:val="22"/>
        </w:rPr>
      </w:pPr>
      <w:r w:rsidRPr="00207697">
        <w:rPr>
          <w:rFonts w:asciiTheme="minorHAnsi" w:hAnsiTheme="minorHAnsi" w:cstheme="minorHAnsi"/>
          <w:sz w:val="22"/>
          <w:szCs w:val="22"/>
        </w:rPr>
        <w:t>Under the guidance of your supervisor, i</w:t>
      </w:r>
      <w:r w:rsidR="05642EA7" w:rsidRPr="00207697">
        <w:rPr>
          <w:rFonts w:asciiTheme="minorHAnsi" w:hAnsiTheme="minorHAnsi" w:cstheme="minorHAnsi"/>
          <w:sz w:val="22"/>
          <w:szCs w:val="22"/>
        </w:rPr>
        <w:t>dentify</w:t>
      </w:r>
      <w:r w:rsidRPr="00207697">
        <w:rPr>
          <w:rFonts w:asciiTheme="minorHAnsi" w:hAnsiTheme="minorHAnsi" w:cstheme="minorHAnsi"/>
          <w:sz w:val="22"/>
          <w:szCs w:val="22"/>
        </w:rPr>
        <w:t xml:space="preserve"> </w:t>
      </w:r>
      <w:r w:rsidR="0662F85A" w:rsidRPr="00207697">
        <w:rPr>
          <w:rFonts w:asciiTheme="minorHAnsi" w:hAnsiTheme="minorHAnsi" w:cstheme="minorHAnsi"/>
          <w:sz w:val="22"/>
          <w:szCs w:val="22"/>
        </w:rPr>
        <w:t>and cite</w:t>
      </w:r>
      <w:r w:rsidR="05642EA7" w:rsidRPr="00207697">
        <w:rPr>
          <w:rFonts w:asciiTheme="minorHAnsi" w:hAnsiTheme="minorHAnsi" w:cstheme="minorHAnsi"/>
          <w:sz w:val="22"/>
          <w:szCs w:val="22"/>
        </w:rPr>
        <w:t xml:space="preserve"> </w:t>
      </w:r>
      <w:r w:rsidR="002A3FA8" w:rsidRPr="00207697">
        <w:rPr>
          <w:rFonts w:asciiTheme="minorHAnsi" w:hAnsiTheme="minorHAnsi" w:cstheme="minorHAnsi"/>
          <w:sz w:val="22"/>
          <w:szCs w:val="22"/>
        </w:rPr>
        <w:t>related</w:t>
      </w:r>
      <w:r w:rsidR="05642EA7" w:rsidRPr="00207697">
        <w:rPr>
          <w:rFonts w:asciiTheme="minorHAnsi" w:hAnsiTheme="minorHAnsi" w:cstheme="minorHAnsi"/>
          <w:sz w:val="22"/>
          <w:szCs w:val="22"/>
        </w:rPr>
        <w:t xml:space="preserve"> </w:t>
      </w:r>
      <w:r w:rsidR="00D2E201" w:rsidRPr="00207697">
        <w:rPr>
          <w:rFonts w:asciiTheme="minorHAnsi" w:hAnsiTheme="minorHAnsi" w:cstheme="minorHAnsi"/>
          <w:sz w:val="22"/>
          <w:szCs w:val="22"/>
        </w:rPr>
        <w:t xml:space="preserve">works and solutions. </w:t>
      </w:r>
      <w:r w:rsidR="7F1E2881" w:rsidRPr="00207697">
        <w:rPr>
          <w:rFonts w:asciiTheme="minorHAnsi" w:hAnsiTheme="minorHAnsi" w:cstheme="minorHAnsi"/>
          <w:sz w:val="22"/>
          <w:szCs w:val="22"/>
        </w:rPr>
        <w:t xml:space="preserve">A list of 10 to 15 references should be adequate to include in this section. This can include academic papers, </w:t>
      </w:r>
      <w:r w:rsidR="002E6493" w:rsidRPr="00207697">
        <w:rPr>
          <w:rFonts w:asciiTheme="minorHAnsi" w:hAnsiTheme="minorHAnsi" w:cstheme="minorHAnsi"/>
          <w:sz w:val="22"/>
          <w:szCs w:val="22"/>
        </w:rPr>
        <w:t>previous project reports</w:t>
      </w:r>
      <w:r w:rsidR="7F1E2881" w:rsidRPr="00207697">
        <w:rPr>
          <w:rFonts w:asciiTheme="minorHAnsi" w:hAnsiTheme="minorHAnsi" w:cstheme="minorHAnsi"/>
          <w:sz w:val="22"/>
          <w:szCs w:val="22"/>
        </w:rPr>
        <w:t>, or other relevant sources.</w:t>
      </w:r>
    </w:p>
    <w:p w14:paraId="5DFB861F" w14:textId="421DB1BC" w:rsidR="5E3B9639" w:rsidRPr="00207697" w:rsidRDefault="5E3B9639" w:rsidP="24C911B3">
      <w:pPr>
        <w:pStyle w:val="BodyText"/>
        <w:numPr>
          <w:ilvl w:val="1"/>
          <w:numId w:val="12"/>
        </w:numPr>
        <w:jc w:val="both"/>
        <w:rPr>
          <w:rFonts w:asciiTheme="minorHAnsi" w:hAnsiTheme="minorHAnsi" w:cstheme="minorHAnsi"/>
          <w:sz w:val="22"/>
          <w:szCs w:val="22"/>
        </w:rPr>
      </w:pPr>
      <w:r w:rsidRPr="00207697">
        <w:rPr>
          <w:rFonts w:asciiTheme="minorHAnsi" w:hAnsiTheme="minorHAnsi" w:cstheme="minorHAnsi"/>
          <w:sz w:val="22"/>
          <w:szCs w:val="22"/>
        </w:rPr>
        <w:t xml:space="preserve">Present </w:t>
      </w:r>
      <w:r w:rsidR="00A04965" w:rsidRPr="00207697">
        <w:rPr>
          <w:rFonts w:asciiTheme="minorHAnsi" w:hAnsiTheme="minorHAnsi" w:cstheme="minorHAnsi"/>
          <w:sz w:val="22"/>
          <w:szCs w:val="22"/>
        </w:rPr>
        <w:t xml:space="preserve">a summary of </w:t>
      </w:r>
      <w:r w:rsidRPr="00207697">
        <w:rPr>
          <w:rFonts w:asciiTheme="minorHAnsi" w:hAnsiTheme="minorHAnsi" w:cstheme="minorHAnsi"/>
          <w:sz w:val="22"/>
          <w:szCs w:val="22"/>
        </w:rPr>
        <w:t>existing solutions and evaluate</w:t>
      </w:r>
      <w:r w:rsidRPr="00207697">
        <w:rPr>
          <w:rFonts w:asciiTheme="minorHAnsi" w:hAnsiTheme="minorHAnsi" w:cstheme="minorHAnsi"/>
          <w:b/>
          <w:bCs/>
          <w:sz w:val="22"/>
          <w:szCs w:val="22"/>
        </w:rPr>
        <w:t xml:space="preserve"> their strengths and limitations</w:t>
      </w:r>
      <w:r w:rsidRPr="00207697">
        <w:rPr>
          <w:rFonts w:asciiTheme="minorHAnsi" w:hAnsiTheme="minorHAnsi" w:cstheme="minorHAnsi"/>
          <w:sz w:val="22"/>
          <w:szCs w:val="22"/>
        </w:rPr>
        <w:t>.</w:t>
      </w:r>
    </w:p>
    <w:p w14:paraId="6E797E22" w14:textId="2A355EC9" w:rsidR="004C32F4" w:rsidRPr="00207697" w:rsidRDefault="004C32F4">
      <w:pPr>
        <w:pStyle w:val="BodyText"/>
        <w:numPr>
          <w:ilvl w:val="1"/>
          <w:numId w:val="12"/>
        </w:numPr>
        <w:jc w:val="both"/>
        <w:rPr>
          <w:rFonts w:asciiTheme="minorHAnsi" w:hAnsiTheme="minorHAnsi" w:cstheme="minorHAnsi"/>
          <w:sz w:val="22"/>
          <w:szCs w:val="22"/>
        </w:rPr>
      </w:pPr>
      <w:r w:rsidRPr="00207697">
        <w:rPr>
          <w:rFonts w:asciiTheme="minorHAnsi" w:hAnsiTheme="minorHAnsi" w:cstheme="minorHAnsi"/>
          <w:sz w:val="22"/>
          <w:szCs w:val="22"/>
        </w:rPr>
        <w:t xml:space="preserve">Highlight the uniqueness and </w:t>
      </w:r>
      <w:r w:rsidR="005E71F0" w:rsidRPr="00207697">
        <w:rPr>
          <w:rFonts w:asciiTheme="minorHAnsi" w:hAnsiTheme="minorHAnsi" w:cstheme="minorHAnsi"/>
          <w:sz w:val="22"/>
          <w:szCs w:val="22"/>
        </w:rPr>
        <w:t xml:space="preserve">novelty </w:t>
      </w:r>
      <w:r w:rsidRPr="00207697">
        <w:rPr>
          <w:rFonts w:asciiTheme="minorHAnsi" w:hAnsiTheme="minorHAnsi" w:cstheme="minorHAnsi"/>
          <w:sz w:val="22"/>
          <w:szCs w:val="22"/>
        </w:rPr>
        <w:t xml:space="preserve">of your solution by explaining how it distinguishes itself from existing solutions or builds upon them. This </w:t>
      </w:r>
      <w:r w:rsidR="005E71F0" w:rsidRPr="00207697">
        <w:rPr>
          <w:rFonts w:asciiTheme="minorHAnsi" w:hAnsiTheme="minorHAnsi" w:cstheme="minorHAnsi"/>
          <w:sz w:val="22"/>
          <w:szCs w:val="22"/>
        </w:rPr>
        <w:t>may include</w:t>
      </w:r>
      <w:r w:rsidRPr="00207697">
        <w:rPr>
          <w:rFonts w:asciiTheme="minorHAnsi" w:hAnsiTheme="minorHAnsi" w:cstheme="minorHAnsi"/>
          <w:sz w:val="22"/>
          <w:szCs w:val="22"/>
        </w:rPr>
        <w:t xml:space="preserve"> novel </w:t>
      </w:r>
      <w:r w:rsidR="005E71F0" w:rsidRPr="00207697">
        <w:rPr>
          <w:rFonts w:asciiTheme="minorHAnsi" w:hAnsiTheme="minorHAnsi" w:cstheme="minorHAnsi"/>
          <w:sz w:val="22"/>
          <w:szCs w:val="22"/>
        </w:rPr>
        <w:t>design</w:t>
      </w:r>
      <w:r w:rsidRPr="00207697">
        <w:rPr>
          <w:rFonts w:asciiTheme="minorHAnsi" w:hAnsiTheme="minorHAnsi" w:cstheme="minorHAnsi"/>
          <w:sz w:val="22"/>
          <w:szCs w:val="22"/>
        </w:rPr>
        <w:t xml:space="preserve">, algorithm, or other distinctive aspects of your solution. To enhance clarity, we recommend employing a table to </w:t>
      </w:r>
      <w:r w:rsidR="005E71F0" w:rsidRPr="00207697">
        <w:rPr>
          <w:rFonts w:asciiTheme="minorHAnsi" w:hAnsiTheme="minorHAnsi" w:cstheme="minorHAnsi"/>
          <w:sz w:val="22"/>
          <w:szCs w:val="22"/>
        </w:rPr>
        <w:t xml:space="preserve">summarize </w:t>
      </w:r>
      <w:r w:rsidRPr="00207697">
        <w:rPr>
          <w:rFonts w:asciiTheme="minorHAnsi" w:hAnsiTheme="minorHAnsi" w:cstheme="minorHAnsi"/>
          <w:sz w:val="22"/>
          <w:szCs w:val="22"/>
        </w:rPr>
        <w:t xml:space="preserve">the main points of comparison between your project and </w:t>
      </w:r>
      <w:r w:rsidR="005E71F0" w:rsidRPr="00207697">
        <w:rPr>
          <w:rFonts w:asciiTheme="minorHAnsi" w:hAnsiTheme="minorHAnsi" w:cstheme="minorHAnsi"/>
          <w:sz w:val="22"/>
          <w:szCs w:val="22"/>
        </w:rPr>
        <w:t>the related work</w:t>
      </w:r>
      <w:r w:rsidRPr="00207697">
        <w:rPr>
          <w:rFonts w:asciiTheme="minorHAnsi" w:hAnsiTheme="minorHAnsi" w:cstheme="minorHAnsi"/>
          <w:sz w:val="22"/>
          <w:szCs w:val="22"/>
        </w:rPr>
        <w:t>. This table can be organized with the solutions (including yours) as rows and the key features as columns, or vice versa.</w:t>
      </w:r>
    </w:p>
    <w:p w14:paraId="13BEF530" w14:textId="77777777" w:rsidR="00B61D39" w:rsidRPr="00207697" w:rsidRDefault="00B61D39" w:rsidP="00B61D39">
      <w:pPr>
        <w:pStyle w:val="BodyText"/>
        <w:jc w:val="both"/>
        <w:rPr>
          <w:rFonts w:asciiTheme="minorHAnsi" w:hAnsiTheme="minorHAnsi" w:cstheme="minorHAnsi"/>
          <w:sz w:val="22"/>
          <w:szCs w:val="22"/>
        </w:rPr>
      </w:pPr>
      <w:r w:rsidRPr="00207697">
        <w:rPr>
          <w:rFonts w:asciiTheme="minorHAnsi" w:hAnsiTheme="minorHAnsi" w:cstheme="minorHAnsi"/>
          <w:sz w:val="22"/>
          <w:szCs w:val="22"/>
        </w:rPr>
        <w:t>/&gt;</w:t>
      </w:r>
    </w:p>
    <w:p w14:paraId="0BCA6739" w14:textId="77777777" w:rsidR="00002F00" w:rsidRPr="00207697" w:rsidRDefault="00002F00" w:rsidP="00002F00">
      <w:pPr>
        <w:pStyle w:val="NormalWeb"/>
        <w:ind w:firstLine="72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Understanding how Spots fits within existing solutions requires examining current platforms and systems that help users discover local places, activities, and real-time events. While many applications offer partial solutions, none of them fully address the combination of real-time community updates, bilingual support, and AI summarization specifically tailored for the Qatari context.</w:t>
      </w:r>
    </w:p>
    <w:p w14:paraId="6EE6AC7A" w14:textId="51BF3F01" w:rsidR="00002F00" w:rsidRPr="00207697" w:rsidRDefault="00002F00" w:rsidP="00002F00">
      <w:pPr>
        <w:pStyle w:val="Heading3"/>
        <w:rPr>
          <w:rFonts w:asciiTheme="minorHAnsi" w:hAnsiTheme="minorHAnsi" w:cstheme="minorHAnsi"/>
          <w:sz w:val="22"/>
          <w:szCs w:val="22"/>
          <w:lang w:val="en-GB"/>
        </w:rPr>
      </w:pPr>
      <w:bookmarkStart w:id="278" w:name="_Toc70040617"/>
      <w:r w:rsidRPr="00207697">
        <w:rPr>
          <w:rFonts w:asciiTheme="minorHAnsi" w:hAnsiTheme="minorHAnsi" w:cstheme="minorHAnsi"/>
          <w:sz w:val="22"/>
          <w:szCs w:val="22"/>
          <w:lang w:val="en-GB"/>
        </w:rPr>
        <w:t>2.2.1 Existing Solutions</w:t>
      </w:r>
      <w:bookmarkEnd w:id="278"/>
    </w:p>
    <w:p w14:paraId="2273BC0F" w14:textId="77777777" w:rsidR="00002F00" w:rsidRPr="00207697" w:rsidRDefault="00002F00" w:rsidP="00002F00">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Several mainstream and regionally relevant applications were reviewed:</w:t>
      </w:r>
    </w:p>
    <w:p w14:paraId="4D0248F7" w14:textId="77777777" w:rsidR="00002F00" w:rsidRPr="00207697" w:rsidRDefault="00002F00" w:rsidP="00002F00">
      <w:pPr>
        <w:pStyle w:val="Heading5"/>
        <w:rPr>
          <w:rFonts w:asciiTheme="minorHAnsi" w:hAnsiTheme="minorHAnsi" w:cstheme="minorHAnsi"/>
          <w:sz w:val="22"/>
          <w:szCs w:val="22"/>
          <w:lang w:val="en-GB"/>
        </w:rPr>
      </w:pPr>
      <w:r w:rsidRPr="00207697">
        <w:rPr>
          <w:rFonts w:asciiTheme="minorHAnsi" w:hAnsiTheme="minorHAnsi" w:cstheme="minorHAnsi"/>
          <w:sz w:val="22"/>
          <w:szCs w:val="22"/>
          <w:lang w:val="en-GB"/>
        </w:rPr>
        <w:t>Google Maps:</w:t>
      </w:r>
    </w:p>
    <w:p w14:paraId="6BB60A70" w14:textId="77777777" w:rsidR="00002F00" w:rsidRPr="00207697" w:rsidRDefault="00002F00" w:rsidP="00002F00">
      <w:pPr>
        <w:pStyle w:val="NormalWeb"/>
        <w:ind w:firstLine="72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Google Maps is one of the most widely used discovery tools for navigating cities, finding businesses, and reading reviews. Its strengths include highly accurate data and a massive global user base. However, Google Maps is built around </w:t>
      </w:r>
      <w:r w:rsidRPr="00207697">
        <w:rPr>
          <w:rFonts w:asciiTheme="minorHAnsi" w:eastAsiaTheme="minorEastAsia" w:hAnsiTheme="minorHAnsi" w:cstheme="minorHAnsi"/>
          <w:b/>
          <w:bCs/>
          <w:sz w:val="22"/>
          <w:szCs w:val="22"/>
          <w:lang w:val="en-GB"/>
        </w:rPr>
        <w:t>static reviews and long-term user feedback</w:t>
      </w:r>
      <w:r w:rsidRPr="00207697">
        <w:rPr>
          <w:rFonts w:asciiTheme="minorHAnsi" w:eastAsiaTheme="minorEastAsia" w:hAnsiTheme="minorHAnsi" w:cstheme="minorHAnsi"/>
          <w:sz w:val="22"/>
          <w:szCs w:val="22"/>
          <w:lang w:val="en-GB"/>
        </w:rPr>
        <w:t xml:space="preserve">, not real-time updates. It also lacks community-driven features that highlight </w:t>
      </w:r>
      <w:r w:rsidRPr="00207697">
        <w:rPr>
          <w:rFonts w:asciiTheme="minorHAnsi" w:eastAsiaTheme="minorEastAsia" w:hAnsiTheme="minorHAnsi" w:cstheme="minorHAnsi"/>
          <w:i/>
          <w:iCs/>
          <w:sz w:val="22"/>
          <w:szCs w:val="22"/>
          <w:lang w:val="en-GB"/>
        </w:rPr>
        <w:t>what is happening right now</w:t>
      </w:r>
      <w:r w:rsidRPr="00207697">
        <w:rPr>
          <w:rFonts w:asciiTheme="minorHAnsi" w:eastAsiaTheme="minorEastAsia" w:hAnsiTheme="minorHAnsi" w:cstheme="minorHAnsi"/>
          <w:sz w:val="22"/>
          <w:szCs w:val="22"/>
          <w:lang w:val="en-GB"/>
        </w:rPr>
        <w:t xml:space="preserve"> in a specific area.</w:t>
      </w:r>
    </w:p>
    <w:p w14:paraId="41BB5B4E" w14:textId="77777777" w:rsidR="00002F00" w:rsidRPr="00207697" w:rsidRDefault="00002F00" w:rsidP="00002F00">
      <w:pPr>
        <w:pStyle w:val="Heading5"/>
        <w:rPr>
          <w:rFonts w:asciiTheme="minorHAnsi" w:hAnsiTheme="minorHAnsi" w:cstheme="minorHAnsi"/>
          <w:sz w:val="22"/>
          <w:szCs w:val="22"/>
          <w:lang w:val="en-GB"/>
        </w:rPr>
      </w:pPr>
      <w:r w:rsidRPr="00207697">
        <w:rPr>
          <w:rFonts w:asciiTheme="minorHAnsi" w:hAnsiTheme="minorHAnsi" w:cstheme="minorHAnsi"/>
          <w:sz w:val="22"/>
          <w:szCs w:val="22"/>
          <w:lang w:val="en-GB"/>
        </w:rPr>
        <w:t>Instagram and Snapchat Maps:</w:t>
      </w:r>
    </w:p>
    <w:p w14:paraId="4BAA9979" w14:textId="77777777" w:rsidR="00002F00" w:rsidRPr="00207697" w:rsidRDefault="00002F00" w:rsidP="00002F00">
      <w:pPr>
        <w:pStyle w:val="NormalWeb"/>
        <w:ind w:firstLine="72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Both platforms allow users to view posts and stories shared from different locations. These maps are real-time and dynamic, but they suffer from major limitations:</w:t>
      </w:r>
    </w:p>
    <w:p w14:paraId="6ACEA480" w14:textId="77777777" w:rsidR="00002F00" w:rsidRPr="00207697" w:rsidRDefault="00002F00" w:rsidP="00002F00">
      <w:pPr>
        <w:pStyle w:val="NormalWeb"/>
        <w:numPr>
          <w:ilvl w:val="0"/>
          <w:numId w:val="39"/>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lastRenderedPageBreak/>
        <w:t>No automatic filtering</w:t>
      </w:r>
    </w:p>
    <w:p w14:paraId="1489B1C6" w14:textId="77777777" w:rsidR="00002F00" w:rsidRPr="00207697" w:rsidRDefault="00002F00" w:rsidP="00002F00">
      <w:pPr>
        <w:pStyle w:val="NormalWeb"/>
        <w:numPr>
          <w:ilvl w:val="0"/>
          <w:numId w:val="39"/>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No verification of information</w:t>
      </w:r>
    </w:p>
    <w:p w14:paraId="0175A25F" w14:textId="77777777" w:rsidR="00002F00" w:rsidRPr="00207697" w:rsidRDefault="00002F00" w:rsidP="00002F00">
      <w:pPr>
        <w:pStyle w:val="NormalWeb"/>
        <w:numPr>
          <w:ilvl w:val="0"/>
          <w:numId w:val="39"/>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High "noise" levels from unrelated social content</w:t>
      </w:r>
    </w:p>
    <w:p w14:paraId="18E2B4C9" w14:textId="77777777" w:rsidR="00002F00" w:rsidRPr="00207697" w:rsidRDefault="00002F00" w:rsidP="00002F00">
      <w:pPr>
        <w:pStyle w:val="NormalWeb"/>
        <w:numPr>
          <w:ilvl w:val="0"/>
          <w:numId w:val="39"/>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No summarization or organization of posts</w:t>
      </w:r>
    </w:p>
    <w:p w14:paraId="4C3E452F" w14:textId="77777777" w:rsidR="00002F00" w:rsidRPr="00207697" w:rsidRDefault="00002F00" w:rsidP="00002F00">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These systems are great for social expression but weak for structured local discovery.</w:t>
      </w:r>
    </w:p>
    <w:p w14:paraId="0BF0E9F7" w14:textId="77777777" w:rsidR="00002F00" w:rsidRPr="00207697" w:rsidRDefault="00002F00" w:rsidP="00002F00">
      <w:pPr>
        <w:pStyle w:val="Heading5"/>
        <w:rPr>
          <w:rFonts w:asciiTheme="minorHAnsi" w:hAnsiTheme="minorHAnsi" w:cstheme="minorHAnsi"/>
          <w:sz w:val="22"/>
          <w:szCs w:val="22"/>
          <w:lang w:val="en-GB"/>
        </w:rPr>
      </w:pPr>
      <w:proofErr w:type="spellStart"/>
      <w:r w:rsidRPr="00207697">
        <w:rPr>
          <w:rFonts w:asciiTheme="minorHAnsi" w:hAnsiTheme="minorHAnsi" w:cstheme="minorHAnsi"/>
          <w:sz w:val="22"/>
          <w:szCs w:val="22"/>
          <w:lang w:val="en-GB"/>
        </w:rPr>
        <w:t>Viavii</w:t>
      </w:r>
      <w:proofErr w:type="spellEnd"/>
      <w:r w:rsidRPr="00207697">
        <w:rPr>
          <w:rFonts w:asciiTheme="minorHAnsi" w:hAnsiTheme="minorHAnsi" w:cstheme="minorHAnsi"/>
          <w:sz w:val="22"/>
          <w:szCs w:val="22"/>
          <w:lang w:val="en-GB"/>
        </w:rPr>
        <w:t xml:space="preserve"> (Qatar-based App):</w:t>
      </w:r>
    </w:p>
    <w:p w14:paraId="344C6858" w14:textId="77777777" w:rsidR="00002F00" w:rsidRPr="00207697" w:rsidRDefault="00002F00" w:rsidP="00002F00">
      <w:pPr>
        <w:pStyle w:val="NormalWeb"/>
        <w:ind w:firstLine="720"/>
        <w:rPr>
          <w:rFonts w:asciiTheme="minorHAnsi" w:eastAsiaTheme="minorEastAsia" w:hAnsiTheme="minorHAnsi" w:cstheme="minorHAnsi"/>
          <w:sz w:val="22"/>
          <w:szCs w:val="22"/>
          <w:lang w:val="en-GB"/>
        </w:rPr>
      </w:pPr>
      <w:proofErr w:type="spellStart"/>
      <w:r w:rsidRPr="00207697">
        <w:rPr>
          <w:rFonts w:asciiTheme="minorHAnsi" w:eastAsiaTheme="minorEastAsia" w:hAnsiTheme="minorHAnsi" w:cstheme="minorHAnsi"/>
          <w:sz w:val="22"/>
          <w:szCs w:val="22"/>
          <w:lang w:val="en-GB"/>
        </w:rPr>
        <w:t>Viavii</w:t>
      </w:r>
      <w:proofErr w:type="spellEnd"/>
      <w:r w:rsidRPr="00207697">
        <w:rPr>
          <w:rFonts w:asciiTheme="minorHAnsi" w:eastAsiaTheme="minorEastAsia" w:hAnsiTheme="minorHAnsi" w:cstheme="minorHAnsi"/>
          <w:sz w:val="22"/>
          <w:szCs w:val="22"/>
          <w:lang w:val="en-GB"/>
        </w:rPr>
        <w:t xml:space="preserve"> provides curated activities, events, and travel experiences. It offers verified and high-quality content but is </w:t>
      </w:r>
      <w:r w:rsidRPr="00207697">
        <w:rPr>
          <w:rFonts w:asciiTheme="minorHAnsi" w:eastAsiaTheme="minorEastAsia" w:hAnsiTheme="minorHAnsi" w:cstheme="minorHAnsi"/>
          <w:b/>
          <w:bCs/>
          <w:sz w:val="22"/>
          <w:szCs w:val="22"/>
          <w:lang w:val="en-GB"/>
        </w:rPr>
        <w:t>not community-driven</w:t>
      </w:r>
      <w:r w:rsidRPr="00207697">
        <w:rPr>
          <w:rFonts w:asciiTheme="minorHAnsi" w:eastAsiaTheme="minorEastAsia" w:hAnsiTheme="minorHAnsi" w:cstheme="minorHAnsi"/>
          <w:sz w:val="22"/>
          <w:szCs w:val="22"/>
          <w:lang w:val="en-GB"/>
        </w:rPr>
        <w:t>. The updates are not real-time, and users cannot freely contribute. Its target audience is mainly tourists and curated experience seekers, rather than everyday local activity discovery.</w:t>
      </w:r>
    </w:p>
    <w:p w14:paraId="724BD9F9" w14:textId="77777777" w:rsidR="00002F00" w:rsidRPr="00207697" w:rsidRDefault="00002F00" w:rsidP="00002F00">
      <w:pPr>
        <w:pStyle w:val="Heading5"/>
        <w:rPr>
          <w:rFonts w:asciiTheme="minorHAnsi" w:hAnsiTheme="minorHAnsi" w:cstheme="minorHAnsi"/>
          <w:sz w:val="22"/>
          <w:szCs w:val="22"/>
          <w:lang w:val="en-GB"/>
        </w:rPr>
      </w:pPr>
      <w:proofErr w:type="spellStart"/>
      <w:r w:rsidRPr="00207697">
        <w:rPr>
          <w:rFonts w:asciiTheme="minorHAnsi" w:hAnsiTheme="minorHAnsi" w:cstheme="minorHAnsi"/>
          <w:sz w:val="22"/>
          <w:szCs w:val="22"/>
          <w:lang w:val="en-GB"/>
        </w:rPr>
        <w:t>FishAngler</w:t>
      </w:r>
      <w:proofErr w:type="spellEnd"/>
      <w:r w:rsidRPr="00207697">
        <w:rPr>
          <w:rFonts w:asciiTheme="minorHAnsi" w:hAnsiTheme="minorHAnsi" w:cstheme="minorHAnsi"/>
          <w:sz w:val="22"/>
          <w:szCs w:val="22"/>
          <w:lang w:val="en-GB"/>
        </w:rPr>
        <w:t xml:space="preserve"> &amp; Fishing Points:</w:t>
      </w:r>
    </w:p>
    <w:p w14:paraId="62F615C6" w14:textId="77777777" w:rsidR="00002F00" w:rsidRPr="00207697" w:rsidRDefault="00002F00" w:rsidP="00002F00">
      <w:pPr>
        <w:pStyle w:val="NormalWeb"/>
        <w:ind w:firstLine="72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These niche apps focus on fishing insights such as weather, catch logs, and forecasts. While strong within their hobby-specific community, they do not support diverse activities or general local discovery. They lack the cross-community engagement needed for broader use.</w:t>
      </w:r>
    </w:p>
    <w:p w14:paraId="15AE3190" w14:textId="77777777" w:rsidR="00002F00" w:rsidRPr="00207697" w:rsidRDefault="00002F00" w:rsidP="00002F00">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Comparison of Related Solutions</w:t>
      </w:r>
    </w:p>
    <w:tbl>
      <w:tblPr>
        <w:tblStyle w:val="LightGrid-Accent11"/>
        <w:tblW w:w="0" w:type="auto"/>
        <w:tblLook w:val="04A0" w:firstRow="1" w:lastRow="0" w:firstColumn="1" w:lastColumn="0" w:noHBand="0" w:noVBand="1"/>
      </w:tblPr>
      <w:tblGrid>
        <w:gridCol w:w="1632"/>
        <w:gridCol w:w="2506"/>
        <w:gridCol w:w="2310"/>
        <w:gridCol w:w="2558"/>
      </w:tblGrid>
      <w:tr w:rsidR="00002F00" w:rsidRPr="00207697" w14:paraId="6C7A27E9" w14:textId="77777777" w:rsidTr="00B46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0129D" w14:textId="77777777" w:rsidR="00002F00" w:rsidRPr="00207697" w:rsidRDefault="00002F00" w:rsidP="003E5446">
            <w:pPr>
              <w:pStyle w:val="NormalWeb"/>
              <w:rPr>
                <w:rFonts w:asciiTheme="minorHAnsi" w:eastAsiaTheme="minorEastAsia" w:hAnsiTheme="minorHAnsi" w:cstheme="minorHAnsi"/>
                <w:b w:val="0"/>
                <w:bCs w:val="0"/>
                <w:sz w:val="22"/>
                <w:szCs w:val="22"/>
                <w:lang w:val="en-GB"/>
              </w:rPr>
            </w:pPr>
            <w:r w:rsidRPr="00207697">
              <w:rPr>
                <w:rFonts w:asciiTheme="minorHAnsi" w:eastAsiaTheme="minorEastAsia" w:hAnsiTheme="minorHAnsi" w:cstheme="minorHAnsi"/>
                <w:sz w:val="22"/>
                <w:szCs w:val="22"/>
                <w:lang w:val="en-GB"/>
              </w:rPr>
              <w:t>Application</w:t>
            </w:r>
          </w:p>
        </w:tc>
        <w:tc>
          <w:tcPr>
            <w:tcW w:w="0" w:type="auto"/>
            <w:hideMark/>
          </w:tcPr>
          <w:p w14:paraId="3BC6FECE" w14:textId="77777777" w:rsidR="00002F00" w:rsidRPr="00207697" w:rsidRDefault="00002F00" w:rsidP="003E5446">
            <w:pPr>
              <w:pStyle w:val="NormalWeb"/>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bCs w:val="0"/>
                <w:sz w:val="22"/>
                <w:szCs w:val="22"/>
                <w:lang w:val="en-GB"/>
              </w:rPr>
            </w:pPr>
            <w:r w:rsidRPr="00207697">
              <w:rPr>
                <w:rFonts w:asciiTheme="minorHAnsi" w:eastAsiaTheme="minorEastAsia" w:hAnsiTheme="minorHAnsi" w:cstheme="minorHAnsi"/>
                <w:sz w:val="22"/>
                <w:szCs w:val="22"/>
                <w:lang w:val="en-GB"/>
              </w:rPr>
              <w:t>Main Focus</w:t>
            </w:r>
          </w:p>
        </w:tc>
        <w:tc>
          <w:tcPr>
            <w:tcW w:w="0" w:type="auto"/>
            <w:hideMark/>
          </w:tcPr>
          <w:p w14:paraId="5C2A02A5" w14:textId="77777777" w:rsidR="00002F00" w:rsidRPr="00207697" w:rsidRDefault="00002F00" w:rsidP="003E5446">
            <w:pPr>
              <w:pStyle w:val="NormalWeb"/>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bCs w:val="0"/>
                <w:sz w:val="22"/>
                <w:szCs w:val="22"/>
                <w:lang w:val="en-GB"/>
              </w:rPr>
            </w:pPr>
            <w:r w:rsidRPr="00207697">
              <w:rPr>
                <w:rFonts w:asciiTheme="minorHAnsi" w:eastAsiaTheme="minorEastAsia" w:hAnsiTheme="minorHAnsi" w:cstheme="minorHAnsi"/>
                <w:sz w:val="22"/>
                <w:szCs w:val="22"/>
                <w:lang w:val="en-GB"/>
              </w:rPr>
              <w:t>Strengths</w:t>
            </w:r>
          </w:p>
        </w:tc>
        <w:tc>
          <w:tcPr>
            <w:tcW w:w="0" w:type="auto"/>
            <w:hideMark/>
          </w:tcPr>
          <w:p w14:paraId="52B45DAA" w14:textId="77777777" w:rsidR="00002F00" w:rsidRPr="00207697" w:rsidRDefault="00002F00" w:rsidP="003E5446">
            <w:pPr>
              <w:pStyle w:val="NormalWeb"/>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bCs w:val="0"/>
                <w:sz w:val="22"/>
                <w:szCs w:val="22"/>
                <w:lang w:val="en-GB"/>
              </w:rPr>
            </w:pPr>
            <w:r w:rsidRPr="00207697">
              <w:rPr>
                <w:rFonts w:asciiTheme="minorHAnsi" w:eastAsiaTheme="minorEastAsia" w:hAnsiTheme="minorHAnsi" w:cstheme="minorHAnsi"/>
                <w:sz w:val="22"/>
                <w:szCs w:val="22"/>
                <w:lang w:val="en-GB"/>
              </w:rPr>
              <w:t>Weaknesses / Limitations</w:t>
            </w:r>
          </w:p>
        </w:tc>
      </w:tr>
      <w:tr w:rsidR="00002F00" w:rsidRPr="00207697" w14:paraId="780491B9" w14:textId="77777777" w:rsidTr="00B4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9F7BA" w14:textId="77777777" w:rsidR="00002F00" w:rsidRPr="00207697" w:rsidRDefault="00002F00" w:rsidP="003E5446">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Google Maps</w:t>
            </w:r>
          </w:p>
        </w:tc>
        <w:tc>
          <w:tcPr>
            <w:tcW w:w="0" w:type="auto"/>
            <w:hideMark/>
          </w:tcPr>
          <w:p w14:paraId="07816B92"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Maps, business reviews</w:t>
            </w:r>
          </w:p>
        </w:tc>
        <w:tc>
          <w:tcPr>
            <w:tcW w:w="0" w:type="auto"/>
            <w:hideMark/>
          </w:tcPr>
          <w:p w14:paraId="0B088115"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Accurate data, navigation, large user base</w:t>
            </w:r>
          </w:p>
        </w:tc>
        <w:tc>
          <w:tcPr>
            <w:tcW w:w="0" w:type="auto"/>
            <w:hideMark/>
          </w:tcPr>
          <w:p w14:paraId="604CA937"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Static information, no real-time community updates</w:t>
            </w:r>
          </w:p>
        </w:tc>
      </w:tr>
      <w:tr w:rsidR="00002F00" w:rsidRPr="00207697" w14:paraId="58A8F685" w14:textId="77777777" w:rsidTr="00B461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751E1" w14:textId="77777777" w:rsidR="00002F00" w:rsidRPr="00207697" w:rsidRDefault="00002F00" w:rsidP="003E5446">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Instagram / Snapchat Maps</w:t>
            </w:r>
          </w:p>
        </w:tc>
        <w:tc>
          <w:tcPr>
            <w:tcW w:w="0" w:type="auto"/>
            <w:hideMark/>
          </w:tcPr>
          <w:p w14:paraId="4AECFF54" w14:textId="77777777" w:rsidR="00002F00" w:rsidRPr="00207697" w:rsidRDefault="00002F00" w:rsidP="003E5446">
            <w:pPr>
              <w:pStyle w:val="NormalWeb"/>
              <w:cnfStyle w:val="000000010000" w:firstRow="0" w:lastRow="0" w:firstColumn="0" w:lastColumn="0" w:oddVBand="0" w:evenVBand="0" w:oddHBand="0" w:evenHBand="1"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Social media location posts</w:t>
            </w:r>
          </w:p>
        </w:tc>
        <w:tc>
          <w:tcPr>
            <w:tcW w:w="0" w:type="auto"/>
            <w:hideMark/>
          </w:tcPr>
          <w:p w14:paraId="010C0426" w14:textId="77777777" w:rsidR="00002F00" w:rsidRPr="00207697" w:rsidRDefault="00002F00" w:rsidP="003E5446">
            <w:pPr>
              <w:pStyle w:val="NormalWeb"/>
              <w:cnfStyle w:val="000000010000" w:firstRow="0" w:lastRow="0" w:firstColumn="0" w:lastColumn="0" w:oddVBand="0" w:evenVBand="0" w:oddHBand="0" w:evenHBand="1"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Real-time stories, huge reach</w:t>
            </w:r>
          </w:p>
        </w:tc>
        <w:tc>
          <w:tcPr>
            <w:tcW w:w="0" w:type="auto"/>
            <w:hideMark/>
          </w:tcPr>
          <w:p w14:paraId="4507D5FC" w14:textId="77777777" w:rsidR="00002F00" w:rsidRPr="00207697" w:rsidRDefault="00002F00" w:rsidP="003E5446">
            <w:pPr>
              <w:pStyle w:val="NormalWeb"/>
              <w:cnfStyle w:val="000000010000" w:firstRow="0" w:lastRow="0" w:firstColumn="0" w:lastColumn="0" w:oddVBand="0" w:evenVBand="0" w:oddHBand="0" w:evenHBand="1"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Unverified posts, overwhelming content, no summarization</w:t>
            </w:r>
          </w:p>
        </w:tc>
      </w:tr>
      <w:tr w:rsidR="00002F00" w:rsidRPr="00207697" w14:paraId="5B197103" w14:textId="77777777" w:rsidTr="00B4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626AE" w14:textId="77777777" w:rsidR="00002F00" w:rsidRPr="00207697" w:rsidRDefault="00002F00" w:rsidP="003E5446">
            <w:pPr>
              <w:pStyle w:val="NormalWeb"/>
              <w:rPr>
                <w:rFonts w:asciiTheme="minorHAnsi" w:eastAsiaTheme="minorEastAsia" w:hAnsiTheme="minorHAnsi" w:cstheme="minorHAnsi"/>
                <w:sz w:val="22"/>
                <w:szCs w:val="22"/>
                <w:lang w:val="en-GB"/>
              </w:rPr>
            </w:pPr>
            <w:proofErr w:type="spellStart"/>
            <w:r w:rsidRPr="00207697">
              <w:rPr>
                <w:rFonts w:asciiTheme="minorHAnsi" w:eastAsiaTheme="minorEastAsia" w:hAnsiTheme="minorHAnsi" w:cstheme="minorHAnsi"/>
                <w:sz w:val="22"/>
                <w:szCs w:val="22"/>
                <w:lang w:val="en-GB"/>
              </w:rPr>
              <w:t>Viavii</w:t>
            </w:r>
            <w:proofErr w:type="spellEnd"/>
          </w:p>
        </w:tc>
        <w:tc>
          <w:tcPr>
            <w:tcW w:w="0" w:type="auto"/>
            <w:hideMark/>
          </w:tcPr>
          <w:p w14:paraId="3806BD4C"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Curated local experiences</w:t>
            </w:r>
          </w:p>
        </w:tc>
        <w:tc>
          <w:tcPr>
            <w:tcW w:w="0" w:type="auto"/>
            <w:hideMark/>
          </w:tcPr>
          <w:p w14:paraId="7598EF83"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Verified activities, local focus</w:t>
            </w:r>
          </w:p>
        </w:tc>
        <w:tc>
          <w:tcPr>
            <w:tcW w:w="0" w:type="auto"/>
            <w:hideMark/>
          </w:tcPr>
          <w:p w14:paraId="07296BCE"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Not real-time, not community-driven</w:t>
            </w:r>
          </w:p>
        </w:tc>
      </w:tr>
      <w:tr w:rsidR="00002F00" w:rsidRPr="00207697" w14:paraId="042DFA56" w14:textId="77777777" w:rsidTr="00B461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15C40" w14:textId="77777777" w:rsidR="00002F00" w:rsidRPr="00207697" w:rsidRDefault="00002F00" w:rsidP="003E5446">
            <w:pPr>
              <w:pStyle w:val="NormalWeb"/>
              <w:rPr>
                <w:rFonts w:asciiTheme="minorHAnsi" w:eastAsiaTheme="minorEastAsia" w:hAnsiTheme="minorHAnsi" w:cstheme="minorHAnsi"/>
                <w:sz w:val="22"/>
                <w:szCs w:val="22"/>
                <w:lang w:val="en-GB"/>
              </w:rPr>
            </w:pPr>
            <w:proofErr w:type="spellStart"/>
            <w:r w:rsidRPr="00207697">
              <w:rPr>
                <w:rFonts w:asciiTheme="minorHAnsi" w:eastAsiaTheme="minorEastAsia" w:hAnsiTheme="minorHAnsi" w:cstheme="minorHAnsi"/>
                <w:sz w:val="22"/>
                <w:szCs w:val="22"/>
                <w:lang w:val="en-GB"/>
              </w:rPr>
              <w:t>FishAngler</w:t>
            </w:r>
            <w:proofErr w:type="spellEnd"/>
            <w:r w:rsidRPr="00207697">
              <w:rPr>
                <w:rFonts w:asciiTheme="minorHAnsi" w:eastAsiaTheme="minorEastAsia" w:hAnsiTheme="minorHAnsi" w:cstheme="minorHAnsi"/>
                <w:sz w:val="22"/>
                <w:szCs w:val="22"/>
                <w:lang w:val="en-GB"/>
              </w:rPr>
              <w:t xml:space="preserve"> / Fishing Points</w:t>
            </w:r>
          </w:p>
        </w:tc>
        <w:tc>
          <w:tcPr>
            <w:tcW w:w="0" w:type="auto"/>
            <w:hideMark/>
          </w:tcPr>
          <w:p w14:paraId="070CED21" w14:textId="77777777" w:rsidR="00002F00" w:rsidRPr="00207697" w:rsidRDefault="00002F00" w:rsidP="003E5446">
            <w:pPr>
              <w:pStyle w:val="NormalWeb"/>
              <w:cnfStyle w:val="000000010000" w:firstRow="0" w:lastRow="0" w:firstColumn="0" w:lastColumn="0" w:oddVBand="0" w:evenVBand="0" w:oddHBand="0" w:evenHBand="1"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Fishing-specific insights</w:t>
            </w:r>
          </w:p>
        </w:tc>
        <w:tc>
          <w:tcPr>
            <w:tcW w:w="0" w:type="auto"/>
            <w:hideMark/>
          </w:tcPr>
          <w:p w14:paraId="15F1B16E" w14:textId="77777777" w:rsidR="00002F00" w:rsidRPr="00207697" w:rsidRDefault="00002F00" w:rsidP="003E5446">
            <w:pPr>
              <w:pStyle w:val="NormalWeb"/>
              <w:cnfStyle w:val="000000010000" w:firstRow="0" w:lastRow="0" w:firstColumn="0" w:lastColumn="0" w:oddVBand="0" w:evenVBand="0" w:oddHBand="0" w:evenHBand="1"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Strong niche tools</w:t>
            </w:r>
          </w:p>
        </w:tc>
        <w:tc>
          <w:tcPr>
            <w:tcW w:w="0" w:type="auto"/>
            <w:hideMark/>
          </w:tcPr>
          <w:p w14:paraId="74308367" w14:textId="77777777" w:rsidR="00002F00" w:rsidRPr="00207697" w:rsidRDefault="00002F00" w:rsidP="003E5446">
            <w:pPr>
              <w:pStyle w:val="NormalWeb"/>
              <w:cnfStyle w:val="000000010000" w:firstRow="0" w:lastRow="0" w:firstColumn="0" w:lastColumn="0" w:oddVBand="0" w:evenVBand="0" w:oddHBand="0" w:evenHBand="1"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Limited to fishing; not suitable for general discovery</w:t>
            </w:r>
          </w:p>
        </w:tc>
      </w:tr>
      <w:tr w:rsidR="00002F00" w:rsidRPr="00207697" w14:paraId="0D07B4CA" w14:textId="77777777" w:rsidTr="00B4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968B7" w14:textId="77777777" w:rsidR="00002F00" w:rsidRPr="00207697" w:rsidRDefault="00002F00" w:rsidP="003E5446">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Spots (Proposed System)</w:t>
            </w:r>
          </w:p>
        </w:tc>
        <w:tc>
          <w:tcPr>
            <w:tcW w:w="0" w:type="auto"/>
            <w:hideMark/>
          </w:tcPr>
          <w:p w14:paraId="7F632C83"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Real-time community-driven updates + AI summarization</w:t>
            </w:r>
          </w:p>
        </w:tc>
        <w:tc>
          <w:tcPr>
            <w:tcW w:w="0" w:type="auto"/>
            <w:hideMark/>
          </w:tcPr>
          <w:p w14:paraId="1AAF9D58"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Local-first design, bilingual, structured content, live updates</w:t>
            </w:r>
          </w:p>
        </w:tc>
        <w:tc>
          <w:tcPr>
            <w:tcW w:w="0" w:type="auto"/>
            <w:hideMark/>
          </w:tcPr>
          <w:p w14:paraId="5E340744" w14:textId="77777777" w:rsidR="00002F00" w:rsidRPr="00207697" w:rsidRDefault="00002F00" w:rsidP="003E5446">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Early-stage development; requires community adoption</w:t>
            </w:r>
          </w:p>
        </w:tc>
      </w:tr>
    </w:tbl>
    <w:p w14:paraId="7BAF713C" w14:textId="3D49D361" w:rsidR="00002F00" w:rsidRPr="00207697" w:rsidRDefault="00002F00" w:rsidP="00002F00">
      <w:pPr>
        <w:pStyle w:val="Heading3"/>
        <w:rPr>
          <w:rFonts w:asciiTheme="minorHAnsi" w:hAnsiTheme="minorHAnsi" w:cstheme="minorHAnsi"/>
          <w:sz w:val="22"/>
          <w:szCs w:val="22"/>
          <w:lang w:val="en-GB"/>
        </w:rPr>
      </w:pPr>
      <w:bookmarkStart w:id="279" w:name="_Toc1920966593"/>
      <w:r w:rsidRPr="00207697">
        <w:rPr>
          <w:rFonts w:asciiTheme="minorHAnsi" w:hAnsiTheme="minorHAnsi" w:cstheme="minorHAnsi"/>
          <w:sz w:val="22"/>
          <w:szCs w:val="22"/>
          <w:lang w:val="en-GB"/>
        </w:rPr>
        <w:t>2.</w:t>
      </w:r>
      <w:r w:rsidR="00077848" w:rsidRPr="00207697">
        <w:rPr>
          <w:rFonts w:asciiTheme="minorHAnsi" w:hAnsiTheme="minorHAnsi" w:cstheme="minorHAnsi"/>
          <w:sz w:val="22"/>
          <w:szCs w:val="22"/>
          <w:lang w:val="en-GB"/>
        </w:rPr>
        <w:t>2.2</w:t>
      </w:r>
      <w:r w:rsidRPr="00207697">
        <w:rPr>
          <w:rFonts w:asciiTheme="minorHAnsi" w:hAnsiTheme="minorHAnsi" w:cstheme="minorHAnsi"/>
          <w:sz w:val="22"/>
          <w:szCs w:val="22"/>
          <w:lang w:val="en-GB"/>
        </w:rPr>
        <w:t xml:space="preserve"> Gap Analysis and Novelty of Spots:</w:t>
      </w:r>
      <w:bookmarkEnd w:id="279"/>
    </w:p>
    <w:p w14:paraId="1498126C" w14:textId="77777777" w:rsidR="00002F00" w:rsidRPr="00207697" w:rsidRDefault="00002F00" w:rsidP="00002F00">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The review of existing solutions highlights a clear gap:</w:t>
      </w:r>
    </w:p>
    <w:p w14:paraId="290763DF" w14:textId="77777777" w:rsidR="00002F00" w:rsidRPr="00207697" w:rsidRDefault="00002F00" w:rsidP="00002F00">
      <w:pPr>
        <w:pStyle w:val="NormalWeb"/>
        <w:numPr>
          <w:ilvl w:val="0"/>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b/>
          <w:bCs/>
          <w:sz w:val="22"/>
          <w:szCs w:val="22"/>
          <w:lang w:val="en-GB"/>
        </w:rPr>
        <w:t>Lack of Real-Time, Community-Verified Local Information</w:t>
      </w:r>
    </w:p>
    <w:p w14:paraId="1B8F230D"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Most apps rely on static reviews or curated posts.</w:t>
      </w:r>
    </w:p>
    <w:p w14:paraId="5D4076AC"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Spots focuses on </w:t>
      </w:r>
      <w:r w:rsidRPr="00207697">
        <w:rPr>
          <w:rFonts w:asciiTheme="minorHAnsi" w:eastAsiaTheme="minorEastAsia" w:hAnsiTheme="minorHAnsi" w:cstheme="minorHAnsi"/>
          <w:i/>
          <w:iCs/>
          <w:sz w:val="22"/>
          <w:szCs w:val="22"/>
          <w:lang w:val="en-GB"/>
        </w:rPr>
        <w:t>live updates</w:t>
      </w:r>
      <w:r w:rsidRPr="00207697">
        <w:rPr>
          <w:rFonts w:asciiTheme="minorHAnsi" w:eastAsiaTheme="minorEastAsia" w:hAnsiTheme="minorHAnsi" w:cstheme="minorHAnsi"/>
          <w:sz w:val="22"/>
          <w:szCs w:val="22"/>
          <w:lang w:val="en-GB"/>
        </w:rPr>
        <w:t xml:space="preserve"> directly from users.</w:t>
      </w:r>
    </w:p>
    <w:p w14:paraId="0D15933B" w14:textId="77777777" w:rsidR="00002F00" w:rsidRPr="00207697" w:rsidRDefault="00002F00" w:rsidP="00002F00">
      <w:pPr>
        <w:pStyle w:val="NormalWeb"/>
        <w:numPr>
          <w:ilvl w:val="0"/>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b/>
          <w:bCs/>
          <w:sz w:val="22"/>
          <w:szCs w:val="22"/>
          <w:lang w:val="en-GB"/>
        </w:rPr>
        <w:t>No AI-Based Summarization to Reduce Information Overload</w:t>
      </w:r>
    </w:p>
    <w:p w14:paraId="0FBE03BF"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Competing applications provide long feeds or scattered posts.</w:t>
      </w:r>
    </w:p>
    <w:p w14:paraId="07A26A8A"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Spots uses text summarization to deliver short, meaningful insights.</w:t>
      </w:r>
    </w:p>
    <w:p w14:paraId="7CDDF3CA" w14:textId="77777777" w:rsidR="00002F00" w:rsidRPr="00207697" w:rsidRDefault="00002F00" w:rsidP="00002F00">
      <w:pPr>
        <w:pStyle w:val="NormalWeb"/>
        <w:numPr>
          <w:ilvl w:val="0"/>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b/>
          <w:bCs/>
          <w:sz w:val="22"/>
          <w:szCs w:val="22"/>
          <w:lang w:val="en-GB"/>
        </w:rPr>
        <w:t>Limited Qatar-Specific, Bilingual Support</w:t>
      </w:r>
    </w:p>
    <w:p w14:paraId="69DE8D68"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Many platforms are global and not tailored for the Qatari context.</w:t>
      </w:r>
    </w:p>
    <w:p w14:paraId="19E3C6BE"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lastRenderedPageBreak/>
        <w:t xml:space="preserve">Spots is designed as a </w:t>
      </w:r>
      <w:r w:rsidRPr="00207697">
        <w:rPr>
          <w:rFonts w:asciiTheme="minorHAnsi" w:eastAsiaTheme="minorEastAsia" w:hAnsiTheme="minorHAnsi" w:cstheme="minorHAnsi"/>
          <w:i/>
          <w:iCs/>
          <w:sz w:val="22"/>
          <w:szCs w:val="22"/>
          <w:lang w:val="en-GB"/>
        </w:rPr>
        <w:t>local-first</w:t>
      </w:r>
      <w:r w:rsidRPr="00207697">
        <w:rPr>
          <w:rFonts w:asciiTheme="minorHAnsi" w:eastAsiaTheme="minorEastAsia" w:hAnsiTheme="minorHAnsi" w:cstheme="minorHAnsi"/>
          <w:sz w:val="22"/>
          <w:szCs w:val="22"/>
          <w:lang w:val="en-GB"/>
        </w:rPr>
        <w:t xml:space="preserve"> solution with Arabic and English support.</w:t>
      </w:r>
    </w:p>
    <w:p w14:paraId="524C3972" w14:textId="77777777" w:rsidR="00002F00" w:rsidRPr="00207697" w:rsidRDefault="00002F00" w:rsidP="00002F00">
      <w:pPr>
        <w:pStyle w:val="NormalWeb"/>
        <w:numPr>
          <w:ilvl w:val="0"/>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b/>
          <w:bCs/>
          <w:sz w:val="22"/>
          <w:szCs w:val="22"/>
          <w:lang w:val="en-GB"/>
        </w:rPr>
        <w:t>Lack of Privacy-Focused Design in Social Maps</w:t>
      </w:r>
    </w:p>
    <w:p w14:paraId="51449CC2"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Social media maps often reveal user locations in unsafe ways.</w:t>
      </w:r>
    </w:p>
    <w:p w14:paraId="503EB038" w14:textId="77777777" w:rsidR="00002F00" w:rsidRPr="00207697" w:rsidRDefault="00002F00" w:rsidP="00002F00">
      <w:pPr>
        <w:pStyle w:val="NormalWeb"/>
        <w:numPr>
          <w:ilvl w:val="1"/>
          <w:numId w:val="40"/>
        </w:numPr>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Spots uses privacy-aware mechanisms and minimal exposure of sensitive data.</w:t>
      </w:r>
    </w:p>
    <w:p w14:paraId="0FFB23D9" w14:textId="71B15B7D" w:rsidR="00002F00" w:rsidRPr="00207697" w:rsidRDefault="00002F00" w:rsidP="00002F00">
      <w:pPr>
        <w:pStyle w:val="Heading3"/>
        <w:rPr>
          <w:rFonts w:asciiTheme="minorHAnsi" w:hAnsiTheme="minorHAnsi" w:cstheme="minorHAnsi"/>
          <w:sz w:val="22"/>
          <w:szCs w:val="22"/>
          <w:lang w:val="en-GB"/>
        </w:rPr>
      </w:pPr>
      <w:bookmarkStart w:id="280" w:name="_Toc462951460"/>
      <w:r w:rsidRPr="00207697">
        <w:rPr>
          <w:rFonts w:asciiTheme="minorHAnsi" w:hAnsiTheme="minorHAnsi" w:cstheme="minorHAnsi"/>
          <w:sz w:val="22"/>
          <w:szCs w:val="22"/>
          <w:lang w:val="en-GB"/>
        </w:rPr>
        <w:t>2.</w:t>
      </w:r>
      <w:r w:rsidR="006A6BA3" w:rsidRPr="00207697">
        <w:rPr>
          <w:rFonts w:asciiTheme="minorHAnsi" w:hAnsiTheme="minorHAnsi" w:cstheme="minorHAnsi"/>
          <w:sz w:val="22"/>
          <w:szCs w:val="22"/>
          <w:lang w:val="en-GB"/>
        </w:rPr>
        <w:t>2.3</w:t>
      </w:r>
      <w:r w:rsidRPr="00207697">
        <w:rPr>
          <w:rFonts w:asciiTheme="minorHAnsi" w:hAnsiTheme="minorHAnsi" w:cstheme="minorHAnsi"/>
          <w:sz w:val="22"/>
          <w:szCs w:val="22"/>
          <w:lang w:val="en-GB"/>
        </w:rPr>
        <w:t xml:space="preserve"> Conclusion</w:t>
      </w:r>
      <w:bookmarkEnd w:id="280"/>
    </w:p>
    <w:p w14:paraId="309AE498" w14:textId="77777777" w:rsidR="00002F00" w:rsidRPr="00207697" w:rsidRDefault="00002F00" w:rsidP="00002F00">
      <w:pPr>
        <w:pStyle w:val="NormalWeb"/>
        <w:rPr>
          <w:rFonts w:asciiTheme="minorHAnsi" w:eastAsiaTheme="minorEastAsia" w:hAnsiTheme="minorHAnsi" w:cstheme="minorHAnsi"/>
          <w:sz w:val="22"/>
          <w:szCs w:val="22"/>
          <w:lang w:val="en-GB"/>
        </w:rPr>
      </w:pPr>
      <w:r w:rsidRPr="00207697">
        <w:rPr>
          <w:rFonts w:asciiTheme="minorHAnsi" w:eastAsiaTheme="minorEastAsia" w:hAnsiTheme="minorHAnsi" w:cstheme="minorHAnsi"/>
          <w:sz w:val="22"/>
          <w:szCs w:val="22"/>
          <w:lang w:val="en-GB"/>
        </w:rPr>
        <w:t xml:space="preserve">While several applications support local discovery to some degree, none deliver a </w:t>
      </w:r>
      <w:r w:rsidRPr="00207697">
        <w:rPr>
          <w:rFonts w:asciiTheme="minorHAnsi" w:eastAsiaTheme="minorEastAsia" w:hAnsiTheme="minorHAnsi" w:cstheme="minorHAnsi"/>
          <w:b/>
          <w:bCs/>
          <w:sz w:val="22"/>
          <w:szCs w:val="22"/>
          <w:lang w:val="en-GB"/>
        </w:rPr>
        <w:t>focused, Qatar-specific, real-time, AI-enhanced, community-driven</w:t>
      </w:r>
      <w:r w:rsidRPr="00207697">
        <w:rPr>
          <w:rFonts w:asciiTheme="minorHAnsi" w:eastAsiaTheme="minorEastAsia" w:hAnsiTheme="minorHAnsi" w:cstheme="minorHAnsi"/>
          <w:sz w:val="22"/>
          <w:szCs w:val="22"/>
          <w:lang w:val="en-GB"/>
        </w:rPr>
        <w:t xml:space="preserve"> experience. Spots addresses this gap by integrating geolocation, user participation, and natural language processing into a unified platform designed for everyday local discovery.</w:t>
      </w:r>
    </w:p>
    <w:p w14:paraId="41406DDD"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5FC39E89"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6EA5D325"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6AA2296D"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6A1C2585"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54D840DF"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073D97E3" w14:textId="77777777" w:rsidR="00002F00" w:rsidRPr="00207697" w:rsidRDefault="00002F00" w:rsidP="00002F00">
      <w:pPr>
        <w:pStyle w:val="NormalWeb"/>
        <w:rPr>
          <w:rFonts w:asciiTheme="minorHAnsi" w:eastAsiaTheme="minorEastAsia" w:hAnsiTheme="minorHAnsi" w:cstheme="minorHAnsi"/>
          <w:sz w:val="22"/>
          <w:szCs w:val="22"/>
          <w:lang w:val="en-GB"/>
        </w:rPr>
      </w:pPr>
    </w:p>
    <w:p w14:paraId="65D47DB2" w14:textId="6B3CA89A" w:rsidR="006C046A" w:rsidRPr="00207697" w:rsidRDefault="006C046A" w:rsidP="001E69B9">
      <w:pPr>
        <w:pStyle w:val="BodyText"/>
        <w:jc w:val="both"/>
        <w:rPr>
          <w:rFonts w:asciiTheme="minorHAnsi" w:hAnsiTheme="minorHAnsi" w:cstheme="minorHAnsi"/>
          <w:sz w:val="22"/>
          <w:szCs w:val="22"/>
        </w:rPr>
      </w:pPr>
      <w:r w:rsidRPr="00207697">
        <w:rPr>
          <w:rFonts w:asciiTheme="minorHAnsi" w:hAnsiTheme="minorHAnsi" w:cstheme="minorHAnsi"/>
          <w:sz w:val="22"/>
          <w:szCs w:val="22"/>
        </w:rPr>
        <w:br w:type="page"/>
      </w:r>
    </w:p>
    <w:p w14:paraId="23E7042F" w14:textId="77777777" w:rsidR="00412909" w:rsidRPr="00207697" w:rsidRDefault="00412909" w:rsidP="00677A59">
      <w:pPr>
        <w:pStyle w:val="Heading1"/>
        <w:numPr>
          <w:ilvl w:val="0"/>
          <w:numId w:val="1"/>
        </w:numPr>
        <w:spacing w:after="240"/>
        <w:rPr>
          <w:rFonts w:asciiTheme="minorHAnsi" w:hAnsiTheme="minorHAnsi" w:cstheme="minorHAnsi"/>
          <w:sz w:val="22"/>
          <w:szCs w:val="22"/>
        </w:rPr>
      </w:pPr>
      <w:bookmarkStart w:id="281" w:name="_Toc146232875"/>
      <w:r w:rsidRPr="00207697">
        <w:rPr>
          <w:rFonts w:asciiTheme="minorHAnsi" w:hAnsiTheme="minorHAnsi" w:cstheme="minorHAnsi"/>
          <w:sz w:val="22"/>
          <w:szCs w:val="22"/>
        </w:rPr>
        <w:lastRenderedPageBreak/>
        <w:t>Requirements analysis</w:t>
      </w:r>
      <w:bookmarkEnd w:id="275"/>
      <w:bookmarkEnd w:id="281"/>
    </w:p>
    <w:p w14:paraId="007ED932" w14:textId="77777777" w:rsidR="00CC4938" w:rsidRPr="00207697" w:rsidRDefault="00CC4938" w:rsidP="00677A59">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bookmarkStart w:id="282" w:name="_Toc525507470"/>
      <w:bookmarkStart w:id="283" w:name="_Toc146232876"/>
      <w:bookmarkStart w:id="284" w:name="_Toc274166453"/>
      <w:r w:rsidRPr="00207697">
        <w:rPr>
          <w:rFonts w:asciiTheme="minorHAnsi" w:hAnsiTheme="minorHAnsi" w:cstheme="minorHAnsi"/>
          <w:color w:val="365F91" w:themeColor="accent1" w:themeShade="BF"/>
          <w:sz w:val="22"/>
          <w:szCs w:val="22"/>
        </w:rPr>
        <w:t>Software development process</w:t>
      </w:r>
      <w:bookmarkEnd w:id="282"/>
      <w:bookmarkEnd w:id="283"/>
    </w:p>
    <w:p w14:paraId="79BD5321" w14:textId="77777777" w:rsidR="00B61D39" w:rsidRPr="00207697" w:rsidRDefault="00B61D39" w:rsidP="00B61D39">
      <w:pPr>
        <w:autoSpaceDE w:val="0"/>
        <w:autoSpaceDN w:val="0"/>
        <w:adjustRightInd w:val="0"/>
        <w:jc w:val="both"/>
        <w:rPr>
          <w:rFonts w:asciiTheme="minorHAnsi" w:hAnsiTheme="minorHAnsi" w:cstheme="minorHAnsi"/>
          <w:color w:val="000000" w:themeColor="text1"/>
          <w:sz w:val="22"/>
          <w:szCs w:val="22"/>
        </w:rPr>
      </w:pPr>
      <w:bookmarkStart w:id="285" w:name="_Toc274166451"/>
      <w:bookmarkStart w:id="286" w:name="_Toc525507471"/>
      <w:r w:rsidRPr="00207697">
        <w:rPr>
          <w:rFonts w:asciiTheme="minorHAnsi" w:hAnsiTheme="minorHAnsi" w:cstheme="minorHAnsi"/>
          <w:color w:val="000000" w:themeColor="text1"/>
          <w:sz w:val="22"/>
          <w:szCs w:val="22"/>
        </w:rPr>
        <w:t>&lt;</w:t>
      </w:r>
      <w:proofErr w:type="spellStart"/>
      <w:r w:rsidRPr="00207697">
        <w:rPr>
          <w:rFonts w:asciiTheme="minorHAnsi" w:hAnsiTheme="minorHAnsi" w:cstheme="minorHAnsi"/>
          <w:b/>
          <w:bCs/>
          <w:color w:val="000000" w:themeColor="text1"/>
          <w:sz w:val="22"/>
          <w:szCs w:val="22"/>
        </w:rPr>
        <w:t>ToDo</w:t>
      </w:r>
      <w:proofErr w:type="spellEnd"/>
      <w:r w:rsidRPr="00207697">
        <w:rPr>
          <w:rFonts w:asciiTheme="minorHAnsi" w:hAnsiTheme="minorHAnsi" w:cstheme="minorHAnsi"/>
          <w:b/>
          <w:bCs/>
          <w:color w:val="000000" w:themeColor="text1"/>
          <w:sz w:val="22"/>
          <w:szCs w:val="22"/>
        </w:rPr>
        <w:t>:</w:t>
      </w:r>
      <w:r w:rsidRPr="00207697">
        <w:rPr>
          <w:rFonts w:asciiTheme="minorHAnsi" w:hAnsiTheme="minorHAnsi" w:cstheme="minorHAnsi"/>
          <w:color w:val="000000" w:themeColor="text1"/>
          <w:sz w:val="22"/>
          <w:szCs w:val="22"/>
        </w:rPr>
        <w:t xml:space="preserve"> </w:t>
      </w:r>
    </w:p>
    <w:p w14:paraId="7227A976" w14:textId="45381C5C" w:rsidR="45CDE8DA" w:rsidRPr="00207697" w:rsidRDefault="45CDE8DA" w:rsidP="24C911B3">
      <w:pPr>
        <w:jc w:val="both"/>
        <w:rPr>
          <w:rFonts w:asciiTheme="minorHAnsi" w:hAnsiTheme="minorHAnsi" w:cstheme="minorHAnsi"/>
          <w:color w:val="000000" w:themeColor="text1"/>
          <w:sz w:val="22"/>
          <w:szCs w:val="22"/>
        </w:rPr>
      </w:pPr>
      <w:r w:rsidRPr="00207697">
        <w:rPr>
          <w:rFonts w:asciiTheme="minorHAnsi" w:hAnsiTheme="minorHAnsi" w:cstheme="minorHAnsi"/>
          <w:color w:val="000000" w:themeColor="text1"/>
          <w:sz w:val="22"/>
          <w:szCs w:val="22"/>
        </w:rPr>
        <w:t>Among the various possible software development processes</w:t>
      </w:r>
      <w:r w:rsidR="09213472" w:rsidRPr="00207697">
        <w:rPr>
          <w:rFonts w:asciiTheme="minorHAnsi" w:hAnsiTheme="minorHAnsi" w:cstheme="minorHAnsi"/>
          <w:color w:val="000000" w:themeColor="text1"/>
          <w:sz w:val="22"/>
          <w:szCs w:val="22"/>
        </w:rPr>
        <w:t xml:space="preserve"> </w:t>
      </w:r>
      <w:r w:rsidR="007C548A" w:rsidRPr="00207697">
        <w:rPr>
          <w:rFonts w:asciiTheme="minorHAnsi" w:hAnsiTheme="minorHAnsi" w:cstheme="minorHAnsi"/>
          <w:color w:val="000000" w:themeColor="text1"/>
          <w:sz w:val="22"/>
          <w:szCs w:val="22"/>
        </w:rPr>
        <w:t>introduced in your software engineering course</w:t>
      </w:r>
      <w:r w:rsidRPr="00207697">
        <w:rPr>
          <w:rFonts w:asciiTheme="minorHAnsi" w:hAnsiTheme="minorHAnsi" w:cstheme="minorHAnsi"/>
          <w:color w:val="000000" w:themeColor="text1"/>
          <w:sz w:val="22"/>
          <w:szCs w:val="22"/>
        </w:rPr>
        <w:t xml:space="preserve">, select </w:t>
      </w:r>
      <w:r w:rsidR="00E51D8B" w:rsidRPr="00207697">
        <w:rPr>
          <w:rFonts w:asciiTheme="minorHAnsi" w:hAnsiTheme="minorHAnsi" w:cstheme="minorHAnsi"/>
          <w:sz w:val="22"/>
          <w:szCs w:val="22"/>
        </w:rPr>
        <w:t xml:space="preserve">and </w:t>
      </w:r>
      <w:r w:rsidR="00E51D8B" w:rsidRPr="00207697">
        <w:rPr>
          <w:rFonts w:asciiTheme="minorHAnsi" w:hAnsiTheme="minorHAnsi" w:cstheme="minorHAnsi"/>
          <w:b/>
          <w:bCs/>
          <w:sz w:val="22"/>
          <w:szCs w:val="22"/>
        </w:rPr>
        <w:t>justify</w:t>
      </w:r>
      <w:r w:rsidR="00E51D8B" w:rsidRPr="00207697">
        <w:rPr>
          <w:rFonts w:asciiTheme="minorHAnsi" w:hAnsiTheme="minorHAnsi" w:cstheme="minorHAnsi"/>
          <w:sz w:val="22"/>
          <w:szCs w:val="22"/>
        </w:rPr>
        <w:t xml:space="preserve"> </w:t>
      </w:r>
      <w:r w:rsidR="005C5EA2" w:rsidRPr="00207697">
        <w:rPr>
          <w:rFonts w:asciiTheme="minorHAnsi" w:hAnsiTheme="minorHAnsi" w:cstheme="minorHAnsi"/>
          <w:sz w:val="22"/>
          <w:szCs w:val="22"/>
        </w:rPr>
        <w:t>the most appropriate process that aligns with the specific requirements of your project.</w:t>
      </w:r>
    </w:p>
    <w:p w14:paraId="31DD5746" w14:textId="3DECAED9" w:rsidR="00B61D39" w:rsidRPr="00207697" w:rsidRDefault="00B61D39" w:rsidP="00FA607E">
      <w:pPr>
        <w:rPr>
          <w:rFonts w:asciiTheme="minorHAnsi" w:hAnsiTheme="minorHAnsi" w:cstheme="minorHAnsi"/>
          <w:sz w:val="22"/>
          <w:szCs w:val="22"/>
        </w:rPr>
      </w:pPr>
      <w:r w:rsidRPr="00207697">
        <w:rPr>
          <w:rFonts w:asciiTheme="minorHAnsi" w:hAnsiTheme="minorHAnsi" w:cstheme="minorHAnsi"/>
          <w:sz w:val="22"/>
          <w:szCs w:val="22"/>
        </w:rPr>
        <w:t>/&gt;</w:t>
      </w:r>
    </w:p>
    <w:p w14:paraId="54C49686" w14:textId="77777777" w:rsidR="00A25AA5" w:rsidRPr="00A25AA5" w:rsidRDefault="00A25AA5" w:rsidP="00A25AA5">
      <w:pPr>
        <w:spacing w:before="100" w:beforeAutospacing="1" w:after="100" w:afterAutospacing="1"/>
        <w:rPr>
          <w:rFonts w:asciiTheme="minorHAnsi" w:hAnsiTheme="minorHAnsi" w:cstheme="minorHAnsi"/>
          <w:sz w:val="22"/>
          <w:szCs w:val="22"/>
        </w:rPr>
      </w:pPr>
      <w:r w:rsidRPr="00A25AA5">
        <w:rPr>
          <w:rFonts w:asciiTheme="minorHAnsi" w:hAnsiTheme="minorHAnsi" w:cstheme="minorHAnsi"/>
          <w:sz w:val="22"/>
          <w:szCs w:val="22"/>
        </w:rPr>
        <w:t xml:space="preserve">The project used an </w:t>
      </w:r>
      <w:r w:rsidRPr="00A25AA5">
        <w:rPr>
          <w:rFonts w:asciiTheme="minorHAnsi" w:hAnsiTheme="minorHAnsi" w:cstheme="minorHAnsi"/>
          <w:b/>
          <w:bCs/>
          <w:sz w:val="22"/>
          <w:szCs w:val="22"/>
        </w:rPr>
        <w:t>Agile/Scrum-inspired software development process</w:t>
      </w:r>
      <w:r w:rsidRPr="00A25AA5">
        <w:rPr>
          <w:rFonts w:asciiTheme="minorHAnsi" w:hAnsiTheme="minorHAnsi" w:cstheme="minorHAnsi"/>
          <w:sz w:val="22"/>
          <w:szCs w:val="22"/>
        </w:rPr>
        <w:t>. This process was the most suitable choice because Spots Mobile was developed incrementally across two main stages: an early proof-of-concept stage and a later full MVP implementation stage. The project requirements also evolved as the team received feedback, tested technical feasibility, and refined the system scope.</w:t>
      </w:r>
    </w:p>
    <w:p w14:paraId="14CF69F9" w14:textId="77777777" w:rsidR="00A25AA5" w:rsidRPr="00A25AA5" w:rsidRDefault="00A25AA5" w:rsidP="00A25AA5">
      <w:pPr>
        <w:spacing w:before="100" w:beforeAutospacing="1" w:after="100" w:afterAutospacing="1"/>
        <w:rPr>
          <w:rFonts w:asciiTheme="minorHAnsi" w:hAnsiTheme="minorHAnsi" w:cstheme="minorHAnsi"/>
          <w:sz w:val="22"/>
          <w:szCs w:val="22"/>
        </w:rPr>
      </w:pPr>
      <w:r w:rsidRPr="00A25AA5">
        <w:rPr>
          <w:rFonts w:asciiTheme="minorHAnsi" w:hAnsiTheme="minorHAnsi" w:cstheme="minorHAnsi"/>
          <w:sz w:val="22"/>
          <w:szCs w:val="22"/>
        </w:rPr>
        <w:t>Agile was appropriate for this project because the system includes many connected features, such as authentication, posting, map discovery, AI summarization, moderation, organization events, notifications, XP, and leaderboard functionality. Building all of these features at once would have been difficult and risky. Instead, the team divided the work into smaller increments, implemented features step by step, reviewed progress regularly, and adjusted the plan when needed.</w:t>
      </w:r>
    </w:p>
    <w:p w14:paraId="74214062" w14:textId="77777777" w:rsidR="00A25AA5" w:rsidRPr="00A25AA5" w:rsidRDefault="00A25AA5" w:rsidP="00A25AA5">
      <w:pPr>
        <w:spacing w:before="100" w:beforeAutospacing="1" w:after="100" w:afterAutospacing="1"/>
        <w:rPr>
          <w:rFonts w:asciiTheme="minorHAnsi" w:hAnsiTheme="minorHAnsi" w:cstheme="minorHAnsi"/>
          <w:sz w:val="22"/>
          <w:szCs w:val="22"/>
        </w:rPr>
      </w:pPr>
      <w:r w:rsidRPr="00A25AA5">
        <w:rPr>
          <w:rFonts w:asciiTheme="minorHAnsi" w:hAnsiTheme="minorHAnsi" w:cstheme="minorHAnsi"/>
          <w:sz w:val="22"/>
          <w:szCs w:val="22"/>
        </w:rPr>
        <w:t>During the early stage, the Agile process helped the team validate the main idea through a proof-of-concept. This included defining requirements, designing the initial architecture, building core authentication and posting workflows, testing map-based discovery, and exploring the AI summarization feature. This stage helped confirm that the project idea was technically feasible.</w:t>
      </w:r>
    </w:p>
    <w:p w14:paraId="3AAFE205" w14:textId="77777777" w:rsidR="00A25AA5" w:rsidRPr="00A25AA5" w:rsidRDefault="00A25AA5" w:rsidP="00A25AA5">
      <w:pPr>
        <w:spacing w:before="100" w:beforeAutospacing="1" w:after="100" w:afterAutospacing="1"/>
        <w:rPr>
          <w:rFonts w:asciiTheme="minorHAnsi" w:hAnsiTheme="minorHAnsi" w:cstheme="minorHAnsi"/>
          <w:sz w:val="22"/>
          <w:szCs w:val="22"/>
        </w:rPr>
      </w:pPr>
      <w:r w:rsidRPr="00A25AA5">
        <w:rPr>
          <w:rFonts w:asciiTheme="minorHAnsi" w:hAnsiTheme="minorHAnsi" w:cstheme="minorHAnsi"/>
          <w:sz w:val="22"/>
          <w:szCs w:val="22"/>
        </w:rPr>
        <w:t>During the later stage, the same process was used to expand the system into a fuller MVP. The team improved the architecture, added backend-secured AI summarization, strengthened Firestore security rules, implemented reports and moderation, added organization event features, and developed engagement features such as favorites, comments, reactions, notifications, XP, and leaderboard ranking.</w:t>
      </w:r>
    </w:p>
    <w:p w14:paraId="087E9B62" w14:textId="77777777" w:rsidR="00A25AA5" w:rsidRPr="00A25AA5" w:rsidRDefault="00A25AA5" w:rsidP="00A25AA5">
      <w:pPr>
        <w:spacing w:before="100" w:beforeAutospacing="1" w:after="100" w:afterAutospacing="1"/>
        <w:rPr>
          <w:rFonts w:asciiTheme="minorHAnsi" w:hAnsiTheme="minorHAnsi" w:cstheme="minorHAnsi"/>
          <w:sz w:val="22"/>
          <w:szCs w:val="22"/>
        </w:rPr>
      </w:pPr>
      <w:r w:rsidRPr="00A25AA5">
        <w:rPr>
          <w:rFonts w:asciiTheme="minorHAnsi" w:hAnsiTheme="minorHAnsi" w:cstheme="minorHAnsi"/>
          <w:sz w:val="22"/>
          <w:szCs w:val="22"/>
        </w:rPr>
        <w:t>The process included the following activities:</w:t>
      </w:r>
    </w:p>
    <w:p w14:paraId="7C1BAF9A" w14:textId="77777777" w:rsidR="00A25AA5" w:rsidRPr="00A25AA5" w:rsidRDefault="00A25AA5" w:rsidP="00A25AA5">
      <w:pPr>
        <w:numPr>
          <w:ilvl w:val="0"/>
          <w:numId w:val="154"/>
        </w:numPr>
        <w:spacing w:before="100" w:beforeAutospacing="1" w:after="100" w:afterAutospacing="1"/>
        <w:rPr>
          <w:rFonts w:asciiTheme="minorHAnsi" w:hAnsiTheme="minorHAnsi" w:cstheme="minorHAnsi"/>
          <w:sz w:val="22"/>
          <w:szCs w:val="22"/>
        </w:rPr>
      </w:pPr>
      <w:r w:rsidRPr="00A25AA5">
        <w:rPr>
          <w:rFonts w:asciiTheme="minorHAnsi" w:hAnsiTheme="minorHAnsi" w:cstheme="minorHAnsi"/>
          <w:b/>
          <w:bCs/>
          <w:sz w:val="22"/>
          <w:szCs w:val="22"/>
        </w:rPr>
        <w:t>Sprint planning:</w:t>
      </w:r>
      <w:r w:rsidRPr="00A25AA5">
        <w:rPr>
          <w:rFonts w:asciiTheme="minorHAnsi" w:hAnsiTheme="minorHAnsi" w:cstheme="minorHAnsi"/>
          <w:sz w:val="22"/>
          <w:szCs w:val="22"/>
        </w:rPr>
        <w:t xml:space="preserve"> defining the goals and tasks for each development period. </w:t>
      </w:r>
    </w:p>
    <w:p w14:paraId="4D2C9F34" w14:textId="77777777" w:rsidR="00A25AA5" w:rsidRPr="00A25AA5" w:rsidRDefault="00A25AA5" w:rsidP="00A25AA5">
      <w:pPr>
        <w:numPr>
          <w:ilvl w:val="0"/>
          <w:numId w:val="154"/>
        </w:numPr>
        <w:spacing w:before="100" w:beforeAutospacing="1" w:after="100" w:afterAutospacing="1"/>
        <w:rPr>
          <w:rFonts w:asciiTheme="minorHAnsi" w:hAnsiTheme="minorHAnsi" w:cstheme="minorHAnsi"/>
          <w:sz w:val="22"/>
          <w:szCs w:val="22"/>
        </w:rPr>
      </w:pPr>
      <w:r w:rsidRPr="00A25AA5">
        <w:rPr>
          <w:rFonts w:asciiTheme="minorHAnsi" w:hAnsiTheme="minorHAnsi" w:cstheme="minorHAnsi"/>
          <w:b/>
          <w:bCs/>
          <w:sz w:val="22"/>
          <w:szCs w:val="22"/>
        </w:rPr>
        <w:t>Design:</w:t>
      </w:r>
      <w:r w:rsidRPr="00A25AA5">
        <w:rPr>
          <w:rFonts w:asciiTheme="minorHAnsi" w:hAnsiTheme="minorHAnsi" w:cstheme="minorHAnsi"/>
          <w:sz w:val="22"/>
          <w:szCs w:val="22"/>
        </w:rPr>
        <w:t xml:space="preserve"> updating system architecture, database structure, UI flows, and diagrams. </w:t>
      </w:r>
    </w:p>
    <w:p w14:paraId="43E47C43" w14:textId="77777777" w:rsidR="00A25AA5" w:rsidRPr="00A25AA5" w:rsidRDefault="00A25AA5" w:rsidP="00A25AA5">
      <w:pPr>
        <w:numPr>
          <w:ilvl w:val="0"/>
          <w:numId w:val="154"/>
        </w:numPr>
        <w:spacing w:before="100" w:beforeAutospacing="1" w:after="100" w:afterAutospacing="1"/>
        <w:rPr>
          <w:rFonts w:asciiTheme="minorHAnsi" w:hAnsiTheme="minorHAnsi" w:cstheme="minorHAnsi"/>
          <w:sz w:val="22"/>
          <w:szCs w:val="22"/>
        </w:rPr>
      </w:pPr>
      <w:r w:rsidRPr="00A25AA5">
        <w:rPr>
          <w:rFonts w:asciiTheme="minorHAnsi" w:hAnsiTheme="minorHAnsi" w:cstheme="minorHAnsi"/>
          <w:b/>
          <w:bCs/>
          <w:sz w:val="22"/>
          <w:szCs w:val="22"/>
        </w:rPr>
        <w:t>Implementation:</w:t>
      </w:r>
      <w:r w:rsidRPr="00A25AA5">
        <w:rPr>
          <w:rFonts w:asciiTheme="minorHAnsi" w:hAnsiTheme="minorHAnsi" w:cstheme="minorHAnsi"/>
          <w:sz w:val="22"/>
          <w:szCs w:val="22"/>
        </w:rPr>
        <w:t xml:space="preserve"> building and integrating features incrementally. </w:t>
      </w:r>
    </w:p>
    <w:p w14:paraId="2F7FDF2C" w14:textId="77777777" w:rsidR="00A25AA5" w:rsidRPr="00A25AA5" w:rsidRDefault="00A25AA5" w:rsidP="00A25AA5">
      <w:pPr>
        <w:numPr>
          <w:ilvl w:val="0"/>
          <w:numId w:val="154"/>
        </w:numPr>
        <w:spacing w:before="100" w:beforeAutospacing="1" w:after="100" w:afterAutospacing="1"/>
        <w:rPr>
          <w:rFonts w:asciiTheme="minorHAnsi" w:hAnsiTheme="minorHAnsi" w:cstheme="minorHAnsi"/>
          <w:sz w:val="22"/>
          <w:szCs w:val="22"/>
        </w:rPr>
      </w:pPr>
      <w:r w:rsidRPr="00A25AA5">
        <w:rPr>
          <w:rFonts w:asciiTheme="minorHAnsi" w:hAnsiTheme="minorHAnsi" w:cstheme="minorHAnsi"/>
          <w:b/>
          <w:bCs/>
          <w:sz w:val="22"/>
          <w:szCs w:val="22"/>
        </w:rPr>
        <w:t>Testing:</w:t>
      </w:r>
      <w:r w:rsidRPr="00A25AA5">
        <w:rPr>
          <w:rFonts w:asciiTheme="minorHAnsi" w:hAnsiTheme="minorHAnsi" w:cstheme="minorHAnsi"/>
          <w:sz w:val="22"/>
          <w:szCs w:val="22"/>
        </w:rPr>
        <w:t xml:space="preserve"> checking individual modules, integrations, backend rules, and user workflows. </w:t>
      </w:r>
    </w:p>
    <w:p w14:paraId="57A163BD" w14:textId="77777777" w:rsidR="00A25AA5" w:rsidRPr="00A25AA5" w:rsidRDefault="00A25AA5" w:rsidP="00A25AA5">
      <w:pPr>
        <w:numPr>
          <w:ilvl w:val="0"/>
          <w:numId w:val="154"/>
        </w:numPr>
        <w:spacing w:before="100" w:beforeAutospacing="1" w:after="100" w:afterAutospacing="1"/>
        <w:rPr>
          <w:rFonts w:asciiTheme="minorHAnsi" w:hAnsiTheme="minorHAnsi" w:cstheme="minorHAnsi"/>
          <w:sz w:val="22"/>
          <w:szCs w:val="22"/>
        </w:rPr>
      </w:pPr>
      <w:r w:rsidRPr="00A25AA5">
        <w:rPr>
          <w:rFonts w:asciiTheme="minorHAnsi" w:hAnsiTheme="minorHAnsi" w:cstheme="minorHAnsi"/>
          <w:b/>
          <w:bCs/>
          <w:sz w:val="22"/>
          <w:szCs w:val="22"/>
        </w:rPr>
        <w:t>Review:</w:t>
      </w:r>
      <w:r w:rsidRPr="00A25AA5">
        <w:rPr>
          <w:rFonts w:asciiTheme="minorHAnsi" w:hAnsiTheme="minorHAnsi" w:cstheme="minorHAnsi"/>
          <w:sz w:val="22"/>
          <w:szCs w:val="22"/>
        </w:rPr>
        <w:t xml:space="preserve"> evaluating completed work and adjusting the next tasks based on feedback. </w:t>
      </w:r>
    </w:p>
    <w:p w14:paraId="657C31CF" w14:textId="77777777" w:rsidR="00A25AA5" w:rsidRPr="00A25AA5" w:rsidRDefault="00A25AA5" w:rsidP="00A25AA5">
      <w:pPr>
        <w:numPr>
          <w:ilvl w:val="0"/>
          <w:numId w:val="154"/>
        </w:numPr>
        <w:spacing w:before="100" w:beforeAutospacing="1" w:after="100" w:afterAutospacing="1"/>
        <w:rPr>
          <w:rFonts w:asciiTheme="minorHAnsi" w:hAnsiTheme="minorHAnsi" w:cstheme="minorHAnsi"/>
          <w:sz w:val="22"/>
          <w:szCs w:val="22"/>
        </w:rPr>
      </w:pPr>
      <w:r w:rsidRPr="00A25AA5">
        <w:rPr>
          <w:rFonts w:asciiTheme="minorHAnsi" w:hAnsiTheme="minorHAnsi" w:cstheme="minorHAnsi"/>
          <w:b/>
          <w:bCs/>
          <w:sz w:val="22"/>
          <w:szCs w:val="22"/>
        </w:rPr>
        <w:t>Documentation:</w:t>
      </w:r>
      <w:r w:rsidRPr="00A25AA5">
        <w:rPr>
          <w:rFonts w:asciiTheme="minorHAnsi" w:hAnsiTheme="minorHAnsi" w:cstheme="minorHAnsi"/>
          <w:sz w:val="22"/>
          <w:szCs w:val="22"/>
        </w:rPr>
        <w:t xml:space="preserve"> updating the report, diagrams, use cases, test cases, and project evidence as the system evolved. </w:t>
      </w:r>
    </w:p>
    <w:p w14:paraId="688FBE78" w14:textId="77777777" w:rsidR="00A25AA5" w:rsidRPr="00A25AA5" w:rsidRDefault="00A25AA5" w:rsidP="00A25AA5">
      <w:pPr>
        <w:spacing w:before="100" w:beforeAutospacing="1" w:after="100" w:afterAutospacing="1"/>
        <w:rPr>
          <w:rFonts w:asciiTheme="minorHAnsi" w:hAnsiTheme="minorHAnsi" w:cstheme="minorHAnsi"/>
          <w:sz w:val="22"/>
          <w:szCs w:val="22"/>
        </w:rPr>
      </w:pPr>
      <w:r w:rsidRPr="00A25AA5">
        <w:rPr>
          <w:rFonts w:asciiTheme="minorHAnsi" w:hAnsiTheme="minorHAnsi" w:cstheme="minorHAnsi"/>
          <w:sz w:val="22"/>
          <w:szCs w:val="22"/>
        </w:rPr>
        <w:t xml:space="preserve">The team used </w:t>
      </w:r>
      <w:r w:rsidRPr="00A25AA5">
        <w:rPr>
          <w:rFonts w:asciiTheme="minorHAnsi" w:hAnsiTheme="minorHAnsi" w:cstheme="minorHAnsi"/>
          <w:b/>
          <w:bCs/>
          <w:sz w:val="22"/>
          <w:szCs w:val="22"/>
        </w:rPr>
        <w:t>Git/GitHub</w:t>
      </w:r>
      <w:r w:rsidRPr="00A25AA5">
        <w:rPr>
          <w:rFonts w:asciiTheme="minorHAnsi" w:hAnsiTheme="minorHAnsi" w:cstheme="minorHAnsi"/>
          <w:sz w:val="22"/>
          <w:szCs w:val="22"/>
        </w:rPr>
        <w:t xml:space="preserve"> for version control, </w:t>
      </w:r>
      <w:r w:rsidRPr="00A25AA5">
        <w:rPr>
          <w:rFonts w:asciiTheme="minorHAnsi" w:hAnsiTheme="minorHAnsi" w:cstheme="minorHAnsi"/>
          <w:b/>
          <w:bCs/>
          <w:sz w:val="22"/>
          <w:szCs w:val="22"/>
        </w:rPr>
        <w:t>React Native and TypeScript</w:t>
      </w:r>
      <w:r w:rsidRPr="00A25AA5">
        <w:rPr>
          <w:rFonts w:asciiTheme="minorHAnsi" w:hAnsiTheme="minorHAnsi" w:cstheme="minorHAnsi"/>
          <w:sz w:val="22"/>
          <w:szCs w:val="22"/>
        </w:rPr>
        <w:t xml:space="preserve"> for mobile implementation, </w:t>
      </w:r>
      <w:r w:rsidRPr="00A25AA5">
        <w:rPr>
          <w:rFonts w:asciiTheme="minorHAnsi" w:hAnsiTheme="minorHAnsi" w:cstheme="minorHAnsi"/>
          <w:b/>
          <w:bCs/>
          <w:sz w:val="22"/>
          <w:szCs w:val="22"/>
        </w:rPr>
        <w:t>Firebase</w:t>
      </w:r>
      <w:r w:rsidRPr="00A25AA5">
        <w:rPr>
          <w:rFonts w:asciiTheme="minorHAnsi" w:hAnsiTheme="minorHAnsi" w:cstheme="minorHAnsi"/>
          <w:sz w:val="22"/>
          <w:szCs w:val="22"/>
        </w:rPr>
        <w:t xml:space="preserve"> for authentication, database, backend functions, and security rules, and </w:t>
      </w:r>
      <w:r w:rsidRPr="00A25AA5">
        <w:rPr>
          <w:rFonts w:asciiTheme="minorHAnsi" w:hAnsiTheme="minorHAnsi" w:cstheme="minorHAnsi"/>
          <w:b/>
          <w:bCs/>
          <w:sz w:val="22"/>
          <w:szCs w:val="22"/>
        </w:rPr>
        <w:t>Firebase emulators</w:t>
      </w:r>
      <w:r w:rsidRPr="00A25AA5">
        <w:rPr>
          <w:rFonts w:asciiTheme="minorHAnsi" w:hAnsiTheme="minorHAnsi" w:cstheme="minorHAnsi"/>
          <w:sz w:val="22"/>
          <w:szCs w:val="22"/>
        </w:rPr>
        <w:t xml:space="preserve"> for backend trust testing. This development process allowed the team to manage changing requirements, control project scope, improve collaboration, and produce a final system that matched the main project objectives.</w:t>
      </w:r>
    </w:p>
    <w:p w14:paraId="4915B043" w14:textId="78EEAB77" w:rsidR="00242640" w:rsidRPr="00207697" w:rsidRDefault="00242640" w:rsidP="00355D68">
      <w:pPr>
        <w:pStyle w:val="Heading2"/>
        <w:numPr>
          <w:ilvl w:val="1"/>
          <w:numId w:val="1"/>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lastRenderedPageBreak/>
        <w:t xml:space="preserve">   </w:t>
      </w:r>
      <w:bookmarkStart w:id="287" w:name="_Toc146232877"/>
      <w:r w:rsidRPr="00207697">
        <w:rPr>
          <w:rFonts w:asciiTheme="minorHAnsi" w:hAnsiTheme="minorHAnsi" w:cstheme="minorHAnsi"/>
          <w:color w:val="365F91" w:themeColor="accent1" w:themeShade="BF"/>
          <w:sz w:val="22"/>
          <w:szCs w:val="22"/>
        </w:rPr>
        <w:t>Applying the software development process</w:t>
      </w:r>
      <w:bookmarkEnd w:id="287"/>
    </w:p>
    <w:p w14:paraId="2836B2D1" w14:textId="77777777" w:rsidR="00D23F43" w:rsidRPr="00207697" w:rsidRDefault="00D23F43" w:rsidP="00D23F43">
      <w:pPr>
        <w:autoSpaceDE w:val="0"/>
        <w:autoSpaceDN w:val="0"/>
        <w:adjustRightInd w:val="0"/>
        <w:jc w:val="both"/>
        <w:rPr>
          <w:rFonts w:asciiTheme="minorHAnsi" w:hAnsiTheme="minorHAnsi" w:cstheme="minorHAnsi"/>
          <w:b/>
          <w:bCs/>
          <w:sz w:val="22"/>
          <w:szCs w:val="22"/>
        </w:rPr>
      </w:pPr>
      <w:r w:rsidRPr="00207697">
        <w:rPr>
          <w:rFonts w:asciiTheme="minorHAnsi" w:hAnsiTheme="minorHAnsi" w:cstheme="minorHAnsi"/>
          <w:sz w:val="22"/>
          <w:szCs w:val="22"/>
        </w:rPr>
        <w:t>&lt;/</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p>
    <w:p w14:paraId="0F156F71" w14:textId="0035297C" w:rsidR="00D23F43" w:rsidRPr="00207697" w:rsidRDefault="00587EEA" w:rsidP="00677A59">
      <w:pPr>
        <w:pStyle w:val="ListParagraph"/>
        <w:numPr>
          <w:ilvl w:val="0"/>
          <w:numId w:val="16"/>
        </w:numPr>
        <w:autoSpaceDE w:val="0"/>
        <w:autoSpaceDN w:val="0"/>
        <w:adjustRightInd w:val="0"/>
        <w:jc w:val="both"/>
        <w:rPr>
          <w:rFonts w:asciiTheme="minorHAnsi" w:hAnsiTheme="minorHAnsi" w:cstheme="minorHAnsi"/>
          <w:color w:val="000000" w:themeColor="text1"/>
          <w:sz w:val="22"/>
          <w:szCs w:val="22"/>
        </w:rPr>
      </w:pPr>
      <w:r w:rsidRPr="00207697">
        <w:rPr>
          <w:rFonts w:asciiTheme="minorHAnsi" w:hAnsiTheme="minorHAnsi" w:cstheme="minorHAnsi"/>
          <w:color w:val="000000" w:themeColor="text1"/>
          <w:sz w:val="22"/>
          <w:szCs w:val="22"/>
        </w:rPr>
        <w:t xml:space="preserve">Describe </w:t>
      </w:r>
      <w:r w:rsidR="00D23F43" w:rsidRPr="00207697">
        <w:rPr>
          <w:rFonts w:asciiTheme="minorHAnsi" w:hAnsiTheme="minorHAnsi" w:cstheme="minorHAnsi"/>
          <w:color w:val="000000" w:themeColor="text1"/>
          <w:sz w:val="22"/>
          <w:szCs w:val="22"/>
        </w:rPr>
        <w:t xml:space="preserve">and provide evidence on how you </w:t>
      </w:r>
      <w:r w:rsidRPr="00207697">
        <w:rPr>
          <w:rFonts w:asciiTheme="minorHAnsi" w:hAnsiTheme="minorHAnsi" w:cstheme="minorHAnsi"/>
          <w:color w:val="000000" w:themeColor="text1"/>
          <w:sz w:val="22"/>
          <w:szCs w:val="22"/>
        </w:rPr>
        <w:t xml:space="preserve">effectively </w:t>
      </w:r>
      <w:r w:rsidR="00D23F43" w:rsidRPr="00207697">
        <w:rPr>
          <w:rFonts w:asciiTheme="minorHAnsi" w:hAnsiTheme="minorHAnsi" w:cstheme="minorHAnsi"/>
          <w:b/>
          <w:bCs/>
          <w:color w:val="000000" w:themeColor="text1"/>
          <w:sz w:val="22"/>
          <w:szCs w:val="22"/>
        </w:rPr>
        <w:t>applied</w:t>
      </w:r>
      <w:r w:rsidR="00D23F43" w:rsidRPr="00207697">
        <w:rPr>
          <w:rFonts w:asciiTheme="minorHAnsi" w:hAnsiTheme="minorHAnsi" w:cstheme="minorHAnsi"/>
          <w:color w:val="000000" w:themeColor="text1"/>
          <w:sz w:val="22"/>
          <w:szCs w:val="22"/>
        </w:rPr>
        <w:t xml:space="preserve"> the adopted Software Development Process </w:t>
      </w:r>
      <w:r w:rsidR="00DA453A" w:rsidRPr="00207697">
        <w:rPr>
          <w:rFonts w:asciiTheme="minorHAnsi" w:hAnsiTheme="minorHAnsi" w:cstheme="minorHAnsi"/>
          <w:sz w:val="22"/>
          <w:szCs w:val="22"/>
        </w:rPr>
        <w:t>throughout the project</w:t>
      </w:r>
      <w:r w:rsidR="00DA453A" w:rsidRPr="00207697">
        <w:rPr>
          <w:rFonts w:asciiTheme="minorHAnsi" w:hAnsiTheme="minorHAnsi" w:cstheme="minorHAnsi"/>
          <w:color w:val="000000" w:themeColor="text1"/>
          <w:sz w:val="22"/>
          <w:szCs w:val="22"/>
        </w:rPr>
        <w:t xml:space="preserve"> </w:t>
      </w:r>
      <w:r w:rsidR="00D23F43" w:rsidRPr="00207697">
        <w:rPr>
          <w:rFonts w:asciiTheme="minorHAnsi" w:hAnsiTheme="minorHAnsi" w:cstheme="minorHAnsi"/>
          <w:color w:val="000000" w:themeColor="text1"/>
          <w:sz w:val="22"/>
          <w:szCs w:val="22"/>
        </w:rPr>
        <w:t xml:space="preserve">to produce the </w:t>
      </w:r>
      <w:r w:rsidR="002E611D" w:rsidRPr="00207697">
        <w:rPr>
          <w:rFonts w:asciiTheme="minorHAnsi" w:hAnsiTheme="minorHAnsi" w:cstheme="minorHAnsi"/>
          <w:color w:val="000000" w:themeColor="text1"/>
          <w:sz w:val="22"/>
          <w:szCs w:val="22"/>
        </w:rPr>
        <w:t>solution</w:t>
      </w:r>
      <w:r w:rsidR="00D23F43" w:rsidRPr="00207697">
        <w:rPr>
          <w:rFonts w:asciiTheme="minorHAnsi" w:hAnsiTheme="minorHAnsi" w:cstheme="minorHAnsi"/>
          <w:color w:val="000000" w:themeColor="text1"/>
          <w:sz w:val="22"/>
          <w:szCs w:val="22"/>
        </w:rPr>
        <w:t xml:space="preserve">. </w:t>
      </w:r>
      <w:r w:rsidR="00A91060" w:rsidRPr="00207697">
        <w:rPr>
          <w:rFonts w:asciiTheme="minorHAnsi" w:hAnsiTheme="minorHAnsi" w:cstheme="minorHAnsi"/>
          <w:color w:val="000000" w:themeColor="text1"/>
          <w:sz w:val="22"/>
          <w:szCs w:val="22"/>
        </w:rPr>
        <w:t>Th</w:t>
      </w:r>
      <w:r w:rsidR="000D53B0" w:rsidRPr="00207697">
        <w:rPr>
          <w:rFonts w:asciiTheme="minorHAnsi" w:hAnsiTheme="minorHAnsi" w:cstheme="minorHAnsi"/>
          <w:color w:val="000000" w:themeColor="text1"/>
          <w:sz w:val="22"/>
          <w:szCs w:val="22"/>
        </w:rPr>
        <w:t xml:space="preserve">is </w:t>
      </w:r>
      <w:r w:rsidR="00542B32" w:rsidRPr="00207697">
        <w:rPr>
          <w:rFonts w:asciiTheme="minorHAnsi" w:hAnsiTheme="minorHAnsi" w:cstheme="minorHAnsi"/>
          <w:color w:val="000000" w:themeColor="text1"/>
          <w:sz w:val="22"/>
          <w:szCs w:val="22"/>
        </w:rPr>
        <w:t>should</w:t>
      </w:r>
      <w:r w:rsidR="000D53B0" w:rsidRPr="00207697">
        <w:rPr>
          <w:rFonts w:asciiTheme="minorHAnsi" w:hAnsiTheme="minorHAnsi" w:cstheme="minorHAnsi"/>
          <w:color w:val="000000" w:themeColor="text1"/>
          <w:sz w:val="22"/>
          <w:szCs w:val="22"/>
        </w:rPr>
        <w:t xml:space="preserve"> also be </w:t>
      </w:r>
      <w:r w:rsidR="00542B32" w:rsidRPr="00207697">
        <w:rPr>
          <w:rFonts w:asciiTheme="minorHAnsi" w:hAnsiTheme="minorHAnsi" w:cstheme="minorHAnsi"/>
          <w:color w:val="000000" w:themeColor="text1"/>
          <w:sz w:val="22"/>
          <w:szCs w:val="22"/>
        </w:rPr>
        <w:t>reflected</w:t>
      </w:r>
      <w:r w:rsidR="000D53B0" w:rsidRPr="00207697">
        <w:rPr>
          <w:rFonts w:asciiTheme="minorHAnsi" w:hAnsiTheme="minorHAnsi" w:cstheme="minorHAnsi"/>
          <w:color w:val="000000" w:themeColor="text1"/>
          <w:sz w:val="22"/>
          <w:szCs w:val="22"/>
        </w:rPr>
        <w:t xml:space="preserve"> in the project plan </w:t>
      </w:r>
      <w:r w:rsidR="00594C82" w:rsidRPr="00207697">
        <w:rPr>
          <w:rFonts w:asciiTheme="minorHAnsi" w:hAnsiTheme="minorHAnsi" w:cstheme="minorHAnsi"/>
          <w:color w:val="000000" w:themeColor="text1"/>
          <w:sz w:val="22"/>
          <w:szCs w:val="22"/>
        </w:rPr>
        <w:t xml:space="preserve">presented </w:t>
      </w:r>
      <w:r w:rsidR="00542B32" w:rsidRPr="00207697">
        <w:rPr>
          <w:rFonts w:asciiTheme="minorHAnsi" w:hAnsiTheme="minorHAnsi" w:cstheme="minorHAnsi"/>
          <w:color w:val="000000" w:themeColor="text1"/>
          <w:sz w:val="22"/>
          <w:szCs w:val="22"/>
        </w:rPr>
        <w:t>in</w:t>
      </w:r>
      <w:r w:rsidR="00594C82" w:rsidRPr="00207697">
        <w:rPr>
          <w:rFonts w:asciiTheme="minorHAnsi" w:hAnsiTheme="minorHAnsi" w:cstheme="minorHAnsi"/>
          <w:color w:val="000000" w:themeColor="text1"/>
          <w:sz w:val="22"/>
          <w:szCs w:val="22"/>
        </w:rPr>
        <w:t xml:space="preserve"> section </w:t>
      </w:r>
      <w:r w:rsidR="00CD4A27" w:rsidRPr="00207697">
        <w:rPr>
          <w:rFonts w:asciiTheme="minorHAnsi" w:hAnsiTheme="minorHAnsi" w:cstheme="minorHAnsi"/>
          <w:color w:val="000000" w:themeColor="text1"/>
          <w:sz w:val="22"/>
          <w:szCs w:val="22"/>
        </w:rPr>
        <w:fldChar w:fldCharType="begin"/>
      </w:r>
      <w:r w:rsidR="00CD4A27" w:rsidRPr="00207697">
        <w:rPr>
          <w:rFonts w:asciiTheme="minorHAnsi" w:hAnsiTheme="minorHAnsi" w:cstheme="minorHAnsi"/>
          <w:color w:val="000000" w:themeColor="text1"/>
          <w:sz w:val="22"/>
          <w:szCs w:val="22"/>
        </w:rPr>
        <w:instrText xml:space="preserve"> REF _Ref127949870 \r \h </w:instrText>
      </w:r>
      <w:r w:rsidR="00CD4A27" w:rsidRPr="00207697">
        <w:rPr>
          <w:rFonts w:asciiTheme="minorHAnsi" w:hAnsiTheme="minorHAnsi" w:cstheme="minorHAnsi"/>
          <w:color w:val="000000" w:themeColor="text1"/>
          <w:sz w:val="22"/>
          <w:szCs w:val="22"/>
        </w:rPr>
      </w:r>
      <w:r w:rsidR="00862A97" w:rsidRPr="00207697">
        <w:rPr>
          <w:rFonts w:asciiTheme="minorHAnsi" w:hAnsiTheme="minorHAnsi" w:cstheme="minorHAnsi"/>
          <w:color w:val="000000" w:themeColor="text1"/>
          <w:sz w:val="22"/>
          <w:szCs w:val="22"/>
        </w:rPr>
        <w:instrText xml:space="preserve"> \* MERGEFORMAT </w:instrText>
      </w:r>
      <w:r w:rsidR="00CD4A27" w:rsidRPr="00207697">
        <w:rPr>
          <w:rFonts w:asciiTheme="minorHAnsi" w:hAnsiTheme="minorHAnsi" w:cstheme="minorHAnsi"/>
          <w:color w:val="000000" w:themeColor="text1"/>
          <w:sz w:val="22"/>
          <w:szCs w:val="22"/>
        </w:rPr>
        <w:fldChar w:fldCharType="separate"/>
      </w:r>
      <w:r w:rsidR="00C46D1B" w:rsidRPr="00207697">
        <w:rPr>
          <w:rFonts w:asciiTheme="minorHAnsi" w:hAnsiTheme="minorHAnsi" w:cstheme="minorHAnsi"/>
          <w:color w:val="000000" w:themeColor="text1"/>
          <w:sz w:val="22"/>
          <w:szCs w:val="22"/>
          <w:cs/>
        </w:rPr>
        <w:t>‎</w:t>
      </w:r>
      <w:r w:rsidR="00C46D1B" w:rsidRPr="00207697">
        <w:rPr>
          <w:rFonts w:asciiTheme="minorHAnsi" w:hAnsiTheme="minorHAnsi" w:cstheme="minorHAnsi"/>
          <w:color w:val="000000" w:themeColor="text1"/>
          <w:sz w:val="22"/>
          <w:szCs w:val="22"/>
        </w:rPr>
        <w:t>0</w:t>
      </w:r>
      <w:r w:rsidR="00CD4A27" w:rsidRPr="00207697">
        <w:rPr>
          <w:rFonts w:asciiTheme="minorHAnsi" w:hAnsiTheme="minorHAnsi" w:cstheme="minorHAnsi"/>
          <w:color w:val="000000" w:themeColor="text1"/>
          <w:sz w:val="22"/>
          <w:szCs w:val="22"/>
        </w:rPr>
        <w:fldChar w:fldCharType="end"/>
      </w:r>
      <w:r w:rsidR="00542B32" w:rsidRPr="00207697">
        <w:rPr>
          <w:rFonts w:asciiTheme="minorHAnsi" w:hAnsiTheme="minorHAnsi" w:cstheme="minorHAnsi"/>
          <w:color w:val="000000" w:themeColor="text1"/>
          <w:sz w:val="22"/>
          <w:szCs w:val="22"/>
        </w:rPr>
        <w:t>.</w:t>
      </w:r>
    </w:p>
    <w:p w14:paraId="0ED4DEDC" w14:textId="404918B1" w:rsidR="00277A90" w:rsidRPr="00207697" w:rsidRDefault="00277A90" w:rsidP="00A6267C">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Utilize in-text citations to refer to </w:t>
      </w:r>
      <w:r w:rsidR="00CB3B02" w:rsidRPr="00207697">
        <w:rPr>
          <w:rFonts w:asciiTheme="minorHAnsi" w:hAnsiTheme="minorHAnsi" w:cstheme="minorHAnsi"/>
          <w:sz w:val="22"/>
          <w:szCs w:val="22"/>
        </w:rPr>
        <w:t xml:space="preserve">relevant </w:t>
      </w:r>
      <w:r w:rsidRPr="00207697">
        <w:rPr>
          <w:rFonts w:asciiTheme="minorHAnsi" w:hAnsiTheme="minorHAnsi" w:cstheme="minorHAnsi"/>
          <w:sz w:val="22"/>
          <w:szCs w:val="22"/>
        </w:rPr>
        <w:t xml:space="preserve">sections of the report, providing concrete evidence of the proper </w:t>
      </w:r>
      <w:r w:rsidR="00CB3B02" w:rsidRPr="00207697">
        <w:rPr>
          <w:rFonts w:asciiTheme="minorHAnsi" w:hAnsiTheme="minorHAnsi" w:cstheme="minorHAnsi"/>
          <w:sz w:val="22"/>
          <w:szCs w:val="22"/>
        </w:rPr>
        <w:t>application</w:t>
      </w:r>
      <w:r w:rsidRPr="00207697">
        <w:rPr>
          <w:rFonts w:asciiTheme="minorHAnsi" w:hAnsiTheme="minorHAnsi" w:cstheme="minorHAnsi"/>
          <w:sz w:val="22"/>
          <w:szCs w:val="22"/>
        </w:rPr>
        <w:t xml:space="preserve"> of the chosen software development process. For instance, you can reference specific sections within the report that elaborate on the requirements gathering phase, design </w:t>
      </w:r>
      <w:r w:rsidR="00F90312" w:rsidRPr="00207697">
        <w:rPr>
          <w:rFonts w:asciiTheme="minorHAnsi" w:hAnsiTheme="minorHAnsi" w:cstheme="minorHAnsi"/>
          <w:sz w:val="22"/>
          <w:szCs w:val="22"/>
        </w:rPr>
        <w:t>phase</w:t>
      </w:r>
      <w:r w:rsidRPr="00207697">
        <w:rPr>
          <w:rFonts w:asciiTheme="minorHAnsi" w:hAnsiTheme="minorHAnsi" w:cstheme="minorHAnsi"/>
          <w:sz w:val="22"/>
          <w:szCs w:val="22"/>
        </w:rPr>
        <w:t>, testing procedures, or project management strategies.</w:t>
      </w:r>
    </w:p>
    <w:p w14:paraId="72FA0F93" w14:textId="5F962DA1" w:rsidR="00242849" w:rsidRPr="00207697" w:rsidRDefault="00242849" w:rsidP="00A6267C">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Discuss any related issues, challenges, difficulties, </w:t>
      </w:r>
      <w:r w:rsidR="003D5AA8" w:rsidRPr="00207697">
        <w:rPr>
          <w:rFonts w:asciiTheme="minorHAnsi" w:hAnsiTheme="minorHAnsi" w:cstheme="minorHAnsi"/>
          <w:sz w:val="22"/>
          <w:szCs w:val="22"/>
        </w:rPr>
        <w:t>a</w:t>
      </w:r>
      <w:r w:rsidRPr="00207697">
        <w:rPr>
          <w:rFonts w:asciiTheme="minorHAnsi" w:hAnsiTheme="minorHAnsi" w:cstheme="minorHAnsi"/>
          <w:sz w:val="22"/>
          <w:szCs w:val="22"/>
        </w:rPr>
        <w:t>dvantages</w:t>
      </w:r>
      <w:r w:rsidR="003D5AA8" w:rsidRPr="00207697">
        <w:rPr>
          <w:rFonts w:asciiTheme="minorHAnsi" w:hAnsiTheme="minorHAnsi" w:cstheme="minorHAnsi"/>
          <w:sz w:val="22"/>
          <w:szCs w:val="22"/>
        </w:rPr>
        <w:t xml:space="preserve"> or </w:t>
      </w:r>
      <w:r w:rsidR="007757F3" w:rsidRPr="00207697">
        <w:rPr>
          <w:rFonts w:asciiTheme="minorHAnsi" w:hAnsiTheme="minorHAnsi" w:cstheme="minorHAnsi"/>
          <w:sz w:val="22"/>
          <w:szCs w:val="22"/>
        </w:rPr>
        <w:t>drawbacks, and</w:t>
      </w:r>
      <w:r w:rsidR="003D5AA8" w:rsidRPr="00207697">
        <w:rPr>
          <w:rFonts w:asciiTheme="minorHAnsi" w:hAnsiTheme="minorHAnsi" w:cstheme="minorHAnsi"/>
          <w:sz w:val="22"/>
          <w:szCs w:val="22"/>
        </w:rPr>
        <w:t xml:space="preserve"> lessons learnt </w:t>
      </w:r>
      <w:r w:rsidRPr="00207697">
        <w:rPr>
          <w:rFonts w:asciiTheme="minorHAnsi" w:hAnsiTheme="minorHAnsi" w:cstheme="minorHAnsi"/>
          <w:sz w:val="22"/>
          <w:szCs w:val="22"/>
        </w:rPr>
        <w:t>during the software development process. For example, you can describe how the chosen methodology helped to address specific project challenges or how it fell short in some areas.</w:t>
      </w:r>
    </w:p>
    <w:p w14:paraId="6411E81F" w14:textId="77777777" w:rsidR="00425ED2" w:rsidRPr="00207697" w:rsidRDefault="00425ED2" w:rsidP="00677A59">
      <w:pPr>
        <w:pStyle w:val="ListParagraph"/>
        <w:numPr>
          <w:ilvl w:val="0"/>
          <w:numId w:val="16"/>
        </w:numPr>
        <w:autoSpaceDE w:val="0"/>
        <w:autoSpaceDN w:val="0"/>
        <w:adjustRightInd w:val="0"/>
        <w:jc w:val="both"/>
        <w:rPr>
          <w:rFonts w:asciiTheme="minorHAnsi" w:hAnsiTheme="minorHAnsi" w:cstheme="minorHAnsi"/>
          <w:color w:val="FF0000"/>
          <w:sz w:val="22"/>
          <w:szCs w:val="22"/>
        </w:rPr>
      </w:pPr>
      <w:r w:rsidRPr="00207697">
        <w:rPr>
          <w:rFonts w:asciiTheme="minorHAnsi" w:hAnsiTheme="minorHAnsi" w:cstheme="minorHAnsi"/>
          <w:color w:val="FF0000"/>
          <w:sz w:val="22"/>
          <w:szCs w:val="22"/>
        </w:rPr>
        <w:t>This subsection is extremely important and required.</w:t>
      </w:r>
    </w:p>
    <w:p w14:paraId="3BFC9678" w14:textId="49FF3CDE" w:rsidR="00242640" w:rsidRPr="00207697" w:rsidRDefault="00D23F43" w:rsidP="00D23F43">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p>
    <w:p w14:paraId="5FF92F8D" w14:textId="77777777" w:rsidR="00E74FB2" w:rsidRPr="00207697" w:rsidRDefault="00E74FB2" w:rsidP="00E74FB2">
      <w:pPr>
        <w:pStyle w:val="NormalWeb"/>
        <w:rPr>
          <w:rFonts w:asciiTheme="minorHAnsi" w:hAnsiTheme="minorHAnsi" w:cstheme="minorHAnsi"/>
          <w:sz w:val="22"/>
          <w:szCs w:val="22"/>
        </w:rPr>
      </w:pPr>
      <w:bookmarkStart w:id="288" w:name="_Ref127832842"/>
      <w:bookmarkStart w:id="289" w:name="_Toc146232878"/>
      <w:r w:rsidRPr="00207697">
        <w:rPr>
          <w:rFonts w:asciiTheme="minorHAnsi" w:hAnsiTheme="minorHAnsi" w:cstheme="minorHAnsi"/>
          <w:sz w:val="22"/>
          <w:szCs w:val="22"/>
        </w:rPr>
        <w:t>The Agile/Scrum-inspired process was applied throughout the full project lifecycle, starting from the early proof-of-concept stage and continuing into the final MVP implementation. This approach helped the team develop the system incrementally, receive feedback, revise requirements, and manage the project scope in a realistic way.</w:t>
      </w:r>
    </w:p>
    <w:p w14:paraId="75A20AC3"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process was reflected across different parts of the report. Requirements were gathered and refined based on the problem statement, market research, related work, and stakeholder needs, as discussed in Sections 1 and 2. The functional and non-functional requirements were documented in Section 3. The project plan and timeline in Section 4 show how the work was divided into milestones and implementation phases. The architecture and detailed design in Sections 5 and 6 show how design decisions evolved as the system became more complete. Finally, the testing and evaluation process in Section 8 shows how the team verified the implemented features.</w:t>
      </w:r>
    </w:p>
    <w:p w14:paraId="6483D32C" w14:textId="77777777" w:rsidR="00E74FB2" w:rsidRPr="00207697" w:rsidRDefault="00E74FB2" w:rsidP="00E74FB2">
      <w:pPr>
        <w:pStyle w:val="Heading3"/>
        <w:rPr>
          <w:rFonts w:asciiTheme="minorHAnsi" w:hAnsiTheme="minorHAnsi" w:cstheme="minorHAnsi"/>
          <w:sz w:val="22"/>
          <w:szCs w:val="22"/>
        </w:rPr>
      </w:pPr>
      <w:r w:rsidRPr="00207697">
        <w:rPr>
          <w:rFonts w:asciiTheme="minorHAnsi" w:hAnsiTheme="minorHAnsi" w:cstheme="minorHAnsi"/>
          <w:sz w:val="22"/>
          <w:szCs w:val="22"/>
        </w:rPr>
        <w:t>3.2.1 Application During the Early Proof-of-Concept Stage</w:t>
      </w:r>
    </w:p>
    <w:p w14:paraId="30493440"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During the early stage of the project, the team focused on validating the core idea of Spots Mobile. The goal was to determine whether a location-aware community discovery platform could be designed and implemented with the available time, tools, and resources.</w:t>
      </w:r>
    </w:p>
    <w:p w14:paraId="036638FF"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Agile process was applied through short development cycles. Each cycle focused on a small group of related tasks, such as requirements analysis, interface design, authentication, posting, map display, and early AI summarization. This allowed the team to build a working foundation instead of waiting until the end of the project to integrate all features.</w:t>
      </w:r>
    </w:p>
    <w:p w14:paraId="03A53587"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main outcomes of this stage were:</w:t>
      </w:r>
    </w:p>
    <w:p w14:paraId="740339EE"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Defining the project problem, objectives, and target users. </w:t>
      </w:r>
    </w:p>
    <w:p w14:paraId="3AD26103"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Conducting market research and competitor analysis. </w:t>
      </w:r>
    </w:p>
    <w:p w14:paraId="33E08C2E"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Creating the initial use case list and system scope. </w:t>
      </w:r>
    </w:p>
    <w:p w14:paraId="486E7D41"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Designing the first system architecture and UI flow. </w:t>
      </w:r>
    </w:p>
    <w:p w14:paraId="51C7F776"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Implementing basic registration and login. </w:t>
      </w:r>
    </w:p>
    <w:p w14:paraId="7F6D4354"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Implementing local post creation with location data. </w:t>
      </w:r>
    </w:p>
    <w:p w14:paraId="1DBCE913"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Displaying posts on a map. </w:t>
      </w:r>
    </w:p>
    <w:p w14:paraId="7346459B"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lastRenderedPageBreak/>
        <w:t xml:space="preserve">Exploring the AI summarization concept. </w:t>
      </w:r>
    </w:p>
    <w:p w14:paraId="69E944FD" w14:textId="77777777" w:rsidR="00E74FB2" w:rsidRPr="00207697" w:rsidRDefault="00E74FB2" w:rsidP="00E74FB2">
      <w:pPr>
        <w:numPr>
          <w:ilvl w:val="0"/>
          <w:numId w:val="155"/>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Performing initial testing and supervisor review. </w:t>
      </w:r>
    </w:p>
    <w:p w14:paraId="35089D84"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This stage was important because it helped the team identify which features were technically feasible and which features required stronger backend design in the final implementation.</w:t>
      </w:r>
    </w:p>
    <w:p w14:paraId="268F913E" w14:textId="77777777" w:rsidR="00E74FB2" w:rsidRPr="00207697" w:rsidRDefault="00E74FB2" w:rsidP="00E74FB2">
      <w:pPr>
        <w:pStyle w:val="Heading3"/>
        <w:rPr>
          <w:rFonts w:asciiTheme="minorHAnsi" w:hAnsiTheme="minorHAnsi" w:cstheme="minorHAnsi"/>
          <w:sz w:val="22"/>
          <w:szCs w:val="22"/>
        </w:rPr>
      </w:pPr>
      <w:r w:rsidRPr="00207697">
        <w:rPr>
          <w:rFonts w:asciiTheme="minorHAnsi" w:hAnsiTheme="minorHAnsi" w:cstheme="minorHAnsi"/>
          <w:sz w:val="22"/>
          <w:szCs w:val="22"/>
        </w:rPr>
        <w:t>3.2.2 Application During the Final MVP Implementation Stage</w:t>
      </w:r>
    </w:p>
    <w:p w14:paraId="6CC3CB84"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After validating the core idea, the team continued applying the Agile process to expand the system into a fuller MVP. Requirements were refined based on what was learned from the proof-of-concept. Some features were expanded, while others were moved to future work to keep the final implementation realistic and achievable.</w:t>
      </w:r>
    </w:p>
    <w:p w14:paraId="2E63788C"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final implementation stage focused on completing the main user, organization, and admin workflows. The team improved the architecture by using clearer separation between screens, services, repositories, backend functions, and database rules. The system was also strengthened with backend-controlled features and security-focused testing.</w:t>
      </w:r>
    </w:p>
    <w:p w14:paraId="3914546C"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main outcomes of this stage were:</w:t>
      </w:r>
    </w:p>
    <w:p w14:paraId="5BF78A99"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Expanding the application from basic discovery into a fuller local discovery platform. </w:t>
      </w:r>
    </w:p>
    <w:p w14:paraId="428D07D8"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Implementing profile management and settings. </w:t>
      </w:r>
    </w:p>
    <w:p w14:paraId="3772B167"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Adding saved spots, comments, reactions, and reports. </w:t>
      </w:r>
    </w:p>
    <w:p w14:paraId="460C7E48"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Implementing admin moderation and content hiding. </w:t>
      </w:r>
    </w:p>
    <w:p w14:paraId="68555D08"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Moving AI summarization to backend Cloud Functions. </w:t>
      </w:r>
    </w:p>
    <w:p w14:paraId="2DDEE3AF"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Adding organization accounts and promoted event creation. </w:t>
      </w:r>
    </w:p>
    <w:p w14:paraId="5AD17A01"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Adding subscription state management for organization features. </w:t>
      </w:r>
    </w:p>
    <w:p w14:paraId="31425281"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Implementing XP, notifications, and leaderboard features. </w:t>
      </w:r>
    </w:p>
    <w:p w14:paraId="5863E60B"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Strengthening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security rules and backend validation. </w:t>
      </w:r>
    </w:p>
    <w:p w14:paraId="0B7D2345"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Running TypeScript checks, linting, backend trust tests, and manual workflow testing. </w:t>
      </w:r>
    </w:p>
    <w:p w14:paraId="5ABEB76D" w14:textId="77777777" w:rsidR="00E74FB2" w:rsidRPr="00207697" w:rsidRDefault="00E74FB2" w:rsidP="00E74FB2">
      <w:pPr>
        <w:numPr>
          <w:ilvl w:val="0"/>
          <w:numId w:val="15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Updating diagrams, use cases, test cases, and final documentation. </w:t>
      </w:r>
    </w:p>
    <w:p w14:paraId="618FB4A0"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This stage showed the value of Agile because the team was able to adapt the project scope while still delivering a complete MVP. For example, full payment gateway integration, production push notifications, full media upload, and app-store release were identified as future work instead of being forced into the final project without enough testing.</w:t>
      </w:r>
    </w:p>
    <w:p w14:paraId="61114AC5" w14:textId="77777777" w:rsidR="00E74FB2" w:rsidRPr="00207697" w:rsidRDefault="00E74FB2" w:rsidP="00E74FB2">
      <w:pPr>
        <w:pStyle w:val="Heading3"/>
        <w:rPr>
          <w:rFonts w:asciiTheme="minorHAnsi" w:hAnsiTheme="minorHAnsi" w:cstheme="minorHAnsi"/>
          <w:sz w:val="22"/>
          <w:szCs w:val="22"/>
        </w:rPr>
      </w:pPr>
      <w:r w:rsidRPr="00207697">
        <w:rPr>
          <w:rFonts w:asciiTheme="minorHAnsi" w:hAnsiTheme="minorHAnsi" w:cstheme="minorHAnsi"/>
          <w:sz w:val="22"/>
          <w:szCs w:val="22"/>
        </w:rPr>
        <w:t>3.2.3 Evidence of Process Application</w:t>
      </w:r>
    </w:p>
    <w:p w14:paraId="6F6E4FF0"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Agile process was applied through repeated cycles of planning, implementation, testing, and review. The table below summarizes how each activity contributed to the final project.</w:t>
      </w:r>
    </w:p>
    <w:tbl>
      <w:tblPr>
        <w:tblStyle w:val="LightGrid-Accent11"/>
        <w:tblW w:w="0" w:type="auto"/>
        <w:tblLook w:val="04A0" w:firstRow="1" w:lastRow="0" w:firstColumn="1" w:lastColumn="0" w:noHBand="0" w:noVBand="1"/>
      </w:tblPr>
      <w:tblGrid>
        <w:gridCol w:w="1917"/>
        <w:gridCol w:w="5483"/>
        <w:gridCol w:w="1606"/>
      </w:tblGrid>
      <w:tr w:rsidR="00E74FB2" w:rsidRPr="00207697" w14:paraId="1C8EA210" w14:textId="77777777" w:rsidTr="00733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DAB5C" w14:textId="77777777" w:rsidR="00E74FB2" w:rsidRPr="00207697" w:rsidRDefault="00E74FB2">
            <w:pPr>
              <w:jc w:val="center"/>
              <w:rPr>
                <w:rFonts w:asciiTheme="minorHAnsi" w:hAnsiTheme="minorHAnsi" w:cstheme="minorHAnsi"/>
                <w:sz w:val="22"/>
                <w:szCs w:val="22"/>
              </w:rPr>
            </w:pPr>
            <w:r w:rsidRPr="00207697">
              <w:rPr>
                <w:rFonts w:asciiTheme="minorHAnsi" w:hAnsiTheme="minorHAnsi" w:cstheme="minorHAnsi"/>
                <w:b w:val="0"/>
                <w:bCs w:val="0"/>
                <w:sz w:val="22"/>
                <w:szCs w:val="22"/>
              </w:rPr>
              <w:t>Agile Activity</w:t>
            </w:r>
          </w:p>
        </w:tc>
        <w:tc>
          <w:tcPr>
            <w:tcW w:w="0" w:type="auto"/>
            <w:hideMark/>
          </w:tcPr>
          <w:p w14:paraId="1FA3EE52" w14:textId="77777777" w:rsidR="00E74FB2" w:rsidRPr="00207697" w:rsidRDefault="00E74FB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How It Was Applied in the Project</w:t>
            </w:r>
          </w:p>
        </w:tc>
        <w:tc>
          <w:tcPr>
            <w:tcW w:w="0" w:type="auto"/>
            <w:hideMark/>
          </w:tcPr>
          <w:p w14:paraId="6EFA8A0A" w14:textId="77777777" w:rsidR="00E74FB2" w:rsidRPr="00207697" w:rsidRDefault="00E74FB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Evidence in the Report</w:t>
            </w:r>
          </w:p>
        </w:tc>
      </w:tr>
      <w:tr w:rsidR="00E74FB2" w:rsidRPr="00207697" w14:paraId="1D860E85" w14:textId="77777777" w:rsidTr="0073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C0007" w14:textId="77777777" w:rsidR="00E74FB2" w:rsidRPr="00207697" w:rsidRDefault="00E74FB2">
            <w:pPr>
              <w:rPr>
                <w:rFonts w:asciiTheme="minorHAnsi" w:hAnsiTheme="minorHAnsi" w:cstheme="minorHAnsi"/>
                <w:b w:val="0"/>
                <w:bCs w:val="0"/>
                <w:sz w:val="22"/>
                <w:szCs w:val="22"/>
              </w:rPr>
            </w:pPr>
            <w:r w:rsidRPr="00207697">
              <w:rPr>
                <w:rFonts w:asciiTheme="minorHAnsi" w:hAnsiTheme="minorHAnsi" w:cstheme="minorHAnsi"/>
                <w:sz w:val="22"/>
                <w:szCs w:val="22"/>
              </w:rPr>
              <w:t>Requirements iteration</w:t>
            </w:r>
          </w:p>
        </w:tc>
        <w:tc>
          <w:tcPr>
            <w:tcW w:w="0" w:type="auto"/>
            <w:hideMark/>
          </w:tcPr>
          <w:p w14:paraId="46C9D992"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team started with core discovery requirements and later refined the system into 18 use cases covering users, organizations, and admins.</w:t>
            </w:r>
          </w:p>
        </w:tc>
        <w:tc>
          <w:tcPr>
            <w:tcW w:w="0" w:type="auto"/>
            <w:hideMark/>
          </w:tcPr>
          <w:p w14:paraId="48AC8563"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Section 3.1 and Appendix A</w:t>
            </w:r>
          </w:p>
        </w:tc>
      </w:tr>
      <w:tr w:rsidR="00E74FB2" w:rsidRPr="00207697" w14:paraId="32C7CD68" w14:textId="77777777" w:rsidTr="007334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7B8D7" w14:textId="77777777" w:rsidR="00E74FB2" w:rsidRPr="00207697" w:rsidRDefault="00E74FB2">
            <w:pPr>
              <w:rPr>
                <w:rFonts w:asciiTheme="minorHAnsi" w:hAnsiTheme="minorHAnsi" w:cstheme="minorHAnsi"/>
                <w:sz w:val="22"/>
                <w:szCs w:val="22"/>
              </w:rPr>
            </w:pPr>
            <w:r w:rsidRPr="00207697">
              <w:rPr>
                <w:rFonts w:asciiTheme="minorHAnsi" w:hAnsiTheme="minorHAnsi" w:cstheme="minorHAnsi"/>
                <w:sz w:val="22"/>
                <w:szCs w:val="22"/>
              </w:rPr>
              <w:t>Design iteration</w:t>
            </w:r>
          </w:p>
        </w:tc>
        <w:tc>
          <w:tcPr>
            <w:tcW w:w="0" w:type="auto"/>
            <w:hideMark/>
          </w:tcPr>
          <w:p w14:paraId="66AAF69B"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architecture evolved into a layered design with presentation, service, repository, backend, and external service layers.</w:t>
            </w:r>
          </w:p>
        </w:tc>
        <w:tc>
          <w:tcPr>
            <w:tcW w:w="0" w:type="auto"/>
            <w:hideMark/>
          </w:tcPr>
          <w:p w14:paraId="47C384BB"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Sections 5 and 6</w:t>
            </w:r>
          </w:p>
        </w:tc>
      </w:tr>
      <w:tr w:rsidR="00E74FB2" w:rsidRPr="00207697" w14:paraId="34055B0F" w14:textId="77777777" w:rsidTr="0073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FCF98" w14:textId="77777777" w:rsidR="00E74FB2" w:rsidRPr="00207697" w:rsidRDefault="00E74FB2">
            <w:pPr>
              <w:rPr>
                <w:rFonts w:asciiTheme="minorHAnsi" w:hAnsiTheme="minorHAnsi" w:cstheme="minorHAnsi"/>
                <w:sz w:val="22"/>
                <w:szCs w:val="22"/>
              </w:rPr>
            </w:pPr>
            <w:r w:rsidRPr="00207697">
              <w:rPr>
                <w:rFonts w:asciiTheme="minorHAnsi" w:hAnsiTheme="minorHAnsi" w:cstheme="minorHAnsi"/>
                <w:sz w:val="22"/>
                <w:szCs w:val="22"/>
              </w:rPr>
              <w:lastRenderedPageBreak/>
              <w:t>Implementation iteration</w:t>
            </w:r>
          </w:p>
        </w:tc>
        <w:tc>
          <w:tcPr>
            <w:tcW w:w="0" w:type="auto"/>
            <w:hideMark/>
          </w:tcPr>
          <w:p w14:paraId="7D6BD8A0"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Features were implemented incrementally, beginning with authentication and posting, then expanding to maps, summaries, moderation, events, notifications, XP, and leaderboard.</w:t>
            </w:r>
          </w:p>
        </w:tc>
        <w:tc>
          <w:tcPr>
            <w:tcW w:w="0" w:type="auto"/>
            <w:hideMark/>
          </w:tcPr>
          <w:p w14:paraId="2D626D3C"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Section 7</w:t>
            </w:r>
          </w:p>
        </w:tc>
      </w:tr>
      <w:tr w:rsidR="00E74FB2" w:rsidRPr="00207697" w14:paraId="02048E81" w14:textId="77777777" w:rsidTr="007334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31422" w14:textId="77777777" w:rsidR="00E74FB2" w:rsidRPr="00207697" w:rsidRDefault="00E74FB2">
            <w:pPr>
              <w:rPr>
                <w:rFonts w:asciiTheme="minorHAnsi" w:hAnsiTheme="minorHAnsi" w:cstheme="minorHAnsi"/>
                <w:sz w:val="22"/>
                <w:szCs w:val="22"/>
              </w:rPr>
            </w:pPr>
            <w:r w:rsidRPr="00207697">
              <w:rPr>
                <w:rFonts w:asciiTheme="minorHAnsi" w:hAnsiTheme="minorHAnsi" w:cstheme="minorHAnsi"/>
                <w:sz w:val="22"/>
                <w:szCs w:val="22"/>
              </w:rPr>
              <w:t>Testing iteration</w:t>
            </w:r>
          </w:p>
        </w:tc>
        <w:tc>
          <w:tcPr>
            <w:tcW w:w="0" w:type="auto"/>
            <w:hideMark/>
          </w:tcPr>
          <w:p w14:paraId="5BA83358"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Testing expanded from manual checks to functional testing, non-functional testing, static checks, and backend trust tests.</w:t>
            </w:r>
          </w:p>
        </w:tc>
        <w:tc>
          <w:tcPr>
            <w:tcW w:w="0" w:type="auto"/>
            <w:hideMark/>
          </w:tcPr>
          <w:p w14:paraId="5EC68C63"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Section 8 and Appendix B</w:t>
            </w:r>
          </w:p>
        </w:tc>
      </w:tr>
      <w:tr w:rsidR="00E74FB2" w:rsidRPr="00207697" w14:paraId="3D1AE774" w14:textId="77777777" w:rsidTr="0073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BAADB" w14:textId="77777777" w:rsidR="00E74FB2" w:rsidRPr="00207697" w:rsidRDefault="00E74FB2">
            <w:pPr>
              <w:rPr>
                <w:rFonts w:asciiTheme="minorHAnsi" w:hAnsiTheme="minorHAnsi" w:cstheme="minorHAnsi"/>
                <w:sz w:val="22"/>
                <w:szCs w:val="22"/>
              </w:rPr>
            </w:pPr>
            <w:r w:rsidRPr="00207697">
              <w:rPr>
                <w:rFonts w:asciiTheme="minorHAnsi" w:hAnsiTheme="minorHAnsi" w:cstheme="minorHAnsi"/>
                <w:sz w:val="22"/>
                <w:szCs w:val="22"/>
              </w:rPr>
              <w:t>Documentation iteration</w:t>
            </w:r>
          </w:p>
        </w:tc>
        <w:tc>
          <w:tcPr>
            <w:tcW w:w="0" w:type="auto"/>
            <w:hideMark/>
          </w:tcPr>
          <w:p w14:paraId="1D364BAF"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report, diagrams, use cases, test cases, and implementation evidence were updated as the project evolved.</w:t>
            </w:r>
          </w:p>
        </w:tc>
        <w:tc>
          <w:tcPr>
            <w:tcW w:w="0" w:type="auto"/>
            <w:hideMark/>
          </w:tcPr>
          <w:p w14:paraId="470244EC"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 report and appendices</w:t>
            </w:r>
          </w:p>
        </w:tc>
      </w:tr>
    </w:tbl>
    <w:p w14:paraId="4C2E1F30" w14:textId="77777777" w:rsidR="00E74FB2" w:rsidRPr="00207697" w:rsidRDefault="00E74FB2" w:rsidP="00E74FB2">
      <w:pPr>
        <w:pStyle w:val="Heading3"/>
        <w:rPr>
          <w:rFonts w:asciiTheme="minorHAnsi" w:hAnsiTheme="minorHAnsi" w:cstheme="minorHAnsi"/>
          <w:sz w:val="22"/>
          <w:szCs w:val="22"/>
        </w:rPr>
      </w:pPr>
      <w:r w:rsidRPr="00207697">
        <w:rPr>
          <w:rFonts w:asciiTheme="minorHAnsi" w:hAnsiTheme="minorHAnsi" w:cstheme="minorHAnsi"/>
          <w:sz w:val="22"/>
          <w:szCs w:val="22"/>
        </w:rPr>
        <w:t>3.2.4 Team Roles and Responsibilities</w:t>
      </w:r>
    </w:p>
    <w:tbl>
      <w:tblPr>
        <w:tblStyle w:val="LightGrid-Accent11"/>
        <w:tblW w:w="0" w:type="auto"/>
        <w:tblLook w:val="04A0" w:firstRow="1" w:lastRow="0" w:firstColumn="1" w:lastColumn="0" w:noHBand="0" w:noVBand="1"/>
      </w:tblPr>
      <w:tblGrid>
        <w:gridCol w:w="2362"/>
        <w:gridCol w:w="6644"/>
      </w:tblGrid>
      <w:tr w:rsidR="00E74FB2" w:rsidRPr="00207697" w14:paraId="6F68816A" w14:textId="77777777" w:rsidTr="00733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F4A4F" w14:textId="77777777" w:rsidR="00E74FB2" w:rsidRPr="00207697" w:rsidRDefault="00E74FB2">
            <w:pPr>
              <w:jc w:val="center"/>
              <w:rPr>
                <w:rFonts w:asciiTheme="minorHAnsi" w:hAnsiTheme="minorHAnsi" w:cstheme="minorHAnsi"/>
                <w:sz w:val="22"/>
                <w:szCs w:val="22"/>
              </w:rPr>
            </w:pPr>
            <w:r w:rsidRPr="00207697">
              <w:rPr>
                <w:rFonts w:asciiTheme="minorHAnsi" w:hAnsiTheme="minorHAnsi" w:cstheme="minorHAnsi"/>
                <w:b w:val="0"/>
                <w:bCs w:val="0"/>
                <w:sz w:val="22"/>
                <w:szCs w:val="22"/>
              </w:rPr>
              <w:t>Role</w:t>
            </w:r>
          </w:p>
        </w:tc>
        <w:tc>
          <w:tcPr>
            <w:tcW w:w="0" w:type="auto"/>
            <w:hideMark/>
          </w:tcPr>
          <w:p w14:paraId="68827251" w14:textId="77777777" w:rsidR="00E74FB2" w:rsidRPr="00207697" w:rsidRDefault="00E74FB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Responsibilities</w:t>
            </w:r>
          </w:p>
        </w:tc>
      </w:tr>
      <w:tr w:rsidR="00E74FB2" w:rsidRPr="00207697" w14:paraId="5FFC9690" w14:textId="77777777" w:rsidTr="0073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9A03E" w14:textId="77777777" w:rsidR="00E74FB2" w:rsidRPr="00207697" w:rsidRDefault="00E74FB2">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Team Leader</w:t>
            </w:r>
          </w:p>
        </w:tc>
        <w:tc>
          <w:tcPr>
            <w:tcW w:w="0" w:type="auto"/>
            <w:hideMark/>
          </w:tcPr>
          <w:p w14:paraId="18C5312F"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Coordinated meetings, tracked progress, communicated with the supervisor, and helped organize project priorities.</w:t>
            </w:r>
          </w:p>
        </w:tc>
      </w:tr>
      <w:tr w:rsidR="00E74FB2" w:rsidRPr="00207697" w14:paraId="092B2B2A" w14:textId="77777777" w:rsidTr="007334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8FEE1" w14:textId="77777777" w:rsidR="00E74FB2" w:rsidRPr="00207697" w:rsidRDefault="00E74FB2">
            <w:pPr>
              <w:rPr>
                <w:rFonts w:asciiTheme="minorHAnsi" w:hAnsiTheme="minorHAnsi" w:cstheme="minorHAnsi"/>
                <w:sz w:val="22"/>
                <w:szCs w:val="22"/>
              </w:rPr>
            </w:pPr>
            <w:r w:rsidRPr="00207697">
              <w:rPr>
                <w:rStyle w:val="Strong"/>
                <w:rFonts w:asciiTheme="minorHAnsi" w:hAnsiTheme="minorHAnsi" w:cstheme="minorHAnsi"/>
                <w:sz w:val="22"/>
                <w:szCs w:val="22"/>
              </w:rPr>
              <w:t>Frontend Developer</w:t>
            </w:r>
          </w:p>
        </w:tc>
        <w:tc>
          <w:tcPr>
            <w:tcW w:w="0" w:type="auto"/>
            <w:hideMark/>
          </w:tcPr>
          <w:p w14:paraId="57C70582"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Built screens, navigation flows, UI states, reusable components, and user-facing workflows.</w:t>
            </w:r>
          </w:p>
        </w:tc>
      </w:tr>
      <w:tr w:rsidR="00E74FB2" w:rsidRPr="00207697" w14:paraId="460A8FB8" w14:textId="77777777" w:rsidTr="0073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3A30D" w14:textId="77777777" w:rsidR="00E74FB2" w:rsidRPr="00207697" w:rsidRDefault="00E74FB2">
            <w:pPr>
              <w:rPr>
                <w:rFonts w:asciiTheme="minorHAnsi" w:hAnsiTheme="minorHAnsi" w:cstheme="minorHAnsi"/>
                <w:sz w:val="22"/>
                <w:szCs w:val="22"/>
              </w:rPr>
            </w:pPr>
            <w:r w:rsidRPr="00207697">
              <w:rPr>
                <w:rStyle w:val="Strong"/>
                <w:rFonts w:asciiTheme="minorHAnsi" w:hAnsiTheme="minorHAnsi" w:cstheme="minorHAnsi"/>
                <w:sz w:val="22"/>
                <w:szCs w:val="22"/>
              </w:rPr>
              <w:t>Backend/Firebase Developer</w:t>
            </w:r>
          </w:p>
        </w:tc>
        <w:tc>
          <w:tcPr>
            <w:tcW w:w="0" w:type="auto"/>
            <w:hideMark/>
          </w:tcPr>
          <w:p w14:paraId="6A331DC9"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Maintained the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data model, authentication flow, security rules, backend functions, and emulator testing.</w:t>
            </w:r>
          </w:p>
        </w:tc>
      </w:tr>
      <w:tr w:rsidR="00E74FB2" w:rsidRPr="00207697" w14:paraId="244F9A69" w14:textId="77777777" w:rsidTr="007334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86EAC" w14:textId="77777777" w:rsidR="00E74FB2" w:rsidRPr="00207697" w:rsidRDefault="00E74FB2">
            <w:pPr>
              <w:rPr>
                <w:rFonts w:asciiTheme="minorHAnsi" w:hAnsiTheme="minorHAnsi" w:cstheme="minorHAnsi"/>
                <w:sz w:val="22"/>
                <w:szCs w:val="22"/>
              </w:rPr>
            </w:pPr>
            <w:r w:rsidRPr="00207697">
              <w:rPr>
                <w:rStyle w:val="Strong"/>
                <w:rFonts w:asciiTheme="minorHAnsi" w:hAnsiTheme="minorHAnsi" w:cstheme="minorHAnsi"/>
                <w:sz w:val="22"/>
                <w:szCs w:val="22"/>
              </w:rPr>
              <w:t>AI/Integration Developer</w:t>
            </w:r>
          </w:p>
        </w:tc>
        <w:tc>
          <w:tcPr>
            <w:tcW w:w="0" w:type="auto"/>
            <w:hideMark/>
          </w:tcPr>
          <w:p w14:paraId="75FA7461"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Integrated backend-controlled AI summarization and connected application services with external AI functionality.</w:t>
            </w:r>
          </w:p>
        </w:tc>
      </w:tr>
      <w:tr w:rsidR="00E74FB2" w:rsidRPr="00207697" w14:paraId="33EDBD32" w14:textId="77777777" w:rsidTr="00733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37AA6" w14:textId="77777777" w:rsidR="00E74FB2" w:rsidRPr="00207697" w:rsidRDefault="00E74FB2">
            <w:pPr>
              <w:rPr>
                <w:rFonts w:asciiTheme="minorHAnsi" w:hAnsiTheme="minorHAnsi" w:cstheme="minorHAnsi"/>
                <w:sz w:val="22"/>
                <w:szCs w:val="22"/>
              </w:rPr>
            </w:pPr>
            <w:r w:rsidRPr="00207697">
              <w:rPr>
                <w:rStyle w:val="Strong"/>
                <w:rFonts w:asciiTheme="minorHAnsi" w:hAnsiTheme="minorHAnsi" w:cstheme="minorHAnsi"/>
                <w:sz w:val="22"/>
                <w:szCs w:val="22"/>
              </w:rPr>
              <w:t>QA/Tester</w:t>
            </w:r>
          </w:p>
        </w:tc>
        <w:tc>
          <w:tcPr>
            <w:tcW w:w="0" w:type="auto"/>
            <w:hideMark/>
          </w:tcPr>
          <w:p w14:paraId="5DE4F73D" w14:textId="77777777" w:rsidR="00E74FB2" w:rsidRPr="00207697" w:rsidRDefault="00E74FB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Ran manual workflow checks, type checking, linting, backend trust tests, and verified expected system behavior.</w:t>
            </w:r>
          </w:p>
        </w:tc>
      </w:tr>
      <w:tr w:rsidR="00E74FB2" w:rsidRPr="00207697" w14:paraId="460B63F4" w14:textId="77777777" w:rsidTr="007334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FFF6E" w14:textId="77777777" w:rsidR="00E74FB2" w:rsidRPr="00207697" w:rsidRDefault="00E74FB2">
            <w:pPr>
              <w:rPr>
                <w:rFonts w:asciiTheme="minorHAnsi" w:hAnsiTheme="minorHAnsi" w:cstheme="minorHAnsi"/>
                <w:sz w:val="22"/>
                <w:szCs w:val="22"/>
              </w:rPr>
            </w:pPr>
            <w:r w:rsidRPr="00207697">
              <w:rPr>
                <w:rStyle w:val="Strong"/>
                <w:rFonts w:asciiTheme="minorHAnsi" w:hAnsiTheme="minorHAnsi" w:cstheme="minorHAnsi"/>
                <w:sz w:val="22"/>
                <w:szCs w:val="22"/>
              </w:rPr>
              <w:t>Documentation Coordinator</w:t>
            </w:r>
          </w:p>
        </w:tc>
        <w:tc>
          <w:tcPr>
            <w:tcW w:w="0" w:type="auto"/>
            <w:hideMark/>
          </w:tcPr>
          <w:p w14:paraId="4376F7C0" w14:textId="77777777" w:rsidR="00E74FB2" w:rsidRPr="00207697" w:rsidRDefault="00E74FB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Updated report sections, diagrams, appendices, captions, test cases, screenshots, and final formatting.</w:t>
            </w:r>
          </w:p>
        </w:tc>
      </w:tr>
    </w:tbl>
    <w:p w14:paraId="3E06745D"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Although these roles helped organize the work, the team also collaborated across areas when needed. For example, backend changes often required frontend updates, and testing results often led to design or implementation changes.</w:t>
      </w:r>
    </w:p>
    <w:p w14:paraId="18AADCC5" w14:textId="77777777" w:rsidR="00E74FB2" w:rsidRPr="00207697" w:rsidRDefault="00E74FB2" w:rsidP="00E74FB2">
      <w:pPr>
        <w:pStyle w:val="Heading3"/>
        <w:rPr>
          <w:rFonts w:asciiTheme="minorHAnsi" w:hAnsiTheme="minorHAnsi" w:cstheme="minorHAnsi"/>
          <w:sz w:val="22"/>
          <w:szCs w:val="22"/>
        </w:rPr>
      </w:pPr>
      <w:r w:rsidRPr="00207697">
        <w:rPr>
          <w:rFonts w:asciiTheme="minorHAnsi" w:hAnsiTheme="minorHAnsi" w:cstheme="minorHAnsi"/>
          <w:sz w:val="22"/>
          <w:szCs w:val="22"/>
        </w:rPr>
        <w:t>3.2.5 Challenges and Difficulties</w:t>
      </w:r>
    </w:p>
    <w:p w14:paraId="6DE421E5"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Several challenges appeared during the application of the Agile process:</w:t>
      </w:r>
    </w:p>
    <w:p w14:paraId="63F52E19" w14:textId="77777777" w:rsidR="00E74FB2" w:rsidRPr="00207697" w:rsidRDefault="00E74FB2" w:rsidP="00E74FB2">
      <w:pPr>
        <w:numPr>
          <w:ilvl w:val="0"/>
          <w:numId w:val="15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Changing requirements:</w:t>
      </w:r>
      <w:r w:rsidRPr="00207697">
        <w:rPr>
          <w:rFonts w:asciiTheme="minorHAnsi" w:hAnsiTheme="minorHAnsi" w:cstheme="minorHAnsi"/>
          <w:sz w:val="22"/>
          <w:szCs w:val="22"/>
        </w:rPr>
        <w:t xml:space="preserve"> Some features became clearer only after the team tested the early prototype. This required revising the scope and updating the design. </w:t>
      </w:r>
    </w:p>
    <w:p w14:paraId="4FF6621A" w14:textId="77777777" w:rsidR="00E74FB2" w:rsidRPr="00207697" w:rsidRDefault="00E74FB2" w:rsidP="00E74FB2">
      <w:pPr>
        <w:numPr>
          <w:ilvl w:val="0"/>
          <w:numId w:val="15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Feature integration:</w:t>
      </w:r>
      <w:r w:rsidRPr="00207697">
        <w:rPr>
          <w:rFonts w:asciiTheme="minorHAnsi" w:hAnsiTheme="minorHAnsi" w:cstheme="minorHAnsi"/>
          <w:sz w:val="22"/>
          <w:szCs w:val="22"/>
        </w:rPr>
        <w:t xml:space="preserve"> Combining authentication, real-time database updates, maps, backend functions, and AI summarization required careful testing. </w:t>
      </w:r>
    </w:p>
    <w:p w14:paraId="3A1E644D" w14:textId="77777777" w:rsidR="00E74FB2" w:rsidRPr="00207697" w:rsidRDefault="00E74FB2" w:rsidP="00E74FB2">
      <w:pPr>
        <w:numPr>
          <w:ilvl w:val="0"/>
          <w:numId w:val="15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Scope control:</w:t>
      </w:r>
      <w:r w:rsidRPr="00207697">
        <w:rPr>
          <w:rFonts w:asciiTheme="minorHAnsi" w:hAnsiTheme="minorHAnsi" w:cstheme="minorHAnsi"/>
          <w:sz w:val="22"/>
          <w:szCs w:val="22"/>
        </w:rPr>
        <w:t xml:space="preserve"> Some features, such as payment processing, production push notifications, full media upload, and app-store deployment, were too large for the project timeline and were moved to future work. </w:t>
      </w:r>
    </w:p>
    <w:p w14:paraId="3AFAA42E" w14:textId="77777777" w:rsidR="00E74FB2" w:rsidRPr="00207697" w:rsidRDefault="00E74FB2" w:rsidP="00E74FB2">
      <w:pPr>
        <w:numPr>
          <w:ilvl w:val="0"/>
          <w:numId w:val="15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Backend security:</w:t>
      </w:r>
      <w:r w:rsidRPr="00207697">
        <w:rPr>
          <w:rFonts w:asciiTheme="minorHAnsi" w:hAnsiTheme="minorHAnsi" w:cstheme="minorHAnsi"/>
          <w:sz w:val="22"/>
          <w:szCs w:val="22"/>
        </w:rPr>
        <w:t xml:space="preserve"> Sensitive features such as roles, subscriptions, reports, XP, notifications, and promoted events required backend validation instead of relying only on the user interface. </w:t>
      </w:r>
    </w:p>
    <w:p w14:paraId="3C795A1E" w14:textId="77777777" w:rsidR="00E74FB2" w:rsidRPr="00207697" w:rsidRDefault="00E74FB2" w:rsidP="00E74FB2">
      <w:pPr>
        <w:numPr>
          <w:ilvl w:val="0"/>
          <w:numId w:val="15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Documentation updates:</w:t>
      </w:r>
      <w:r w:rsidRPr="00207697">
        <w:rPr>
          <w:rFonts w:asciiTheme="minorHAnsi" w:hAnsiTheme="minorHAnsi" w:cstheme="minorHAnsi"/>
          <w:sz w:val="22"/>
          <w:szCs w:val="22"/>
        </w:rPr>
        <w:t xml:space="preserve"> Because the system evolved from an early proof-of-concept into a fuller MVP, the report had to be continuously updated to reflect the final implementation accurately. </w:t>
      </w:r>
    </w:p>
    <w:p w14:paraId="16830FD6" w14:textId="77777777" w:rsidR="00E74FB2" w:rsidRPr="00207697" w:rsidRDefault="00E74FB2" w:rsidP="00E74FB2">
      <w:pPr>
        <w:numPr>
          <w:ilvl w:val="0"/>
          <w:numId w:val="15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Team coordination:</w:t>
      </w:r>
      <w:r w:rsidRPr="00207697">
        <w:rPr>
          <w:rFonts w:asciiTheme="minorHAnsi" w:hAnsiTheme="minorHAnsi" w:cstheme="minorHAnsi"/>
          <w:sz w:val="22"/>
          <w:szCs w:val="22"/>
        </w:rPr>
        <w:t xml:space="preserve"> Different members worked on connected modules, so communication was necessary to avoid duplicated work or integration conflicts. </w:t>
      </w:r>
    </w:p>
    <w:p w14:paraId="3D033D8A" w14:textId="77777777" w:rsidR="00E74FB2" w:rsidRPr="00207697" w:rsidRDefault="00E74FB2" w:rsidP="00E74FB2">
      <w:pPr>
        <w:pStyle w:val="Heading3"/>
        <w:rPr>
          <w:rFonts w:asciiTheme="minorHAnsi" w:hAnsiTheme="minorHAnsi" w:cstheme="minorHAnsi"/>
          <w:sz w:val="22"/>
          <w:szCs w:val="22"/>
        </w:rPr>
      </w:pPr>
      <w:r w:rsidRPr="00207697">
        <w:rPr>
          <w:rFonts w:asciiTheme="minorHAnsi" w:hAnsiTheme="minorHAnsi" w:cstheme="minorHAnsi"/>
          <w:sz w:val="22"/>
          <w:szCs w:val="22"/>
        </w:rPr>
        <w:lastRenderedPageBreak/>
        <w:t>3.2.6 Advantages and Lessons Learned</w:t>
      </w:r>
    </w:p>
    <w:p w14:paraId="405CA4D5"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Agile/Scrum-inspired process provided several advantages:</w:t>
      </w:r>
    </w:p>
    <w:p w14:paraId="3D2C6715" w14:textId="77777777" w:rsidR="00E74FB2" w:rsidRPr="00207697" w:rsidRDefault="00E74FB2" w:rsidP="00E74FB2">
      <w:pPr>
        <w:numPr>
          <w:ilvl w:val="0"/>
          <w:numId w:val="158"/>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It allowed the team to build the project gradually instead of attempting all features at once. </w:t>
      </w:r>
    </w:p>
    <w:p w14:paraId="6B7B5317" w14:textId="77777777" w:rsidR="00E74FB2" w:rsidRPr="00207697" w:rsidRDefault="00E74FB2" w:rsidP="00E74FB2">
      <w:pPr>
        <w:numPr>
          <w:ilvl w:val="0"/>
          <w:numId w:val="158"/>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It helped the team receive feedback early and adjust the design before the final implementation. </w:t>
      </w:r>
    </w:p>
    <w:p w14:paraId="752F779D" w14:textId="77777777" w:rsidR="00E74FB2" w:rsidRPr="00207697" w:rsidRDefault="00E74FB2" w:rsidP="00E74FB2">
      <w:pPr>
        <w:numPr>
          <w:ilvl w:val="0"/>
          <w:numId w:val="158"/>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It made the project easier to divide into manageable tasks. </w:t>
      </w:r>
    </w:p>
    <w:p w14:paraId="390CAF35" w14:textId="77777777" w:rsidR="00E74FB2" w:rsidRPr="00207697" w:rsidRDefault="00E74FB2" w:rsidP="00E74FB2">
      <w:pPr>
        <w:numPr>
          <w:ilvl w:val="0"/>
          <w:numId w:val="158"/>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It supported continuous testing and refinement. </w:t>
      </w:r>
    </w:p>
    <w:p w14:paraId="36AA50C2" w14:textId="77777777" w:rsidR="00E74FB2" w:rsidRPr="00207697" w:rsidRDefault="00E74FB2" w:rsidP="00E74FB2">
      <w:pPr>
        <w:numPr>
          <w:ilvl w:val="0"/>
          <w:numId w:val="158"/>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It helped the team control scope and separate completed features from future improvements. </w:t>
      </w:r>
    </w:p>
    <w:p w14:paraId="3EE8E769"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The main lessons learned were:</w:t>
      </w:r>
    </w:p>
    <w:p w14:paraId="0802852F" w14:textId="77777777" w:rsidR="00E74FB2" w:rsidRPr="00207697" w:rsidRDefault="00E74FB2" w:rsidP="00E74FB2">
      <w:pPr>
        <w:numPr>
          <w:ilvl w:val="0"/>
          <w:numId w:val="15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Requirements should be reviewed continuously because software projects often evolve during implementation. </w:t>
      </w:r>
    </w:p>
    <w:p w14:paraId="63BC0DFA" w14:textId="77777777" w:rsidR="00E74FB2" w:rsidRPr="00207697" w:rsidRDefault="00E74FB2" w:rsidP="00E74FB2">
      <w:pPr>
        <w:numPr>
          <w:ilvl w:val="0"/>
          <w:numId w:val="15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Integration testing should begin early, especially when using external services such as maps, Firebase, and AI APIs. </w:t>
      </w:r>
    </w:p>
    <w:p w14:paraId="4071089C" w14:textId="77777777" w:rsidR="00E74FB2" w:rsidRPr="00207697" w:rsidRDefault="00E74FB2" w:rsidP="00E74FB2">
      <w:pPr>
        <w:numPr>
          <w:ilvl w:val="0"/>
          <w:numId w:val="15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Backend security should be designed from the beginning, not added only at the end. </w:t>
      </w:r>
    </w:p>
    <w:p w14:paraId="4B642BE0" w14:textId="77777777" w:rsidR="00E74FB2" w:rsidRPr="00207697" w:rsidRDefault="00E74FB2" w:rsidP="00E74FB2">
      <w:pPr>
        <w:numPr>
          <w:ilvl w:val="0"/>
          <w:numId w:val="15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Documentation should be updated throughout the project, not only before submission. </w:t>
      </w:r>
    </w:p>
    <w:p w14:paraId="5CF41D18" w14:textId="77777777" w:rsidR="00E74FB2" w:rsidRPr="00207697" w:rsidRDefault="00E74FB2" w:rsidP="00E74FB2">
      <w:pPr>
        <w:numPr>
          <w:ilvl w:val="0"/>
          <w:numId w:val="15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Clear role distribution improves teamwork, but regular communication is still necessary because features depend on each other. </w:t>
      </w:r>
    </w:p>
    <w:p w14:paraId="1C0D1111" w14:textId="77777777" w:rsidR="00E74FB2" w:rsidRPr="00207697" w:rsidRDefault="00E74FB2" w:rsidP="00E74FB2">
      <w:pPr>
        <w:numPr>
          <w:ilvl w:val="0"/>
          <w:numId w:val="15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 realistic MVP is stronger than an overloaded system with unfinished or untested features. </w:t>
      </w:r>
    </w:p>
    <w:p w14:paraId="3C546981" w14:textId="77777777" w:rsidR="00E74FB2" w:rsidRPr="00207697" w:rsidRDefault="00E74FB2" w:rsidP="00E74FB2">
      <w:pPr>
        <w:pStyle w:val="NormalWeb"/>
        <w:rPr>
          <w:rFonts w:asciiTheme="minorHAnsi" w:hAnsiTheme="minorHAnsi" w:cstheme="minorHAnsi"/>
          <w:sz w:val="22"/>
          <w:szCs w:val="22"/>
        </w:rPr>
      </w:pPr>
      <w:r w:rsidRPr="00207697">
        <w:rPr>
          <w:rFonts w:asciiTheme="minorHAnsi" w:hAnsiTheme="minorHAnsi" w:cstheme="minorHAnsi"/>
          <w:sz w:val="22"/>
          <w:szCs w:val="22"/>
        </w:rPr>
        <w:t>Overall, the Agile/Scrum-inspired process helped the team move from an early proof-of-concept to a complete final MVP while maintaining flexibility, improving collaboration, and supporting steady technical progress.</w:t>
      </w:r>
    </w:p>
    <w:p w14:paraId="5ED132CE" w14:textId="77777777" w:rsidR="00CC4938" w:rsidRPr="00207697" w:rsidRDefault="00CC4938"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Functional requirements</w:t>
      </w:r>
      <w:bookmarkEnd w:id="285"/>
      <w:bookmarkEnd w:id="286"/>
      <w:bookmarkEnd w:id="288"/>
      <w:bookmarkEnd w:id="289"/>
    </w:p>
    <w:p w14:paraId="5EF54AA2" w14:textId="77777777" w:rsidR="00CA7CE4" w:rsidRPr="00207697" w:rsidRDefault="00CA7CE4" w:rsidP="00CA7CE4">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510B7B07" w14:textId="00838409" w:rsidR="000859B0" w:rsidRPr="00207697" w:rsidRDefault="00AE2B0F" w:rsidP="000859B0">
      <w:pPr>
        <w:pStyle w:val="ListParagraph"/>
        <w:numPr>
          <w:ilvl w:val="0"/>
          <w:numId w:val="16"/>
        </w:numPr>
        <w:autoSpaceDE w:val="0"/>
        <w:autoSpaceDN w:val="0"/>
        <w:adjustRightInd w:val="0"/>
        <w:jc w:val="both"/>
        <w:rPr>
          <w:rFonts w:asciiTheme="minorHAnsi" w:hAnsiTheme="minorHAnsi" w:cstheme="minorHAnsi"/>
          <w:color w:val="000000" w:themeColor="text1"/>
          <w:sz w:val="22"/>
          <w:szCs w:val="22"/>
        </w:rPr>
      </w:pPr>
      <w:r w:rsidRPr="00207697">
        <w:rPr>
          <w:rFonts w:asciiTheme="minorHAnsi" w:hAnsiTheme="minorHAnsi" w:cstheme="minorHAnsi"/>
          <w:color w:val="000000" w:themeColor="text1"/>
          <w:sz w:val="22"/>
          <w:szCs w:val="22"/>
        </w:rPr>
        <w:t>Gather</w:t>
      </w:r>
      <w:r w:rsidR="000859B0" w:rsidRPr="00207697">
        <w:rPr>
          <w:rFonts w:asciiTheme="minorHAnsi" w:hAnsiTheme="minorHAnsi" w:cstheme="minorHAnsi"/>
          <w:color w:val="000000" w:themeColor="text1"/>
          <w:sz w:val="22"/>
          <w:szCs w:val="22"/>
        </w:rPr>
        <w:t xml:space="preserve">, document, and analyze the project requirements. </w:t>
      </w:r>
    </w:p>
    <w:p w14:paraId="407B9BFA" w14:textId="3436BFF0" w:rsidR="000859B0" w:rsidRPr="00207697" w:rsidRDefault="00B131FB" w:rsidP="000859B0">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Present the </w:t>
      </w:r>
      <w:r w:rsidR="713CF251" w:rsidRPr="00207697">
        <w:rPr>
          <w:rFonts w:asciiTheme="minorHAnsi" w:hAnsiTheme="minorHAnsi" w:cstheme="minorHAnsi"/>
          <w:sz w:val="22"/>
          <w:szCs w:val="22"/>
        </w:rPr>
        <w:t>requirement specification</w:t>
      </w:r>
      <w:r w:rsidR="00E85C36" w:rsidRPr="00207697">
        <w:rPr>
          <w:rFonts w:asciiTheme="minorHAnsi" w:hAnsiTheme="minorHAnsi" w:cstheme="minorHAnsi"/>
          <w:sz w:val="22"/>
          <w:szCs w:val="22"/>
        </w:rPr>
        <w:t>s</w:t>
      </w:r>
      <w:r w:rsidR="713CF251" w:rsidRPr="00207697">
        <w:rPr>
          <w:rFonts w:asciiTheme="minorHAnsi" w:hAnsiTheme="minorHAnsi" w:cstheme="minorHAnsi"/>
          <w:sz w:val="22"/>
          <w:szCs w:val="22"/>
        </w:rPr>
        <w:t xml:space="preserve"> using suitable methods and tools</w:t>
      </w:r>
      <w:r w:rsidR="4A83B8C0" w:rsidRPr="00207697">
        <w:rPr>
          <w:rFonts w:asciiTheme="minorHAnsi" w:hAnsiTheme="minorHAnsi" w:cstheme="minorHAnsi"/>
          <w:sz w:val="22"/>
          <w:szCs w:val="22"/>
        </w:rPr>
        <w:t>,</w:t>
      </w:r>
      <w:r w:rsidR="713CF251" w:rsidRPr="00207697">
        <w:rPr>
          <w:rFonts w:asciiTheme="minorHAnsi" w:hAnsiTheme="minorHAnsi" w:cstheme="minorHAnsi"/>
          <w:sz w:val="22"/>
          <w:szCs w:val="22"/>
        </w:rPr>
        <w:t xml:space="preserve"> such as </w:t>
      </w:r>
      <w:r w:rsidR="00B85415" w:rsidRPr="00207697">
        <w:rPr>
          <w:rFonts w:asciiTheme="minorHAnsi" w:hAnsiTheme="minorHAnsi" w:cstheme="minorHAnsi"/>
          <w:sz w:val="22"/>
          <w:szCs w:val="22"/>
        </w:rPr>
        <w:t>a use case diagram and a use case summary table</w:t>
      </w:r>
      <w:r w:rsidR="00183112" w:rsidRPr="00207697">
        <w:rPr>
          <w:rFonts w:asciiTheme="minorHAnsi" w:hAnsiTheme="minorHAnsi" w:cstheme="minorHAnsi"/>
          <w:sz w:val="22"/>
          <w:szCs w:val="22"/>
        </w:rPr>
        <w:t>.</w:t>
      </w:r>
    </w:p>
    <w:p w14:paraId="36E91444" w14:textId="77777777" w:rsidR="00183112" w:rsidRPr="00207697" w:rsidRDefault="00183112" w:rsidP="00183112">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Produce detailed specifications for each use case and add it to </w:t>
      </w:r>
      <w:r w:rsidRPr="00207697">
        <w:rPr>
          <w:rFonts w:asciiTheme="minorHAnsi" w:hAnsiTheme="minorHAnsi" w:cstheme="minorHAnsi"/>
          <w:i/>
          <w:iCs/>
          <w:sz w:val="22"/>
          <w:szCs w:val="22"/>
        </w:rPr>
        <w:t>Appendix A - Use cases specification</w:t>
      </w:r>
      <w:r w:rsidRPr="00207697">
        <w:rPr>
          <w:rFonts w:asciiTheme="minorHAnsi" w:hAnsiTheme="minorHAnsi" w:cstheme="minorHAnsi"/>
          <w:sz w:val="22"/>
          <w:szCs w:val="22"/>
        </w:rPr>
        <w:t>.</w:t>
      </w:r>
    </w:p>
    <w:p w14:paraId="611B96E4" w14:textId="2D94093C" w:rsidR="000859B0" w:rsidRPr="00207697" w:rsidRDefault="000859B0" w:rsidP="000859B0">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You may use flowcharts to describe the sequence of actions and data flow of process(es) required for your project.</w:t>
      </w:r>
      <w:r w:rsidR="005C0547" w:rsidRPr="00207697">
        <w:rPr>
          <w:rFonts w:asciiTheme="minorHAnsi" w:hAnsiTheme="minorHAnsi" w:cstheme="minorHAnsi"/>
          <w:sz w:val="22"/>
          <w:szCs w:val="22"/>
        </w:rPr>
        <w:t xml:space="preserve"> </w:t>
      </w:r>
    </w:p>
    <w:p w14:paraId="3DC3691D" w14:textId="6A0B4EC7" w:rsidR="00CA7CE4" w:rsidRPr="00207697" w:rsidRDefault="009171C3" w:rsidP="00B32CFB">
      <w:pPr>
        <w:pStyle w:val="ListParagraph"/>
        <w:numPr>
          <w:ilvl w:val="0"/>
          <w:numId w:val="16"/>
        </w:numPr>
        <w:autoSpaceDE w:val="0"/>
        <w:autoSpaceDN w:val="0"/>
        <w:adjustRightInd w:val="0"/>
        <w:jc w:val="both"/>
        <w:rPr>
          <w:rFonts w:asciiTheme="minorHAnsi" w:hAnsiTheme="minorHAnsi" w:cstheme="minorHAnsi"/>
          <w:color w:val="000000" w:themeColor="text1"/>
          <w:sz w:val="22"/>
          <w:szCs w:val="22"/>
        </w:rPr>
      </w:pPr>
      <w:r w:rsidRPr="00207697">
        <w:rPr>
          <w:rFonts w:asciiTheme="minorHAnsi" w:hAnsiTheme="minorHAnsi" w:cstheme="minorHAnsi"/>
          <w:sz w:val="22"/>
          <w:szCs w:val="22"/>
        </w:rPr>
        <w:t xml:space="preserve">After identifying and describing all the use cases, prioritize them and determine your project's scope by </w:t>
      </w:r>
      <w:r w:rsidR="00B32CFB" w:rsidRPr="00207697">
        <w:rPr>
          <w:rFonts w:asciiTheme="minorHAnsi" w:hAnsiTheme="minorHAnsi" w:cstheme="minorHAnsi"/>
          <w:color w:val="000000" w:themeColor="text1"/>
          <w:sz w:val="22"/>
          <w:szCs w:val="22"/>
        </w:rPr>
        <w:t xml:space="preserve">highlighting </w:t>
      </w:r>
      <w:r w:rsidRPr="00207697">
        <w:rPr>
          <w:rFonts w:asciiTheme="minorHAnsi" w:hAnsiTheme="minorHAnsi" w:cstheme="minorHAnsi"/>
          <w:sz w:val="22"/>
          <w:szCs w:val="22"/>
        </w:rPr>
        <w:t>the use cases you intend to design and implement</w:t>
      </w:r>
      <w:r w:rsidR="00B32CFB" w:rsidRPr="00207697">
        <w:rPr>
          <w:rFonts w:asciiTheme="minorHAnsi" w:hAnsiTheme="minorHAnsi" w:cstheme="minorHAnsi"/>
          <w:sz w:val="22"/>
          <w:szCs w:val="22"/>
        </w:rPr>
        <w:t>.</w:t>
      </w:r>
    </w:p>
    <w:p w14:paraId="0CA452CF" w14:textId="77777777" w:rsidR="00CA7CE4" w:rsidRPr="00207697" w:rsidRDefault="00CA7CE4" w:rsidP="00CA7CE4">
      <w:pPr>
        <w:pStyle w:val="BodyText"/>
        <w:spacing w:after="0"/>
        <w:jc w:val="both"/>
        <w:rPr>
          <w:rFonts w:asciiTheme="minorHAnsi" w:hAnsiTheme="minorHAnsi" w:cstheme="minorHAnsi"/>
          <w:sz w:val="22"/>
          <w:szCs w:val="22"/>
        </w:rPr>
      </w:pPr>
      <w:r w:rsidRPr="00207697">
        <w:rPr>
          <w:rFonts w:asciiTheme="minorHAnsi" w:hAnsiTheme="minorHAnsi" w:cstheme="minorHAnsi"/>
          <w:sz w:val="22"/>
          <w:szCs w:val="22"/>
        </w:rPr>
        <w:t>/&gt;</w:t>
      </w:r>
    </w:p>
    <w:p w14:paraId="119E3EEE" w14:textId="77777777" w:rsidR="00733467" w:rsidRPr="00207697" w:rsidRDefault="00733467" w:rsidP="00733467">
      <w:pPr>
        <w:pStyle w:val="NormalWeb"/>
        <w:rPr>
          <w:rFonts w:asciiTheme="minorHAnsi" w:hAnsiTheme="minorHAnsi" w:cstheme="minorHAnsi"/>
          <w:sz w:val="22"/>
          <w:szCs w:val="22"/>
        </w:rPr>
      </w:pPr>
      <w:r w:rsidRPr="00207697">
        <w:rPr>
          <w:rFonts w:asciiTheme="minorHAnsi" w:hAnsiTheme="minorHAnsi" w:cstheme="minorHAnsi"/>
          <w:sz w:val="22"/>
          <w:szCs w:val="22"/>
        </w:rPr>
        <w:t>The project was developed in two main stages. The early stage focused on validating the most essential functionality through a proof-of-concept. This included registration, login, post creation, basic map discovery, early summarization, and heatmap exploration. These features confirmed that the project idea was technically feasible and useful for the target users.</w:t>
      </w:r>
    </w:p>
    <w:p w14:paraId="7EE0E774" w14:textId="77777777" w:rsidR="00733467" w:rsidRPr="00207697" w:rsidRDefault="00733467" w:rsidP="00733467">
      <w:pPr>
        <w:pStyle w:val="NormalWeb"/>
        <w:rPr>
          <w:rFonts w:asciiTheme="minorHAnsi" w:hAnsiTheme="minorHAnsi" w:cstheme="minorHAnsi"/>
          <w:sz w:val="22"/>
          <w:szCs w:val="22"/>
        </w:rPr>
      </w:pPr>
      <w:r w:rsidRPr="00207697">
        <w:rPr>
          <w:rFonts w:asciiTheme="minorHAnsi" w:hAnsiTheme="minorHAnsi" w:cstheme="minorHAnsi"/>
          <w:sz w:val="22"/>
          <w:szCs w:val="22"/>
        </w:rPr>
        <w:t>The final stage expanded the system into a fuller MVP by adding more complete user, organization, and admin workflows. This included profile management, saved spots, comments, reactions, reports, moderation, backend-secured AI summaries, organization-promoted events, subscription state management, XP, notifications, leaderboard, and analytics.</w:t>
      </w:r>
    </w:p>
    <w:p w14:paraId="17586B0A" w14:textId="4361C199" w:rsidR="00733467" w:rsidRPr="00207697" w:rsidRDefault="00733467" w:rsidP="00733467">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 xml:space="preserve">The final project scope includes all </w:t>
      </w:r>
      <w:r w:rsidRPr="00207697">
        <w:rPr>
          <w:rStyle w:val="Strong"/>
          <w:rFonts w:asciiTheme="minorHAnsi" w:hAnsiTheme="minorHAnsi" w:cstheme="minorHAnsi"/>
          <w:sz w:val="22"/>
          <w:szCs w:val="22"/>
        </w:rPr>
        <w:t>UC01–UC18</w:t>
      </w:r>
      <w:r w:rsidRPr="00207697">
        <w:rPr>
          <w:rFonts w:asciiTheme="minorHAnsi" w:hAnsiTheme="minorHAnsi" w:cstheme="minorHAnsi"/>
          <w:sz w:val="22"/>
          <w:szCs w:val="22"/>
        </w:rPr>
        <w:t xml:space="preserve"> as part of the implemented MVP. Some advanced production-level features, such as real payment gateway processing, full production push notifications, full media upload, and app-store deployment, are treated as future work and are not included as completed production features</w:t>
      </w:r>
    </w:p>
    <w:p w14:paraId="780883ED" w14:textId="77777777" w:rsidR="00CC4938" w:rsidRPr="00207697" w:rsidRDefault="00CC4938" w:rsidP="00CC4938">
      <w:pPr>
        <w:pStyle w:val="BodyText"/>
        <w:spacing w:after="0"/>
        <w:rPr>
          <w:rFonts w:asciiTheme="minorHAnsi" w:hAnsiTheme="minorHAnsi" w:cstheme="minorHAnsi"/>
          <w:sz w:val="22"/>
          <w:szCs w:val="22"/>
        </w:rPr>
      </w:pPr>
    </w:p>
    <w:p w14:paraId="79BA086A" w14:textId="62BEBCA0" w:rsidR="00CC4938" w:rsidRPr="00207697" w:rsidRDefault="00820572" w:rsidP="00CC4938">
      <w:pPr>
        <w:pStyle w:val="BodyText"/>
        <w:spacing w:after="0"/>
        <w:jc w:val="center"/>
        <w:rPr>
          <w:rFonts w:asciiTheme="minorHAnsi" w:hAnsiTheme="minorHAnsi" w:cstheme="minorHAnsi"/>
          <w:sz w:val="22"/>
          <w:szCs w:val="22"/>
        </w:rPr>
      </w:pPr>
      <w:r w:rsidRPr="00207697">
        <w:rPr>
          <w:rFonts w:asciiTheme="minorHAnsi" w:hAnsiTheme="minorHAnsi" w:cstheme="minorHAnsi"/>
          <w:sz w:val="22"/>
          <w:szCs w:val="22"/>
        </w:rPr>
        <w:lastRenderedPageBreak/>
        <w:fldChar w:fldCharType="begin"/>
      </w:r>
      <w:r w:rsidRPr="00207697">
        <w:rPr>
          <w:rFonts w:asciiTheme="minorHAnsi" w:hAnsiTheme="minorHAnsi" w:cstheme="minorHAnsi"/>
          <w:sz w:val="22"/>
          <w:szCs w:val="22"/>
        </w:rPr>
        <w:instrText xml:space="preserve"> INCLUDEPICTURE "https://cdn-0.plantuml.com/plantuml/png/bLRVRnkt3t-_luB85_XYGvSsv_Y7CnH1qpJk2gnRiA337lp2dEYpa3j9atH9lQt_-oYTPVkihDXU4b7yaFoG8db-upnQtxLDqT3AWzTWPRts8AIboakj2lSWbK6BBHYi7h2cExzf288QLTtG0S2jKUWdgMfOOUCEDLXvRNj3V2AdMoeEj9sZ2Xt1dmN0MmvIMzqfSQqRRU5_Y_dYQd4TDDeAijlRi_b5-NR4jrVMwgVjPLcMyz6i-58SHtxUyytDOhHO77iUByRJcydGIKhsFr6yVljkSbC6Hps7a_STENy2w22UqlLLvzUalApGau1FZcp0n4E2_6nhLF8F30-oH_3jpeTefOgNyRGBkP2Mxj5Hv4nABDKt8HoyWA1nZ24-NpUw4x3eL7nnzsrqb4nt70ofgmzmTViXgdinAJ-YWLVmdZZpAh9Sgbkh7wNOKcKzAuk2ASFfwL-NVNQHwu5SxEjyScUqPpjzBrcwspXFxGbNlu3KXfnqLUbEUVW_SAmLum8007RzTFBf-gnSgb-ebcnlOMiG6GLL1XujrO-wbefpuV-wsq57nz2I_Nv4nJnIyAL29U2El9UgTbl3CiJuCc3zJhfAFvBTC6ykYtkEz3cNJplFXBryb7wpL9-CG4-9pdbcCLx6nx64ItNNjItQRRiaat5cCbcgNoKz1HAm8189EScGqwLAh1CbIIxXfnb-jlMSY13ttM64MLRDsQwQ2tpKLdekP-o0LCVSPBuDyWEXRz4au3mh-BLksqvn5U63ycGnDlbpLMUF0KlA0uPHIV14UvvPN8JcCjfwTet6M6siH4_13zlkE-qYOnywZL2GlTTeHTyxjrggVSPvo_4p_AIzNCaqOcaiUeDfblbWRIm8VMVfkNuhkTzk7fblwELMxzk6DHbs71hitbLMcW1C3zUcT0CaOn8c_UiKpfQg1ttKWcnUH4PaDgc3hnGs6oyhntsARXrBcgmcaGkpYJkNbyrb7FsXE2gAi82IU3wGnWDfCf2c0sasaEO3wU9GAik1D1f8qu4q6qZpk4AJT7ueZ8j-doRvR2YEX-AaADA2tzK4lWVNcT3E3h3pwrUctsmPSdIC14VEIQqov7b0Uct9WT7EkmmmtmEgVlRSAqlzZEReYptQnhdB8EKPGqYjjAqOX37bjk-eP_YL8PFVRk45DFjXp40XYKTif40VyeWZGW8eJ4nEOBpdw0xcXE_OF4DF66qvDdDDJGmS1pFWb86LfKX17Mo1dC1iJs2rNQQkA48ZHqJ_uMRCVV-Ju5IhPWCkhkeDS_az_ZOf-Y_suJkcJpj8PJf_10Xvj6X0I6SQt1nf0tcn--vLOQu_3pt4AlSbtGKw0eHMMVVBlYzHdzFBb_tiiVRrwzILbvT1USxAzCoiz5RMDLd7Bzxhv_zMFntg1_MFq78NQXoXrPgg1mTS2iNwWWq8xhNtkWMzwbT5v2mToDOqSNkI00nj03UVJQCjxTx4eABck-0a0i2HmR0XGqifWOrM12iYyR8W9I34oYE61H3PSKIszXARPhEF7OnlSHEEKBFh9sGbNzUsVt9BBKh53TM51GvFsZvyFTgq27_sMqAgKpHcM3aEQRNegXZ1T6uzL6-3_aFCDtpgskPl" \* MERGEFORMATINET </w:instrText>
      </w:r>
      <w:r w:rsidRPr="00207697">
        <w:rPr>
          <w:rFonts w:asciiTheme="minorHAnsi" w:hAnsiTheme="minorHAnsi" w:cstheme="minorHAnsi"/>
          <w:sz w:val="22"/>
          <w:szCs w:val="22"/>
        </w:rPr>
        <w:fldChar w:fldCharType="separate"/>
      </w:r>
      <w:r w:rsidRPr="00207697">
        <w:rPr>
          <w:rFonts w:asciiTheme="minorHAnsi" w:hAnsiTheme="minorHAnsi" w:cstheme="minorHAnsi"/>
          <w:noProof/>
          <w:sz w:val="22"/>
          <w:szCs w:val="22"/>
        </w:rPr>
        <w:drawing>
          <wp:inline distT="0" distB="0" distL="0" distR="0" wp14:anchorId="201E04E9" wp14:editId="245CD47D">
            <wp:extent cx="5731510" cy="8011160"/>
            <wp:effectExtent l="0" t="0" r="0" b="2540"/>
            <wp:docPr id="18768411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8011160"/>
                    </a:xfrm>
                    <a:prstGeom prst="rect">
                      <a:avLst/>
                    </a:prstGeom>
                    <a:noFill/>
                    <a:ln>
                      <a:noFill/>
                    </a:ln>
                  </pic:spPr>
                </pic:pic>
              </a:graphicData>
            </a:graphic>
          </wp:inline>
        </w:drawing>
      </w:r>
      <w:r w:rsidRPr="00207697">
        <w:rPr>
          <w:rFonts w:asciiTheme="minorHAnsi" w:hAnsiTheme="minorHAnsi" w:cstheme="minorHAnsi"/>
          <w:sz w:val="22"/>
          <w:szCs w:val="22"/>
        </w:rPr>
        <w:fldChar w:fldCharType="end"/>
      </w:r>
    </w:p>
    <w:p w14:paraId="70E1CB4F" w14:textId="07851EC4" w:rsidR="00CC4938" w:rsidRPr="00207697" w:rsidRDefault="00CC4938" w:rsidP="00CC4938">
      <w:pPr>
        <w:pStyle w:val="Caption"/>
        <w:jc w:val="center"/>
        <w:rPr>
          <w:rFonts w:asciiTheme="minorHAnsi" w:hAnsiTheme="minorHAnsi" w:cstheme="minorHAnsi"/>
          <w:sz w:val="22"/>
          <w:szCs w:val="22"/>
        </w:rPr>
      </w:pPr>
      <w:bookmarkStart w:id="290" w:name="_Toc367823249"/>
      <w:bookmarkStart w:id="291" w:name="_Toc146232920"/>
      <w:r w:rsidRPr="00207697">
        <w:rPr>
          <w:rFonts w:asciiTheme="minorHAnsi" w:hAnsiTheme="minorHAnsi" w:cstheme="minorHAnsi"/>
          <w:sz w:val="22"/>
          <w:szCs w:val="22"/>
        </w:rPr>
        <w:t xml:space="preserve">Figure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 xml:space="preserve"> SEQ Figure \* ARABIC </w:instrText>
      </w:r>
      <w:r w:rsidRPr="00207697">
        <w:rPr>
          <w:rFonts w:asciiTheme="minorHAnsi" w:hAnsiTheme="minorHAnsi" w:cstheme="minorHAnsi"/>
          <w:sz w:val="22"/>
          <w:szCs w:val="22"/>
        </w:rPr>
        <w:fldChar w:fldCharType="separate"/>
      </w:r>
      <w:r w:rsidR="00C46D1B" w:rsidRPr="00207697">
        <w:rPr>
          <w:rFonts w:asciiTheme="minorHAnsi" w:hAnsiTheme="minorHAnsi" w:cstheme="minorHAnsi"/>
          <w:noProof/>
          <w:sz w:val="22"/>
          <w:szCs w:val="22"/>
        </w:rPr>
        <w:t>1</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 Use cases diagram</w:t>
      </w:r>
      <w:bookmarkEnd w:id="290"/>
      <w:bookmarkEnd w:id="291"/>
    </w:p>
    <w:p w14:paraId="015379B3" w14:textId="77777777" w:rsidR="00755186" w:rsidRPr="00207697" w:rsidRDefault="00755186" w:rsidP="00755186">
      <w:pPr>
        <w:rPr>
          <w:rFonts w:asciiTheme="minorHAnsi" w:hAnsiTheme="minorHAnsi" w:cstheme="minorHAnsi"/>
          <w:sz w:val="22"/>
          <w:szCs w:val="22"/>
        </w:rPr>
      </w:pPr>
    </w:p>
    <w:p w14:paraId="5631F3F2" w14:textId="75D3C494" w:rsidR="00733467" w:rsidRPr="00207697" w:rsidRDefault="00221EC0" w:rsidP="00221EC0">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 xml:space="preserve">The final system includes </w:t>
      </w:r>
      <w:r w:rsidRPr="00207697">
        <w:rPr>
          <w:rStyle w:val="Strong"/>
          <w:rFonts w:asciiTheme="minorHAnsi" w:hAnsiTheme="minorHAnsi" w:cstheme="minorHAnsi"/>
          <w:sz w:val="22"/>
          <w:szCs w:val="22"/>
        </w:rPr>
        <w:t>18 use cases</w:t>
      </w:r>
      <w:r w:rsidRPr="00207697">
        <w:rPr>
          <w:rFonts w:asciiTheme="minorHAnsi" w:hAnsiTheme="minorHAnsi" w:cstheme="minorHAnsi"/>
          <w:sz w:val="22"/>
          <w:szCs w:val="22"/>
        </w:rPr>
        <w:t>, covering account management, local discovery, posting, AI summarization, interaction, moderation, organization features, notifications, gamification, and analytics</w:t>
      </w:r>
    </w:p>
    <w:tbl>
      <w:tblPr>
        <w:tblStyle w:val="LightGrid-Accent11"/>
        <w:tblW w:w="9978" w:type="dxa"/>
        <w:tblInd w:w="-577" w:type="dxa"/>
        <w:tblLook w:val="04A0" w:firstRow="1" w:lastRow="0" w:firstColumn="1" w:lastColumn="0" w:noHBand="0" w:noVBand="1"/>
      </w:tblPr>
      <w:tblGrid>
        <w:gridCol w:w="752"/>
        <w:gridCol w:w="2795"/>
        <w:gridCol w:w="6431"/>
      </w:tblGrid>
      <w:tr w:rsidR="00FC0709" w:rsidRPr="00207697" w14:paraId="09937C55" w14:textId="77777777" w:rsidTr="00616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21B81749" w14:textId="7BD412EA" w:rsidR="004355C8" w:rsidRPr="00207697" w:rsidRDefault="004355C8" w:rsidP="00CA7CE4">
            <w:pPr>
              <w:rPr>
                <w:rFonts w:asciiTheme="minorHAnsi" w:hAnsiTheme="minorHAnsi" w:cstheme="minorHAnsi"/>
                <w:sz w:val="22"/>
                <w:szCs w:val="22"/>
              </w:rPr>
            </w:pPr>
            <w:r w:rsidRPr="00207697">
              <w:rPr>
                <w:rFonts w:asciiTheme="minorHAnsi" w:hAnsiTheme="minorHAnsi" w:cstheme="minorHAnsi"/>
                <w:sz w:val="22"/>
                <w:szCs w:val="22"/>
              </w:rPr>
              <w:t>ID</w:t>
            </w:r>
          </w:p>
        </w:tc>
        <w:tc>
          <w:tcPr>
            <w:tcW w:w="2795" w:type="dxa"/>
          </w:tcPr>
          <w:p w14:paraId="67C542D7" w14:textId="520194D9" w:rsidR="004355C8" w:rsidRPr="00207697" w:rsidRDefault="004355C8" w:rsidP="00CA7CE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case</w:t>
            </w:r>
          </w:p>
        </w:tc>
        <w:tc>
          <w:tcPr>
            <w:tcW w:w="6431" w:type="dxa"/>
          </w:tcPr>
          <w:p w14:paraId="15A22C8B" w14:textId="77777777" w:rsidR="004355C8" w:rsidRPr="00207697" w:rsidRDefault="004355C8" w:rsidP="00CA7CE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Brief description</w:t>
            </w:r>
          </w:p>
        </w:tc>
      </w:tr>
      <w:tr w:rsidR="00616CF9" w:rsidRPr="00207697" w14:paraId="66FC62DB"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199BF109" w14:textId="4A2B5066"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UC01</w:t>
            </w:r>
          </w:p>
        </w:tc>
        <w:tc>
          <w:tcPr>
            <w:tcW w:w="2795" w:type="dxa"/>
          </w:tcPr>
          <w:p w14:paraId="7A158651" w14:textId="7AB84240"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Register Account</w:t>
            </w:r>
          </w:p>
        </w:tc>
        <w:tc>
          <w:tcPr>
            <w:tcW w:w="6431" w:type="dxa"/>
          </w:tcPr>
          <w:p w14:paraId="26CECF88" w14:textId="09D2925B"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a user account and initialize profile/subscription records.</w:t>
            </w:r>
          </w:p>
        </w:tc>
      </w:tr>
      <w:tr w:rsidR="00616CF9" w:rsidRPr="00207697" w14:paraId="6BD9FC15"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24FF5874" w14:textId="6E455F55"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UC02</w:t>
            </w:r>
          </w:p>
        </w:tc>
        <w:tc>
          <w:tcPr>
            <w:tcW w:w="2795" w:type="dxa"/>
          </w:tcPr>
          <w:p w14:paraId="7B694C36" w14:textId="76673B82"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Login/Logout</w:t>
            </w:r>
          </w:p>
        </w:tc>
        <w:tc>
          <w:tcPr>
            <w:tcW w:w="6431" w:type="dxa"/>
          </w:tcPr>
          <w:p w14:paraId="119DBFF6" w14:textId="7162DF30"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Authenticate and terminate user sessions.</w:t>
            </w:r>
          </w:p>
        </w:tc>
      </w:tr>
      <w:tr w:rsidR="00616CF9" w:rsidRPr="00207697" w14:paraId="7D4E2724"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6DE396A1" w14:textId="7919231A"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UC03</w:t>
            </w:r>
          </w:p>
        </w:tc>
        <w:tc>
          <w:tcPr>
            <w:tcW w:w="2795" w:type="dxa"/>
          </w:tcPr>
          <w:p w14:paraId="4F168B35" w14:textId="5464A796"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Post Activity Update</w:t>
            </w:r>
          </w:p>
        </w:tc>
        <w:tc>
          <w:tcPr>
            <w:tcW w:w="6431" w:type="dxa"/>
          </w:tcPr>
          <w:p w14:paraId="2EE75FAC" w14:textId="347E0B2C"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local posts with text, category, and location data.</w:t>
            </w:r>
          </w:p>
        </w:tc>
      </w:tr>
      <w:tr w:rsidR="00616CF9" w:rsidRPr="00207697" w14:paraId="5D8EAFF6"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7986DC2A" w14:textId="627F5D1E"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UC04</w:t>
            </w:r>
          </w:p>
        </w:tc>
        <w:tc>
          <w:tcPr>
            <w:tcW w:w="2795" w:type="dxa"/>
          </w:tcPr>
          <w:p w14:paraId="45B9415A" w14:textId="4B242256"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AI Area Summarization</w:t>
            </w:r>
          </w:p>
        </w:tc>
        <w:tc>
          <w:tcPr>
            <w:tcW w:w="6431" w:type="dxa"/>
          </w:tcPr>
          <w:p w14:paraId="6F0CEA8A" w14:textId="4446204C"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Summarize selected area posts through backend OpenAI integration.</w:t>
            </w:r>
          </w:p>
        </w:tc>
      </w:tr>
      <w:tr w:rsidR="00616CF9" w:rsidRPr="00207697" w14:paraId="08C0CDD9"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0F60AA11" w14:textId="5151E265"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UC05</w:t>
            </w:r>
          </w:p>
        </w:tc>
        <w:tc>
          <w:tcPr>
            <w:tcW w:w="2795" w:type="dxa"/>
          </w:tcPr>
          <w:p w14:paraId="0A690E18" w14:textId="4D670DEA"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View Map Feed</w:t>
            </w:r>
          </w:p>
        </w:tc>
        <w:tc>
          <w:tcPr>
            <w:tcW w:w="6431" w:type="dxa"/>
          </w:tcPr>
          <w:p w14:paraId="7B4E5FDE" w14:textId="058D9FF4"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Display posts/events through Explore map and list surfaces.</w:t>
            </w:r>
          </w:p>
        </w:tc>
      </w:tr>
      <w:tr w:rsidR="00616CF9" w:rsidRPr="00207697" w14:paraId="5667A24A"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43EFCB66" w14:textId="253E143B"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UC06</w:t>
            </w:r>
          </w:p>
        </w:tc>
        <w:tc>
          <w:tcPr>
            <w:tcW w:w="2795" w:type="dxa"/>
          </w:tcPr>
          <w:p w14:paraId="615AD1B5" w14:textId="599AE4F0"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Discover Activities</w:t>
            </w:r>
          </w:p>
        </w:tc>
        <w:tc>
          <w:tcPr>
            <w:tcW w:w="6431" w:type="dxa"/>
          </w:tcPr>
          <w:p w14:paraId="742BFBCB" w14:textId="264DAC4C"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Search and filter local discovery items by category/text.</w:t>
            </w:r>
          </w:p>
        </w:tc>
      </w:tr>
      <w:tr w:rsidR="00616CF9" w:rsidRPr="00207697" w14:paraId="04D5D2F6"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07005674" w14:textId="0CD7A2AC"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UC07</w:t>
            </w:r>
          </w:p>
        </w:tc>
        <w:tc>
          <w:tcPr>
            <w:tcW w:w="2795" w:type="dxa"/>
          </w:tcPr>
          <w:p w14:paraId="3301502C" w14:textId="478869C4"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View Summarized Feed</w:t>
            </w:r>
          </w:p>
        </w:tc>
        <w:tc>
          <w:tcPr>
            <w:tcW w:w="6431" w:type="dxa"/>
          </w:tcPr>
          <w:p w14:paraId="546D6C05" w14:textId="574E5067"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Show area-level summary inside Explore.</w:t>
            </w:r>
          </w:p>
        </w:tc>
      </w:tr>
      <w:tr w:rsidR="00616CF9" w:rsidRPr="00207697" w14:paraId="6C462328"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76400B91" w14:textId="726F7534"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UC08</w:t>
            </w:r>
          </w:p>
        </w:tc>
        <w:tc>
          <w:tcPr>
            <w:tcW w:w="2795" w:type="dxa"/>
          </w:tcPr>
          <w:p w14:paraId="1208B8E9" w14:textId="38F03A69"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Comment and Interact</w:t>
            </w:r>
          </w:p>
        </w:tc>
        <w:tc>
          <w:tcPr>
            <w:tcW w:w="6431" w:type="dxa"/>
          </w:tcPr>
          <w:p w14:paraId="73AA6DE0" w14:textId="72FDA4FC"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 comments and reactions to posts.</w:t>
            </w:r>
          </w:p>
        </w:tc>
      </w:tr>
      <w:tr w:rsidR="00616CF9" w:rsidRPr="00207697" w14:paraId="222BBB11"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1B51BDE3" w14:textId="07AF4565"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UC09</w:t>
            </w:r>
          </w:p>
        </w:tc>
        <w:tc>
          <w:tcPr>
            <w:tcW w:w="2795" w:type="dxa"/>
          </w:tcPr>
          <w:p w14:paraId="29EE807D" w14:textId="6A05F21B"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Report Inappropriate Content</w:t>
            </w:r>
          </w:p>
        </w:tc>
        <w:tc>
          <w:tcPr>
            <w:tcW w:w="6431" w:type="dxa"/>
          </w:tcPr>
          <w:p w14:paraId="3DC3F8C7" w14:textId="0125DB6A"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posts/comments for admin review.</w:t>
            </w:r>
          </w:p>
        </w:tc>
      </w:tr>
      <w:tr w:rsidR="00616CF9" w:rsidRPr="00207697" w14:paraId="262934C0"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453367CF" w14:textId="245F30AD"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UC10</w:t>
            </w:r>
          </w:p>
        </w:tc>
        <w:tc>
          <w:tcPr>
            <w:tcW w:w="2795" w:type="dxa"/>
          </w:tcPr>
          <w:p w14:paraId="60225919" w14:textId="72DB150B"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Admin Moderate Content</w:t>
            </w:r>
          </w:p>
        </w:tc>
        <w:tc>
          <w:tcPr>
            <w:tcW w:w="6431" w:type="dxa"/>
          </w:tcPr>
          <w:p w14:paraId="20C0F950" w14:textId="59C3352D"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Review reports and hide reported targets.</w:t>
            </w:r>
          </w:p>
        </w:tc>
      </w:tr>
      <w:tr w:rsidR="00616CF9" w:rsidRPr="00207697" w14:paraId="1256D6FD"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7DD14244" w14:textId="30DBF044"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UC11</w:t>
            </w:r>
          </w:p>
        </w:tc>
        <w:tc>
          <w:tcPr>
            <w:tcW w:w="2795" w:type="dxa"/>
          </w:tcPr>
          <w:p w14:paraId="5FE81BC5" w14:textId="009D3048"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Manage Profile and Settings</w:t>
            </w:r>
          </w:p>
        </w:tc>
        <w:tc>
          <w:tcPr>
            <w:tcW w:w="6431" w:type="dxa"/>
          </w:tcPr>
          <w:p w14:paraId="667E3226" w14:textId="2951E9E3"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Edit profile, language, privacy, and notification preferences.</w:t>
            </w:r>
          </w:p>
        </w:tc>
      </w:tr>
      <w:tr w:rsidR="00616CF9" w:rsidRPr="00207697" w14:paraId="56DAA12F"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00EA5C9D" w14:textId="468677FE"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UC12</w:t>
            </w:r>
          </w:p>
        </w:tc>
        <w:tc>
          <w:tcPr>
            <w:tcW w:w="2795" w:type="dxa"/>
          </w:tcPr>
          <w:p w14:paraId="39EF9820" w14:textId="2FB6180A"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Leaderboard and Points</w:t>
            </w:r>
          </w:p>
        </w:tc>
        <w:tc>
          <w:tcPr>
            <w:tcW w:w="6431" w:type="dxa"/>
          </w:tcPr>
          <w:p w14:paraId="37ABDA18" w14:textId="77C501CF"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Award XP and display ranked users.</w:t>
            </w:r>
          </w:p>
        </w:tc>
      </w:tr>
      <w:tr w:rsidR="00616CF9" w:rsidRPr="00207697" w14:paraId="6F666898"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182454D8" w14:textId="5BE35BA8"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UC13</w:t>
            </w:r>
          </w:p>
        </w:tc>
        <w:tc>
          <w:tcPr>
            <w:tcW w:w="2795" w:type="dxa"/>
          </w:tcPr>
          <w:p w14:paraId="44D78E9A" w14:textId="3C4026CE"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Event Promotion</w:t>
            </w:r>
          </w:p>
        </w:tc>
        <w:tc>
          <w:tcPr>
            <w:tcW w:w="6431" w:type="dxa"/>
          </w:tcPr>
          <w:p w14:paraId="1C868343" w14:textId="041D8076"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Allow eligible organization accounts to create promoted events.</w:t>
            </w:r>
          </w:p>
        </w:tc>
      </w:tr>
      <w:tr w:rsidR="00616CF9" w:rsidRPr="00207697" w14:paraId="5B2BF540"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2F7DBDBE" w14:textId="7AD5D740"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UC14</w:t>
            </w:r>
          </w:p>
        </w:tc>
        <w:tc>
          <w:tcPr>
            <w:tcW w:w="2795" w:type="dxa"/>
          </w:tcPr>
          <w:p w14:paraId="05E4F5CC" w14:textId="78AFAEC7"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Subscription Management</w:t>
            </w:r>
          </w:p>
        </w:tc>
        <w:tc>
          <w:tcPr>
            <w:tcW w:w="6431" w:type="dxa"/>
          </w:tcPr>
          <w:p w14:paraId="3BB6496F" w14:textId="06D10427"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Manage plan level/status that controls organization features.</w:t>
            </w:r>
          </w:p>
        </w:tc>
      </w:tr>
      <w:tr w:rsidR="00616CF9" w:rsidRPr="00207697" w14:paraId="192BD515"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50136451" w14:textId="1B990963"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UC15</w:t>
            </w:r>
          </w:p>
        </w:tc>
        <w:tc>
          <w:tcPr>
            <w:tcW w:w="2795" w:type="dxa"/>
          </w:tcPr>
          <w:p w14:paraId="12FC52C4" w14:textId="5909DDCD"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View Analytics Dashboard</w:t>
            </w:r>
          </w:p>
        </w:tc>
        <w:tc>
          <w:tcPr>
            <w:tcW w:w="6431" w:type="dxa"/>
          </w:tcPr>
          <w:p w14:paraId="74FFECC9" w14:textId="6A8EDC35"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Show admin analytics snapshot.</w:t>
            </w:r>
          </w:p>
        </w:tc>
      </w:tr>
      <w:tr w:rsidR="00616CF9" w:rsidRPr="00207697" w14:paraId="20BF1C8B"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11BD8B2E" w14:textId="05A2DC30"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UC16</w:t>
            </w:r>
          </w:p>
        </w:tc>
        <w:tc>
          <w:tcPr>
            <w:tcW w:w="2795" w:type="dxa"/>
          </w:tcPr>
          <w:p w14:paraId="2F912DD1" w14:textId="53E5C560"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Notification System</w:t>
            </w:r>
          </w:p>
        </w:tc>
        <w:tc>
          <w:tcPr>
            <w:tcW w:w="6431" w:type="dxa"/>
          </w:tcPr>
          <w:p w14:paraId="6F97770D" w14:textId="30D1C699"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and read in-app notifications for likes/comments.</w:t>
            </w:r>
          </w:p>
        </w:tc>
      </w:tr>
      <w:tr w:rsidR="00616CF9" w:rsidRPr="00207697" w14:paraId="692B1ED7" w14:textId="77777777" w:rsidTr="006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358C4AC8" w14:textId="7ABCA36F"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UC17</w:t>
            </w:r>
          </w:p>
        </w:tc>
        <w:tc>
          <w:tcPr>
            <w:tcW w:w="2795" w:type="dxa"/>
          </w:tcPr>
          <w:p w14:paraId="621DBA7D" w14:textId="31D6E0F2"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Manage Favorite Spots</w:t>
            </w:r>
          </w:p>
        </w:tc>
        <w:tc>
          <w:tcPr>
            <w:tcW w:w="6431" w:type="dxa"/>
          </w:tcPr>
          <w:p w14:paraId="29883377" w14:textId="1B8074EA" w:rsidR="00616CF9" w:rsidRPr="00207697" w:rsidRDefault="00616CF9" w:rsidP="00616CF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Save/remove favorite posts and view saved items.</w:t>
            </w:r>
          </w:p>
        </w:tc>
      </w:tr>
      <w:tr w:rsidR="00616CF9" w:rsidRPr="00207697" w14:paraId="562FC4B8" w14:textId="77777777" w:rsidTr="00616C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2" w:type="dxa"/>
          </w:tcPr>
          <w:p w14:paraId="53D7E501" w14:textId="2A11F60C" w:rsidR="00616CF9" w:rsidRPr="00207697" w:rsidRDefault="00616CF9" w:rsidP="00616CF9">
            <w:pPr>
              <w:rPr>
                <w:rFonts w:asciiTheme="minorHAnsi" w:hAnsiTheme="minorHAnsi" w:cstheme="minorHAnsi"/>
                <w:b w:val="0"/>
                <w:bCs w:val="0"/>
                <w:sz w:val="22"/>
                <w:szCs w:val="22"/>
              </w:rPr>
            </w:pPr>
            <w:r w:rsidRPr="00207697">
              <w:rPr>
                <w:rFonts w:asciiTheme="minorHAnsi" w:hAnsiTheme="minorHAnsi" w:cstheme="minorHAnsi"/>
                <w:sz w:val="22"/>
                <w:szCs w:val="22"/>
              </w:rPr>
              <w:t>UC18</w:t>
            </w:r>
          </w:p>
        </w:tc>
        <w:tc>
          <w:tcPr>
            <w:tcW w:w="2795" w:type="dxa"/>
          </w:tcPr>
          <w:p w14:paraId="1C7936AD" w14:textId="0E18F750"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View Heatmap</w:t>
            </w:r>
          </w:p>
        </w:tc>
        <w:tc>
          <w:tcPr>
            <w:tcW w:w="6431" w:type="dxa"/>
          </w:tcPr>
          <w:p w14:paraId="7133401E" w14:textId="6ED48071" w:rsidR="00616CF9" w:rsidRPr="00207697" w:rsidRDefault="00616CF9" w:rsidP="00616CF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Show activity intensity from posts/events where map support allows.</w:t>
            </w:r>
          </w:p>
        </w:tc>
      </w:tr>
    </w:tbl>
    <w:p w14:paraId="7CF60D7D" w14:textId="7993202B" w:rsidR="00733467" w:rsidRPr="00207697" w:rsidRDefault="00733467" w:rsidP="00733467">
      <w:pPr>
        <w:pStyle w:val="Caption"/>
        <w:spacing w:before="120" w:after="120"/>
        <w:jc w:val="center"/>
        <w:rPr>
          <w:rFonts w:asciiTheme="minorHAnsi" w:hAnsiTheme="minorHAnsi" w:cstheme="minorHAnsi"/>
          <w:color w:val="1F497D" w:themeColor="text2"/>
          <w:sz w:val="22"/>
          <w:szCs w:val="22"/>
        </w:rPr>
      </w:pPr>
      <w:bookmarkStart w:id="292" w:name="_Toc525507472"/>
      <w:bookmarkStart w:id="293" w:name="_Toc525553054"/>
      <w:bookmarkStart w:id="294" w:name="_Toc525553102"/>
      <w:bookmarkStart w:id="295" w:name="_Toc525553521"/>
      <w:bookmarkStart w:id="296" w:name="_Toc525553569"/>
      <w:bookmarkStart w:id="297" w:name="_Toc525553618"/>
      <w:bookmarkStart w:id="298" w:name="_Toc525554929"/>
      <w:bookmarkStart w:id="299" w:name="_Toc525583876"/>
      <w:bookmarkStart w:id="300" w:name="_Toc525583925"/>
      <w:bookmarkStart w:id="301" w:name="_Toc525583974"/>
      <w:bookmarkStart w:id="302" w:name="_Toc525584027"/>
      <w:bookmarkStart w:id="303" w:name="_Toc525507475"/>
      <w:bookmarkStart w:id="304" w:name="_Toc525553057"/>
      <w:bookmarkStart w:id="305" w:name="_Toc525553105"/>
      <w:bookmarkStart w:id="306" w:name="_Toc525553524"/>
      <w:bookmarkStart w:id="307" w:name="_Toc525553572"/>
      <w:bookmarkStart w:id="308" w:name="_Toc525553621"/>
      <w:bookmarkStart w:id="309" w:name="_Toc525554932"/>
      <w:bookmarkStart w:id="310" w:name="_Toc525583879"/>
      <w:bookmarkStart w:id="311" w:name="_Toc525583928"/>
      <w:bookmarkStart w:id="312" w:name="_Toc525583977"/>
      <w:bookmarkStart w:id="313" w:name="_Toc525584030"/>
      <w:bookmarkStart w:id="314" w:name="_Toc525507478"/>
      <w:bookmarkStart w:id="315" w:name="_Ref127831433"/>
      <w:bookmarkStart w:id="316" w:name="_Toc146232879"/>
      <w:bookmarkStart w:id="317" w:name="_Toc367823250"/>
      <w:bookmarkStart w:id="318" w:name="_Toc146232939"/>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color w:val="1F497D" w:themeColor="text2"/>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Pr="00207697">
        <w:rPr>
          <w:rFonts w:asciiTheme="minorHAnsi" w:hAnsiTheme="minorHAnsi" w:cstheme="minorHAnsi"/>
          <w:noProof/>
          <w:color w:val="1F497D" w:themeColor="text2"/>
          <w:sz w:val="22"/>
          <w:szCs w:val="22"/>
        </w:rPr>
        <w:t>2</w:t>
      </w:r>
      <w:r w:rsidRPr="00207697">
        <w:rPr>
          <w:rFonts w:asciiTheme="minorHAnsi" w:hAnsiTheme="minorHAnsi" w:cstheme="minorHAnsi"/>
          <w:color w:val="1F497D" w:themeColor="text2"/>
          <w:sz w:val="22"/>
          <w:szCs w:val="22"/>
        </w:rPr>
        <w:fldChar w:fldCharType="end"/>
      </w:r>
      <w:r w:rsidRPr="00207697">
        <w:rPr>
          <w:rFonts w:asciiTheme="minorHAnsi" w:hAnsiTheme="minorHAnsi" w:cstheme="minorHAnsi"/>
          <w:color w:val="1F497D" w:themeColor="text2"/>
          <w:sz w:val="22"/>
          <w:szCs w:val="22"/>
        </w:rPr>
        <w:t>. Use cases summary</w:t>
      </w:r>
      <w:bookmarkEnd w:id="317"/>
      <w:bookmarkEnd w:id="318"/>
    </w:p>
    <w:p w14:paraId="7035323A" w14:textId="77777777" w:rsidR="00313CC4" w:rsidRPr="00207697" w:rsidRDefault="00313CC4" w:rsidP="00313CC4">
      <w:pPr>
        <w:pStyle w:val="Heading3"/>
        <w:rPr>
          <w:rFonts w:asciiTheme="minorHAnsi" w:hAnsiTheme="minorHAnsi" w:cstheme="minorHAnsi"/>
          <w:sz w:val="22"/>
          <w:szCs w:val="22"/>
        </w:rPr>
      </w:pPr>
      <w:r w:rsidRPr="00207697">
        <w:rPr>
          <w:rFonts w:asciiTheme="minorHAnsi" w:hAnsiTheme="minorHAnsi" w:cstheme="minorHAnsi"/>
          <w:sz w:val="22"/>
          <w:szCs w:val="22"/>
        </w:rPr>
        <w:t>3.1.1 Requirement Analysis and Scope</w:t>
      </w:r>
    </w:p>
    <w:p w14:paraId="43D4E191" w14:textId="77777777" w:rsidR="00313CC4" w:rsidRPr="00207697" w:rsidRDefault="00313CC4" w:rsidP="00313CC4">
      <w:pPr>
        <w:pStyle w:val="NormalWeb"/>
        <w:rPr>
          <w:rFonts w:asciiTheme="minorHAnsi" w:hAnsiTheme="minorHAnsi" w:cstheme="minorHAnsi"/>
          <w:sz w:val="22"/>
          <w:szCs w:val="22"/>
        </w:rPr>
      </w:pPr>
      <w:r w:rsidRPr="00207697">
        <w:rPr>
          <w:rFonts w:asciiTheme="minorHAnsi" w:hAnsiTheme="minorHAnsi" w:cstheme="minorHAnsi"/>
          <w:sz w:val="22"/>
          <w:szCs w:val="22"/>
        </w:rPr>
        <w:t>The project was developed in two main stages. The early stage focused on validating the most essential functionality through a proof-of-concept. This included registration, login, post creation, basic map discovery, early summarization, and heatmap exploration. These features confirmed that the project idea was technically feasible and useful for the target users.</w:t>
      </w:r>
    </w:p>
    <w:p w14:paraId="58DE5350" w14:textId="77777777" w:rsidR="00313CC4" w:rsidRPr="00207697" w:rsidRDefault="00313CC4" w:rsidP="00313CC4">
      <w:pPr>
        <w:pStyle w:val="NormalWeb"/>
        <w:rPr>
          <w:rFonts w:asciiTheme="minorHAnsi" w:hAnsiTheme="minorHAnsi" w:cstheme="minorHAnsi"/>
          <w:sz w:val="22"/>
          <w:szCs w:val="22"/>
        </w:rPr>
      </w:pPr>
      <w:r w:rsidRPr="00207697">
        <w:rPr>
          <w:rFonts w:asciiTheme="minorHAnsi" w:hAnsiTheme="minorHAnsi" w:cstheme="minorHAnsi"/>
          <w:sz w:val="22"/>
          <w:szCs w:val="22"/>
        </w:rPr>
        <w:t>The final stage expanded the system into a fuller MVP by adding more complete user, organization, and admin workflows. This included profile management, saved spots, comments, reactions, reports, moderation, backend-secured AI summaries, organization-promoted events, subscription state management, XP, notifications, leaderboard, and analytics.</w:t>
      </w:r>
    </w:p>
    <w:p w14:paraId="642F0385" w14:textId="77777777" w:rsidR="00313CC4" w:rsidRPr="00207697" w:rsidRDefault="00313CC4" w:rsidP="00313CC4">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final project scope includes all </w:t>
      </w:r>
      <w:r w:rsidRPr="00207697">
        <w:rPr>
          <w:rStyle w:val="Strong"/>
          <w:rFonts w:asciiTheme="minorHAnsi" w:hAnsiTheme="minorHAnsi" w:cstheme="minorHAnsi"/>
          <w:sz w:val="22"/>
          <w:szCs w:val="22"/>
        </w:rPr>
        <w:t>UC01–UC18</w:t>
      </w:r>
      <w:r w:rsidRPr="00207697">
        <w:rPr>
          <w:rFonts w:asciiTheme="minorHAnsi" w:hAnsiTheme="minorHAnsi" w:cstheme="minorHAnsi"/>
          <w:sz w:val="22"/>
          <w:szCs w:val="22"/>
        </w:rPr>
        <w:t xml:space="preserve"> as part of the implemented MVP. Some advanced production-level features, such as real payment gateway processing, full production push notifications, full media upload, and app-store deployment, are treated as future work and are not included as completed production features.</w:t>
      </w:r>
    </w:p>
    <w:p w14:paraId="4EA12C9F" w14:textId="77777777" w:rsidR="00286C22" w:rsidRPr="00207697" w:rsidRDefault="00286C22" w:rsidP="00286C22">
      <w:pPr>
        <w:pStyle w:val="Heading3"/>
        <w:rPr>
          <w:rFonts w:asciiTheme="minorHAnsi" w:hAnsiTheme="minorHAnsi" w:cstheme="minorHAnsi"/>
          <w:sz w:val="22"/>
          <w:szCs w:val="22"/>
        </w:rPr>
      </w:pPr>
      <w:r w:rsidRPr="00207697">
        <w:rPr>
          <w:rFonts w:asciiTheme="minorHAnsi" w:hAnsiTheme="minorHAnsi" w:cstheme="minorHAnsi"/>
          <w:sz w:val="22"/>
          <w:szCs w:val="22"/>
        </w:rPr>
        <w:t>3.1.2 Use Case Prioritization</w:t>
      </w:r>
    </w:p>
    <w:p w14:paraId="18399C0B" w14:textId="77777777" w:rsidR="00286C22" w:rsidRPr="00207697" w:rsidRDefault="00286C22" w:rsidP="00286C22">
      <w:pPr>
        <w:pStyle w:val="NormalWeb"/>
        <w:rPr>
          <w:rFonts w:asciiTheme="minorHAnsi" w:hAnsiTheme="minorHAnsi" w:cstheme="minorHAnsi"/>
          <w:sz w:val="22"/>
          <w:szCs w:val="22"/>
        </w:rPr>
      </w:pPr>
      <w:r w:rsidRPr="00207697">
        <w:rPr>
          <w:rFonts w:asciiTheme="minorHAnsi" w:hAnsiTheme="minorHAnsi" w:cstheme="minorHAnsi"/>
          <w:sz w:val="22"/>
          <w:szCs w:val="22"/>
        </w:rPr>
        <w:t>The use cases were prioritized according to their importance to the project goal, dependency on other features, and contribution to the final MVP.</w:t>
      </w:r>
    </w:p>
    <w:tbl>
      <w:tblPr>
        <w:tblStyle w:val="LightGrid-Accent11"/>
        <w:tblW w:w="0" w:type="auto"/>
        <w:tblLook w:val="04A0" w:firstRow="1" w:lastRow="0" w:firstColumn="1" w:lastColumn="0" w:noHBand="0" w:noVBand="1"/>
      </w:tblPr>
      <w:tblGrid>
        <w:gridCol w:w="2529"/>
        <w:gridCol w:w="1555"/>
        <w:gridCol w:w="4922"/>
      </w:tblGrid>
      <w:tr w:rsidR="00286C22" w:rsidRPr="00207697" w14:paraId="5B2C75A3" w14:textId="77777777" w:rsidTr="000D1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40206" w14:textId="77777777" w:rsidR="00286C22" w:rsidRPr="00207697" w:rsidRDefault="00286C22">
            <w:pPr>
              <w:jc w:val="center"/>
              <w:rPr>
                <w:rFonts w:asciiTheme="minorHAnsi" w:hAnsiTheme="minorHAnsi" w:cstheme="minorHAnsi"/>
                <w:sz w:val="22"/>
                <w:szCs w:val="22"/>
              </w:rPr>
            </w:pPr>
            <w:r w:rsidRPr="00207697">
              <w:rPr>
                <w:rFonts w:asciiTheme="minorHAnsi" w:hAnsiTheme="minorHAnsi" w:cstheme="minorHAnsi"/>
                <w:b w:val="0"/>
                <w:bCs w:val="0"/>
                <w:sz w:val="22"/>
                <w:szCs w:val="22"/>
              </w:rPr>
              <w:t>Priority Level</w:t>
            </w:r>
          </w:p>
        </w:tc>
        <w:tc>
          <w:tcPr>
            <w:tcW w:w="0" w:type="auto"/>
            <w:hideMark/>
          </w:tcPr>
          <w:p w14:paraId="016E8A95" w14:textId="77777777" w:rsidR="00286C22" w:rsidRPr="00207697" w:rsidRDefault="00286C2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Use Cases</w:t>
            </w:r>
          </w:p>
        </w:tc>
        <w:tc>
          <w:tcPr>
            <w:tcW w:w="0" w:type="auto"/>
            <w:hideMark/>
          </w:tcPr>
          <w:p w14:paraId="08C726E9" w14:textId="77777777" w:rsidR="00286C22" w:rsidRPr="00207697" w:rsidRDefault="00286C2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Reason</w:t>
            </w:r>
          </w:p>
        </w:tc>
      </w:tr>
      <w:tr w:rsidR="00286C22" w:rsidRPr="00207697" w14:paraId="25A930F1" w14:textId="77777777" w:rsidTr="000D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9CE03" w14:textId="77777777" w:rsidR="00286C22" w:rsidRPr="00207697" w:rsidRDefault="00286C22">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lastRenderedPageBreak/>
              <w:t>High Priority – Core System</w:t>
            </w:r>
          </w:p>
        </w:tc>
        <w:tc>
          <w:tcPr>
            <w:tcW w:w="0" w:type="auto"/>
            <w:hideMark/>
          </w:tcPr>
          <w:p w14:paraId="34511884"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UC01, UC02, UC03, UC05, UC06, UC11</w:t>
            </w:r>
          </w:p>
        </w:tc>
        <w:tc>
          <w:tcPr>
            <w:tcW w:w="0" w:type="auto"/>
            <w:hideMark/>
          </w:tcPr>
          <w:p w14:paraId="2626481C"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These use cases are required for users to access the app, create content, browse local updates, and manage their accounts.</w:t>
            </w:r>
          </w:p>
        </w:tc>
      </w:tr>
      <w:tr w:rsidR="00286C22" w:rsidRPr="00207697" w14:paraId="2D827C05" w14:textId="77777777" w:rsidTr="000D1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74E10"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High Priority – Discovery and AI Value</w:t>
            </w:r>
          </w:p>
        </w:tc>
        <w:tc>
          <w:tcPr>
            <w:tcW w:w="0" w:type="auto"/>
            <w:hideMark/>
          </w:tcPr>
          <w:p w14:paraId="070AA4B7"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UC04, UC07, UC18</w:t>
            </w:r>
          </w:p>
        </w:tc>
        <w:tc>
          <w:tcPr>
            <w:tcW w:w="0" w:type="auto"/>
            <w:hideMark/>
          </w:tcPr>
          <w:p w14:paraId="3E5DBF59"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These use cases provide the main intelligent discovery value of the system through summaries, map exploration, and heatmap/activity intensity.</w:t>
            </w:r>
          </w:p>
        </w:tc>
      </w:tr>
      <w:tr w:rsidR="00286C22" w:rsidRPr="00207697" w14:paraId="6C814B97" w14:textId="77777777" w:rsidTr="000D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C989F"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Medium Priority – Community Interaction</w:t>
            </w:r>
          </w:p>
        </w:tc>
        <w:tc>
          <w:tcPr>
            <w:tcW w:w="0" w:type="auto"/>
            <w:hideMark/>
          </w:tcPr>
          <w:p w14:paraId="06D7C636"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UC08, UC09, UC16, UC17</w:t>
            </w:r>
          </w:p>
        </w:tc>
        <w:tc>
          <w:tcPr>
            <w:tcW w:w="0" w:type="auto"/>
            <w:hideMark/>
          </w:tcPr>
          <w:p w14:paraId="1EDBACCF"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These use cases improve engagement, allow users to interact with content, save useful posts, receive updates, and report harmful content.</w:t>
            </w:r>
          </w:p>
        </w:tc>
      </w:tr>
      <w:tr w:rsidR="00286C22" w:rsidRPr="00207697" w14:paraId="7AD59401" w14:textId="77777777" w:rsidTr="000D1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DDEF9"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Medium Priority – Trust and Administration</w:t>
            </w:r>
          </w:p>
        </w:tc>
        <w:tc>
          <w:tcPr>
            <w:tcW w:w="0" w:type="auto"/>
            <w:hideMark/>
          </w:tcPr>
          <w:p w14:paraId="5B9FC2F5"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UC10, UC15</w:t>
            </w:r>
          </w:p>
        </w:tc>
        <w:tc>
          <w:tcPr>
            <w:tcW w:w="0" w:type="auto"/>
            <w:hideMark/>
          </w:tcPr>
          <w:p w14:paraId="1B071C4E"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These use cases support admin moderation and monitoring, which are important for trust, safety, and system management.</w:t>
            </w:r>
          </w:p>
        </w:tc>
      </w:tr>
      <w:tr w:rsidR="00286C22" w:rsidRPr="00207697" w14:paraId="2ABD641F" w14:textId="77777777" w:rsidTr="000D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BE8FD"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Medium Priority – Organization and Business Features</w:t>
            </w:r>
          </w:p>
        </w:tc>
        <w:tc>
          <w:tcPr>
            <w:tcW w:w="0" w:type="auto"/>
            <w:hideMark/>
          </w:tcPr>
          <w:p w14:paraId="6E463110"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UC12, UC13, UC14</w:t>
            </w:r>
          </w:p>
        </w:tc>
        <w:tc>
          <w:tcPr>
            <w:tcW w:w="0" w:type="auto"/>
            <w:hideMark/>
          </w:tcPr>
          <w:p w14:paraId="15D51618"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These use cases support gamification, organization event promotion, and subscription-controlled access to organization features.</w:t>
            </w:r>
          </w:p>
        </w:tc>
      </w:tr>
    </w:tbl>
    <w:p w14:paraId="04B3D64E" w14:textId="77777777" w:rsidR="00286C22" w:rsidRPr="00207697" w:rsidRDefault="00286C22" w:rsidP="00286C22">
      <w:pPr>
        <w:pStyle w:val="Heading3"/>
        <w:rPr>
          <w:rFonts w:asciiTheme="minorHAnsi" w:hAnsiTheme="minorHAnsi" w:cstheme="minorHAnsi"/>
          <w:sz w:val="22"/>
          <w:szCs w:val="22"/>
        </w:rPr>
      </w:pPr>
      <w:r w:rsidRPr="00207697">
        <w:rPr>
          <w:rFonts w:asciiTheme="minorHAnsi" w:hAnsiTheme="minorHAnsi" w:cstheme="minorHAnsi"/>
          <w:sz w:val="22"/>
          <w:szCs w:val="22"/>
        </w:rPr>
        <w:t>3.1.3 Final Implementation Scope</w:t>
      </w:r>
    </w:p>
    <w:p w14:paraId="023124BD" w14:textId="77777777" w:rsidR="00286C22" w:rsidRPr="00207697" w:rsidRDefault="00286C22" w:rsidP="00286C22">
      <w:pPr>
        <w:pStyle w:val="NormalWeb"/>
        <w:rPr>
          <w:rFonts w:asciiTheme="minorHAnsi" w:hAnsiTheme="minorHAnsi" w:cstheme="minorHAnsi"/>
          <w:sz w:val="22"/>
          <w:szCs w:val="22"/>
        </w:rPr>
      </w:pPr>
      <w:r w:rsidRPr="00207697">
        <w:rPr>
          <w:rFonts w:asciiTheme="minorHAnsi" w:hAnsiTheme="minorHAnsi" w:cstheme="minorHAnsi"/>
          <w:sz w:val="22"/>
          <w:szCs w:val="22"/>
        </w:rPr>
        <w:t>The final MVP scope is summarized below:</w:t>
      </w:r>
    </w:p>
    <w:tbl>
      <w:tblPr>
        <w:tblStyle w:val="LightGrid-Accent11"/>
        <w:tblW w:w="0" w:type="auto"/>
        <w:tblLook w:val="04A0" w:firstRow="1" w:lastRow="0" w:firstColumn="1" w:lastColumn="0" w:noHBand="0" w:noVBand="1"/>
      </w:tblPr>
      <w:tblGrid>
        <w:gridCol w:w="2889"/>
        <w:gridCol w:w="1920"/>
        <w:gridCol w:w="4197"/>
      </w:tblGrid>
      <w:tr w:rsidR="00286C22" w:rsidRPr="00207697" w14:paraId="56FEE132" w14:textId="77777777" w:rsidTr="00286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B1531" w14:textId="77777777" w:rsidR="00286C22" w:rsidRPr="00207697" w:rsidRDefault="00286C22">
            <w:pPr>
              <w:jc w:val="center"/>
              <w:rPr>
                <w:rFonts w:asciiTheme="minorHAnsi" w:hAnsiTheme="minorHAnsi" w:cstheme="minorHAnsi"/>
                <w:sz w:val="22"/>
                <w:szCs w:val="22"/>
              </w:rPr>
            </w:pPr>
            <w:r w:rsidRPr="00207697">
              <w:rPr>
                <w:rFonts w:asciiTheme="minorHAnsi" w:hAnsiTheme="minorHAnsi" w:cstheme="minorHAnsi"/>
                <w:b w:val="0"/>
                <w:bCs w:val="0"/>
                <w:sz w:val="22"/>
                <w:szCs w:val="22"/>
              </w:rPr>
              <w:t>Scope Area</w:t>
            </w:r>
          </w:p>
        </w:tc>
        <w:tc>
          <w:tcPr>
            <w:tcW w:w="0" w:type="auto"/>
            <w:hideMark/>
          </w:tcPr>
          <w:p w14:paraId="6B48CAEC" w14:textId="77777777" w:rsidR="00286C22" w:rsidRPr="00207697" w:rsidRDefault="00286C2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Included Use Cases</w:t>
            </w:r>
          </w:p>
        </w:tc>
        <w:tc>
          <w:tcPr>
            <w:tcW w:w="0" w:type="auto"/>
            <w:hideMark/>
          </w:tcPr>
          <w:p w14:paraId="629DB392" w14:textId="77777777" w:rsidR="00286C22" w:rsidRPr="00207697" w:rsidRDefault="00286C2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Final Status</w:t>
            </w:r>
          </w:p>
        </w:tc>
      </w:tr>
      <w:tr w:rsidR="00286C22" w:rsidRPr="00207697" w14:paraId="3D91C6A1" w14:textId="77777777" w:rsidTr="00286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2305B" w14:textId="77777777" w:rsidR="00286C22" w:rsidRPr="00207697" w:rsidRDefault="00286C22">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Account and Profile Management</w:t>
            </w:r>
          </w:p>
        </w:tc>
        <w:tc>
          <w:tcPr>
            <w:tcW w:w="0" w:type="auto"/>
            <w:hideMark/>
          </w:tcPr>
          <w:p w14:paraId="53D5C9D5"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UC01, UC02, UC11</w:t>
            </w:r>
          </w:p>
        </w:tc>
        <w:tc>
          <w:tcPr>
            <w:tcW w:w="0" w:type="auto"/>
            <w:hideMark/>
          </w:tcPr>
          <w:p w14:paraId="4BACC1C0"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w:t>
            </w:r>
          </w:p>
        </w:tc>
      </w:tr>
      <w:tr w:rsidR="00286C22" w:rsidRPr="00207697" w14:paraId="05C0C26D" w14:textId="77777777" w:rsidTr="00286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DED33"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Local Discovery and Posting</w:t>
            </w:r>
          </w:p>
        </w:tc>
        <w:tc>
          <w:tcPr>
            <w:tcW w:w="0" w:type="auto"/>
            <w:hideMark/>
          </w:tcPr>
          <w:p w14:paraId="260187C8"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UC03, UC05, UC06, UC18</w:t>
            </w:r>
          </w:p>
        </w:tc>
        <w:tc>
          <w:tcPr>
            <w:tcW w:w="0" w:type="auto"/>
            <w:hideMark/>
          </w:tcPr>
          <w:p w14:paraId="23C2DDB9"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w:t>
            </w:r>
          </w:p>
        </w:tc>
      </w:tr>
      <w:tr w:rsidR="00286C22" w:rsidRPr="00207697" w14:paraId="37F1104D" w14:textId="77777777" w:rsidTr="00286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7643"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AI-Supported Discovery</w:t>
            </w:r>
          </w:p>
        </w:tc>
        <w:tc>
          <w:tcPr>
            <w:tcW w:w="0" w:type="auto"/>
            <w:hideMark/>
          </w:tcPr>
          <w:p w14:paraId="5398B7B0"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UC04, UC07</w:t>
            </w:r>
          </w:p>
        </w:tc>
        <w:tc>
          <w:tcPr>
            <w:tcW w:w="0" w:type="auto"/>
            <w:hideMark/>
          </w:tcPr>
          <w:p w14:paraId="24CBC27E"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 through backend-secured summary flow</w:t>
            </w:r>
          </w:p>
        </w:tc>
      </w:tr>
      <w:tr w:rsidR="00286C22" w:rsidRPr="00207697" w14:paraId="2E10491D" w14:textId="77777777" w:rsidTr="00286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1A1D"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Community Interaction</w:t>
            </w:r>
          </w:p>
        </w:tc>
        <w:tc>
          <w:tcPr>
            <w:tcW w:w="0" w:type="auto"/>
            <w:hideMark/>
          </w:tcPr>
          <w:p w14:paraId="62F59097"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UC08, UC16, UC17</w:t>
            </w:r>
          </w:p>
        </w:tc>
        <w:tc>
          <w:tcPr>
            <w:tcW w:w="0" w:type="auto"/>
            <w:hideMark/>
          </w:tcPr>
          <w:p w14:paraId="01B8EAB1"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w:t>
            </w:r>
          </w:p>
        </w:tc>
      </w:tr>
      <w:tr w:rsidR="00286C22" w:rsidRPr="00207697" w14:paraId="2248E948" w14:textId="77777777" w:rsidTr="00286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1BBF3"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Trust and Moderation</w:t>
            </w:r>
          </w:p>
        </w:tc>
        <w:tc>
          <w:tcPr>
            <w:tcW w:w="0" w:type="auto"/>
            <w:hideMark/>
          </w:tcPr>
          <w:p w14:paraId="26241EAA"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UC09, UC10</w:t>
            </w:r>
          </w:p>
        </w:tc>
        <w:tc>
          <w:tcPr>
            <w:tcW w:w="0" w:type="auto"/>
            <w:hideMark/>
          </w:tcPr>
          <w:p w14:paraId="52B91AE0"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w:t>
            </w:r>
          </w:p>
        </w:tc>
      </w:tr>
      <w:tr w:rsidR="00286C22" w:rsidRPr="00207697" w14:paraId="04597C03" w14:textId="77777777" w:rsidTr="00286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A23D4"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Organization and Subscription Features</w:t>
            </w:r>
          </w:p>
        </w:tc>
        <w:tc>
          <w:tcPr>
            <w:tcW w:w="0" w:type="auto"/>
            <w:hideMark/>
          </w:tcPr>
          <w:p w14:paraId="05AD7075"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UC13, UC14</w:t>
            </w:r>
          </w:p>
        </w:tc>
        <w:tc>
          <w:tcPr>
            <w:tcW w:w="0" w:type="auto"/>
            <w:hideMark/>
          </w:tcPr>
          <w:p w14:paraId="69BFF651" w14:textId="77777777" w:rsidR="00286C22" w:rsidRPr="00207697" w:rsidRDefault="00286C2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 at MVP level using role and plan-state validation</w:t>
            </w:r>
          </w:p>
        </w:tc>
      </w:tr>
      <w:tr w:rsidR="00286C22" w:rsidRPr="00207697" w14:paraId="5C0FD177" w14:textId="77777777" w:rsidTr="00286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738DB" w14:textId="77777777" w:rsidR="00286C22" w:rsidRPr="00207697" w:rsidRDefault="00286C22">
            <w:pPr>
              <w:rPr>
                <w:rFonts w:asciiTheme="minorHAnsi" w:hAnsiTheme="minorHAnsi" w:cstheme="minorHAnsi"/>
                <w:sz w:val="22"/>
                <w:szCs w:val="22"/>
              </w:rPr>
            </w:pPr>
            <w:r w:rsidRPr="00207697">
              <w:rPr>
                <w:rStyle w:val="Strong"/>
                <w:rFonts w:asciiTheme="minorHAnsi" w:hAnsiTheme="minorHAnsi" w:cstheme="minorHAnsi"/>
                <w:sz w:val="22"/>
                <w:szCs w:val="22"/>
              </w:rPr>
              <w:t>Engagement and Analytics</w:t>
            </w:r>
          </w:p>
        </w:tc>
        <w:tc>
          <w:tcPr>
            <w:tcW w:w="0" w:type="auto"/>
            <w:hideMark/>
          </w:tcPr>
          <w:p w14:paraId="624D2B7C"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UC12, UC15</w:t>
            </w:r>
          </w:p>
        </w:tc>
        <w:tc>
          <w:tcPr>
            <w:tcW w:w="0" w:type="auto"/>
            <w:hideMark/>
          </w:tcPr>
          <w:p w14:paraId="458A0C8A" w14:textId="77777777" w:rsidR="00286C22" w:rsidRPr="00207697" w:rsidRDefault="00286C2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Implemented at MVP level</w:t>
            </w:r>
          </w:p>
        </w:tc>
      </w:tr>
    </w:tbl>
    <w:p w14:paraId="65E39912" w14:textId="77777777" w:rsidR="00286C22" w:rsidRPr="00207697" w:rsidRDefault="00286C22" w:rsidP="00286C22">
      <w:pPr>
        <w:pStyle w:val="NormalWeb"/>
        <w:rPr>
          <w:rFonts w:asciiTheme="minorHAnsi" w:hAnsiTheme="minorHAnsi" w:cstheme="minorHAnsi"/>
          <w:sz w:val="22"/>
          <w:szCs w:val="22"/>
        </w:rPr>
      </w:pPr>
      <w:r w:rsidRPr="00207697">
        <w:rPr>
          <w:rFonts w:asciiTheme="minorHAnsi" w:hAnsiTheme="minorHAnsi" w:cstheme="minorHAnsi"/>
          <w:sz w:val="22"/>
          <w:szCs w:val="22"/>
        </w:rPr>
        <w:t>Overall, the functional requirements show that Spots Mobile evolved from a basic proof-of-concept into a complete MVP that supports the main workflows for regular users, organization accounts, and administrators.</w:t>
      </w:r>
    </w:p>
    <w:p w14:paraId="6F29CCE7" w14:textId="77777777" w:rsidR="00313CC4" w:rsidRPr="00207697" w:rsidRDefault="00313CC4" w:rsidP="00313CC4">
      <w:pPr>
        <w:rPr>
          <w:rFonts w:asciiTheme="minorHAnsi" w:hAnsiTheme="minorHAnsi" w:cstheme="minorHAnsi"/>
          <w:sz w:val="22"/>
          <w:szCs w:val="22"/>
        </w:rPr>
      </w:pPr>
    </w:p>
    <w:p w14:paraId="4065C426" w14:textId="2A0AD765" w:rsidR="00CC4938" w:rsidRPr="00207697" w:rsidRDefault="00CC4938"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Non-functional requirements</w:t>
      </w:r>
      <w:bookmarkEnd w:id="314"/>
      <w:bookmarkEnd w:id="315"/>
      <w:bookmarkEnd w:id="316"/>
    </w:p>
    <w:p w14:paraId="09B45623" w14:textId="77777777" w:rsidR="00750815" w:rsidRPr="00207697" w:rsidRDefault="00750815" w:rsidP="00750815">
      <w:pPr>
        <w:autoSpaceDE w:val="0"/>
        <w:autoSpaceDN w:val="0"/>
        <w:adjustRightInd w:val="0"/>
        <w:jc w:val="both"/>
        <w:rPr>
          <w:rFonts w:asciiTheme="minorHAnsi" w:hAnsiTheme="minorHAnsi" w:cstheme="minorHAnsi"/>
          <w:sz w:val="22"/>
          <w:szCs w:val="22"/>
        </w:rPr>
      </w:pPr>
      <w:bookmarkStart w:id="319" w:name="_Toc525507479"/>
      <w:bookmarkStart w:id="320" w:name="_Toc525553061"/>
      <w:bookmarkStart w:id="321" w:name="_Toc525553109"/>
      <w:bookmarkStart w:id="322" w:name="_Toc525553528"/>
      <w:bookmarkStart w:id="323" w:name="_Toc525553576"/>
      <w:bookmarkStart w:id="324" w:name="_Toc525553625"/>
      <w:bookmarkStart w:id="325" w:name="_Toc525554936"/>
      <w:bookmarkStart w:id="326" w:name="_Toc525583883"/>
      <w:bookmarkStart w:id="327" w:name="_Toc525583932"/>
      <w:bookmarkStart w:id="328" w:name="_Toc525583981"/>
      <w:bookmarkStart w:id="329" w:name="_Toc525584034"/>
      <w:bookmarkStart w:id="330" w:name="_Toc525507480"/>
      <w:bookmarkStart w:id="331" w:name="_Toc525553062"/>
      <w:bookmarkStart w:id="332" w:name="_Toc525553110"/>
      <w:bookmarkStart w:id="333" w:name="_Toc525553529"/>
      <w:bookmarkStart w:id="334" w:name="_Toc525553577"/>
      <w:bookmarkStart w:id="335" w:name="_Toc525553626"/>
      <w:bookmarkStart w:id="336" w:name="_Toc525554937"/>
      <w:bookmarkStart w:id="337" w:name="_Toc525583884"/>
      <w:bookmarkStart w:id="338" w:name="_Toc525583933"/>
      <w:bookmarkStart w:id="339" w:name="_Toc525583982"/>
      <w:bookmarkStart w:id="340" w:name="_Toc525584035"/>
      <w:bookmarkStart w:id="341" w:name="_Toc525507481"/>
      <w:bookmarkStart w:id="342" w:name="_Toc525553063"/>
      <w:bookmarkStart w:id="343" w:name="_Toc525553111"/>
      <w:bookmarkStart w:id="344" w:name="_Toc525553530"/>
      <w:bookmarkStart w:id="345" w:name="_Toc525553578"/>
      <w:bookmarkStart w:id="346" w:name="_Toc525553627"/>
      <w:bookmarkStart w:id="347" w:name="_Toc525554938"/>
      <w:bookmarkStart w:id="348" w:name="_Toc525583885"/>
      <w:bookmarkStart w:id="349" w:name="_Toc525583934"/>
      <w:bookmarkStart w:id="350" w:name="_Toc525583983"/>
      <w:bookmarkStart w:id="351" w:name="_Toc525584036"/>
      <w:bookmarkStart w:id="352" w:name="_Toc525507482"/>
      <w:bookmarkStart w:id="353" w:name="_Toc525553064"/>
      <w:bookmarkStart w:id="354" w:name="_Toc525553112"/>
      <w:bookmarkStart w:id="355" w:name="_Toc525553531"/>
      <w:bookmarkStart w:id="356" w:name="_Toc525553579"/>
      <w:bookmarkStart w:id="357" w:name="_Toc525553628"/>
      <w:bookmarkStart w:id="358" w:name="_Toc525554939"/>
      <w:bookmarkStart w:id="359" w:name="_Toc525583886"/>
      <w:bookmarkStart w:id="360" w:name="_Toc525583935"/>
      <w:bookmarkStart w:id="361" w:name="_Toc525583984"/>
      <w:bookmarkStart w:id="362" w:name="_Toc525584037"/>
      <w:bookmarkStart w:id="363" w:name="_Toc525507483"/>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r w:rsidRPr="00207697">
        <w:rPr>
          <w:rFonts w:asciiTheme="minorHAnsi" w:hAnsiTheme="minorHAnsi" w:cstheme="minorHAnsi"/>
          <w:sz w:val="22"/>
          <w:szCs w:val="22"/>
        </w:rPr>
        <w:t>&lt;</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sidDel="00216908">
        <w:rPr>
          <w:rFonts w:asciiTheme="minorHAnsi" w:hAnsiTheme="minorHAnsi" w:cstheme="minorHAnsi"/>
          <w:sz w:val="22"/>
          <w:szCs w:val="22"/>
        </w:rPr>
        <w:t xml:space="preserve"> </w:t>
      </w:r>
    </w:p>
    <w:p w14:paraId="4FDC6A05" w14:textId="51A34C10" w:rsidR="00213842" w:rsidRPr="00207697" w:rsidRDefault="417B8485" w:rsidP="00213842">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Identify non-functional requirements (i.e., desired quality attributes) and clearly document them using measurable scenarios</w:t>
      </w:r>
      <w:r w:rsidR="0320C7D3" w:rsidRPr="00207697">
        <w:rPr>
          <w:rFonts w:asciiTheme="minorHAnsi" w:hAnsiTheme="minorHAnsi" w:cstheme="minorHAnsi"/>
          <w:sz w:val="22"/>
          <w:szCs w:val="22"/>
        </w:rPr>
        <w:t>,</w:t>
      </w:r>
      <w:r w:rsidRPr="00207697">
        <w:rPr>
          <w:rFonts w:asciiTheme="minorHAnsi" w:hAnsiTheme="minorHAnsi" w:cstheme="minorHAnsi"/>
          <w:sz w:val="22"/>
          <w:szCs w:val="22"/>
        </w:rPr>
        <w:t xml:space="preserve"> such that you can later test whether they are met</w:t>
      </w:r>
      <w:r w:rsidR="00B1460A" w:rsidRPr="00207697">
        <w:rPr>
          <w:rFonts w:asciiTheme="minorHAnsi" w:hAnsiTheme="minorHAnsi" w:cstheme="minorHAnsi"/>
          <w:sz w:val="22"/>
          <w:szCs w:val="22"/>
        </w:rPr>
        <w:t xml:space="preserve"> (see</w:t>
      </w:r>
      <w:r w:rsidR="00EE6FB9" w:rsidRPr="00207697">
        <w:rPr>
          <w:rFonts w:asciiTheme="minorHAnsi" w:hAnsiTheme="minorHAnsi" w:cstheme="minorHAnsi"/>
          <w:sz w:val="22"/>
          <w:szCs w:val="22"/>
        </w:rPr>
        <w:t xml:space="preserve"> </w:t>
      </w:r>
      <w:r w:rsidR="008A5F42" w:rsidRPr="00207697">
        <w:rPr>
          <w:rFonts w:asciiTheme="minorHAnsi" w:hAnsiTheme="minorHAnsi" w:cstheme="minorHAnsi"/>
          <w:sz w:val="22"/>
          <w:szCs w:val="22"/>
        </w:rPr>
        <w:t xml:space="preserve">Section </w:t>
      </w:r>
      <w:r w:rsidR="008A5F42" w:rsidRPr="00207697">
        <w:rPr>
          <w:rFonts w:asciiTheme="minorHAnsi" w:hAnsiTheme="minorHAnsi" w:cstheme="minorHAnsi"/>
          <w:i/>
          <w:iCs/>
          <w:sz w:val="22"/>
          <w:szCs w:val="22"/>
        </w:rPr>
        <w:fldChar w:fldCharType="begin"/>
      </w:r>
      <w:r w:rsidR="008A5F42" w:rsidRPr="00207697">
        <w:rPr>
          <w:rFonts w:asciiTheme="minorHAnsi" w:hAnsiTheme="minorHAnsi" w:cstheme="minorHAnsi"/>
          <w:i/>
          <w:iCs/>
          <w:sz w:val="22"/>
          <w:szCs w:val="22"/>
        </w:rPr>
        <w:instrText xml:space="preserve"> REF _Ref146233101 \r \h  \* MERGEFORMAT </w:instrText>
      </w:r>
      <w:r w:rsidR="008A5F42" w:rsidRPr="00207697">
        <w:rPr>
          <w:rFonts w:asciiTheme="minorHAnsi" w:hAnsiTheme="minorHAnsi" w:cstheme="minorHAnsi"/>
          <w:i/>
          <w:iCs/>
          <w:sz w:val="22"/>
          <w:szCs w:val="22"/>
        </w:rPr>
      </w:r>
      <w:r w:rsidR="008A5F42" w:rsidRPr="00207697">
        <w:rPr>
          <w:rFonts w:asciiTheme="minorHAnsi" w:hAnsiTheme="minorHAnsi" w:cstheme="minorHAnsi"/>
          <w:i/>
          <w:iCs/>
          <w:sz w:val="22"/>
          <w:szCs w:val="22"/>
        </w:rPr>
        <w:fldChar w:fldCharType="separate"/>
      </w:r>
      <w:r w:rsidR="008A5F42" w:rsidRPr="00207697">
        <w:rPr>
          <w:rFonts w:asciiTheme="minorHAnsi" w:hAnsiTheme="minorHAnsi" w:cstheme="minorHAnsi"/>
          <w:i/>
          <w:iCs/>
          <w:sz w:val="22"/>
          <w:szCs w:val="22"/>
          <w:cs/>
        </w:rPr>
        <w:t>‎</w:t>
      </w:r>
      <w:r w:rsidR="008A5F42" w:rsidRPr="00207697">
        <w:rPr>
          <w:rFonts w:asciiTheme="minorHAnsi" w:hAnsiTheme="minorHAnsi" w:cstheme="minorHAnsi"/>
          <w:i/>
          <w:iCs/>
          <w:sz w:val="22"/>
          <w:szCs w:val="22"/>
        </w:rPr>
        <w:t>8</w:t>
      </w:r>
      <w:r w:rsidR="008A5F42" w:rsidRPr="00207697">
        <w:rPr>
          <w:rFonts w:asciiTheme="minorHAnsi" w:hAnsiTheme="minorHAnsi" w:cstheme="minorHAnsi"/>
          <w:i/>
          <w:iCs/>
          <w:sz w:val="22"/>
          <w:szCs w:val="22"/>
        </w:rPr>
        <w:fldChar w:fldCharType="end"/>
      </w:r>
      <w:r w:rsidRPr="00207697">
        <w:rPr>
          <w:rFonts w:asciiTheme="minorHAnsi" w:hAnsiTheme="minorHAnsi" w:cstheme="minorHAnsi"/>
          <w:i/>
          <w:iCs/>
          <w:sz w:val="22"/>
          <w:szCs w:val="22"/>
        </w:rPr>
        <w:t xml:space="preserve">. </w:t>
      </w:r>
      <w:r w:rsidR="008A5F42" w:rsidRPr="00207697">
        <w:rPr>
          <w:rFonts w:asciiTheme="minorHAnsi" w:hAnsiTheme="minorHAnsi" w:cstheme="minorHAnsi"/>
          <w:i/>
          <w:iCs/>
          <w:sz w:val="22"/>
          <w:szCs w:val="22"/>
        </w:rPr>
        <w:fldChar w:fldCharType="begin"/>
      </w:r>
      <w:r w:rsidR="008A5F42" w:rsidRPr="00207697">
        <w:rPr>
          <w:rFonts w:asciiTheme="minorHAnsi" w:hAnsiTheme="minorHAnsi" w:cstheme="minorHAnsi"/>
          <w:i/>
          <w:iCs/>
          <w:sz w:val="22"/>
          <w:szCs w:val="22"/>
        </w:rPr>
        <w:instrText xml:space="preserve"> REF _Ref146233118 \h  \* MERGEFORMAT </w:instrText>
      </w:r>
      <w:r w:rsidR="008A5F42" w:rsidRPr="00207697">
        <w:rPr>
          <w:rFonts w:asciiTheme="minorHAnsi" w:hAnsiTheme="minorHAnsi" w:cstheme="minorHAnsi"/>
          <w:i/>
          <w:iCs/>
          <w:sz w:val="22"/>
          <w:szCs w:val="22"/>
        </w:rPr>
      </w:r>
      <w:r w:rsidR="008A5F42" w:rsidRPr="00207697">
        <w:rPr>
          <w:rFonts w:asciiTheme="minorHAnsi" w:hAnsiTheme="minorHAnsi" w:cstheme="minorHAnsi"/>
          <w:i/>
          <w:iCs/>
          <w:sz w:val="22"/>
          <w:szCs w:val="22"/>
        </w:rPr>
        <w:fldChar w:fldCharType="separate"/>
      </w:r>
      <w:r w:rsidR="008A5F42" w:rsidRPr="00207697">
        <w:rPr>
          <w:rFonts w:asciiTheme="minorHAnsi" w:hAnsiTheme="minorHAnsi" w:cstheme="minorHAnsi"/>
          <w:i/>
          <w:iCs/>
          <w:sz w:val="22"/>
          <w:szCs w:val="22"/>
        </w:rPr>
        <w:t>Testing and evaluation</w:t>
      </w:r>
      <w:r w:rsidR="008A5F42" w:rsidRPr="00207697">
        <w:rPr>
          <w:rFonts w:asciiTheme="minorHAnsi" w:hAnsiTheme="minorHAnsi" w:cstheme="minorHAnsi"/>
          <w:i/>
          <w:iCs/>
          <w:sz w:val="22"/>
          <w:szCs w:val="22"/>
        </w:rPr>
        <w:fldChar w:fldCharType="end"/>
      </w:r>
      <w:r w:rsidR="008A5F42" w:rsidRPr="00207697">
        <w:rPr>
          <w:rFonts w:asciiTheme="minorHAnsi" w:hAnsiTheme="minorHAnsi" w:cstheme="minorHAnsi"/>
          <w:sz w:val="22"/>
          <w:szCs w:val="22"/>
        </w:rPr>
        <w:t>)</w:t>
      </w:r>
      <w:r w:rsidR="001E3715" w:rsidRPr="00207697">
        <w:rPr>
          <w:rFonts w:asciiTheme="minorHAnsi" w:hAnsiTheme="minorHAnsi" w:cstheme="minorHAnsi"/>
          <w:sz w:val="22"/>
          <w:szCs w:val="22"/>
        </w:rPr>
        <w:t>.</w:t>
      </w:r>
    </w:p>
    <w:p w14:paraId="4E8FD8E6" w14:textId="1B0AB87A" w:rsidR="0035073F" w:rsidRPr="00207697" w:rsidRDefault="0035073F" w:rsidP="00213842">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Categorize the requirements into different categories such as performance, reliability, security, usability, </w:t>
      </w:r>
      <w:r w:rsidR="00923460" w:rsidRPr="00207697">
        <w:rPr>
          <w:rFonts w:asciiTheme="minorHAnsi" w:hAnsiTheme="minorHAnsi" w:cstheme="minorHAnsi"/>
          <w:sz w:val="22"/>
          <w:szCs w:val="22"/>
        </w:rPr>
        <w:t>portability</w:t>
      </w:r>
      <w:r w:rsidRPr="00207697">
        <w:rPr>
          <w:rFonts w:asciiTheme="minorHAnsi" w:hAnsiTheme="minorHAnsi" w:cstheme="minorHAnsi"/>
          <w:sz w:val="22"/>
          <w:szCs w:val="22"/>
        </w:rPr>
        <w:t>, and maintainability.</w:t>
      </w:r>
    </w:p>
    <w:p w14:paraId="6FC06DF9" w14:textId="1B63423E" w:rsidR="008D7CD0" w:rsidRPr="00207697" w:rsidRDefault="00923460" w:rsidP="00076AD8">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Define </w:t>
      </w:r>
      <w:r w:rsidR="00FD3C65" w:rsidRPr="00207697">
        <w:rPr>
          <w:rFonts w:asciiTheme="minorHAnsi" w:hAnsiTheme="minorHAnsi" w:cstheme="minorHAnsi"/>
          <w:sz w:val="22"/>
          <w:szCs w:val="22"/>
        </w:rPr>
        <w:t xml:space="preserve">precise, </w:t>
      </w:r>
      <w:r w:rsidRPr="00207697">
        <w:rPr>
          <w:rFonts w:asciiTheme="minorHAnsi" w:hAnsiTheme="minorHAnsi" w:cstheme="minorHAnsi"/>
          <w:sz w:val="22"/>
          <w:szCs w:val="22"/>
        </w:rPr>
        <w:t>measurable targets for each requirement</w:t>
      </w:r>
      <w:r w:rsidR="00F00CE2" w:rsidRPr="00207697">
        <w:rPr>
          <w:rFonts w:asciiTheme="minorHAnsi" w:hAnsiTheme="minorHAnsi" w:cstheme="minorHAnsi"/>
          <w:sz w:val="22"/>
          <w:szCs w:val="22"/>
        </w:rPr>
        <w:t xml:space="preserve"> </w:t>
      </w:r>
      <w:r w:rsidR="00C6796D" w:rsidRPr="00207697">
        <w:rPr>
          <w:rFonts w:asciiTheme="minorHAnsi" w:hAnsiTheme="minorHAnsi" w:cstheme="minorHAnsi"/>
          <w:sz w:val="22"/>
          <w:szCs w:val="22"/>
        </w:rPr>
        <w:t>to facilitate future evaluation of their achievement</w:t>
      </w:r>
      <w:r w:rsidR="008D7CD0" w:rsidRPr="00207697">
        <w:rPr>
          <w:rFonts w:asciiTheme="minorHAnsi" w:hAnsiTheme="minorHAnsi" w:cstheme="minorHAnsi"/>
          <w:sz w:val="22"/>
          <w:szCs w:val="22"/>
        </w:rPr>
        <w:t xml:space="preserve"> during the testing phase</w:t>
      </w:r>
      <w:r w:rsidRPr="00207697">
        <w:rPr>
          <w:rFonts w:asciiTheme="minorHAnsi" w:hAnsiTheme="minorHAnsi" w:cstheme="minorHAnsi"/>
          <w:sz w:val="22"/>
          <w:szCs w:val="22"/>
        </w:rPr>
        <w:t xml:space="preserve">. </w:t>
      </w:r>
      <w:r w:rsidR="008D7CD0" w:rsidRPr="00207697">
        <w:rPr>
          <w:rFonts w:asciiTheme="minorHAnsi" w:hAnsiTheme="minorHAnsi" w:cstheme="minorHAnsi"/>
          <w:sz w:val="22"/>
          <w:szCs w:val="22"/>
        </w:rPr>
        <w:t xml:space="preserve">For instance, when </w:t>
      </w:r>
      <w:r w:rsidR="00C44F68" w:rsidRPr="00207697">
        <w:rPr>
          <w:rFonts w:asciiTheme="minorHAnsi" w:hAnsiTheme="minorHAnsi" w:cstheme="minorHAnsi"/>
          <w:sz w:val="22"/>
          <w:szCs w:val="22"/>
        </w:rPr>
        <w:t xml:space="preserve">addressing </w:t>
      </w:r>
      <w:r w:rsidR="008D7CD0" w:rsidRPr="00207697">
        <w:rPr>
          <w:rFonts w:asciiTheme="minorHAnsi" w:hAnsiTheme="minorHAnsi" w:cstheme="minorHAnsi"/>
          <w:sz w:val="22"/>
          <w:szCs w:val="22"/>
        </w:rPr>
        <w:t xml:space="preserve">a performance </w:t>
      </w:r>
      <w:r w:rsidR="008D7CD0" w:rsidRPr="00207697">
        <w:rPr>
          <w:rFonts w:asciiTheme="minorHAnsi" w:hAnsiTheme="minorHAnsi" w:cstheme="minorHAnsi"/>
          <w:sz w:val="22"/>
          <w:szCs w:val="22"/>
        </w:rPr>
        <w:lastRenderedPageBreak/>
        <w:t>requirement, it is crucial to define explicit metrics, such as maximum response time or throughput. Rather than merely stating</w:t>
      </w:r>
      <w:r w:rsidR="001924AE" w:rsidRPr="00207697">
        <w:rPr>
          <w:rFonts w:asciiTheme="minorHAnsi" w:hAnsiTheme="minorHAnsi" w:cstheme="minorHAnsi"/>
          <w:sz w:val="22"/>
          <w:szCs w:val="22"/>
        </w:rPr>
        <w:t xml:space="preserve"> a vague aim </w:t>
      </w:r>
      <w:r w:rsidR="008D7CD0" w:rsidRPr="00207697">
        <w:rPr>
          <w:rFonts w:asciiTheme="minorHAnsi" w:hAnsiTheme="minorHAnsi" w:cstheme="minorHAnsi"/>
          <w:sz w:val="22"/>
          <w:szCs w:val="22"/>
        </w:rPr>
        <w:t xml:space="preserve">of </w:t>
      </w:r>
      <w:r w:rsidR="00767DD2" w:rsidRPr="00207697">
        <w:rPr>
          <w:rFonts w:asciiTheme="minorHAnsi" w:hAnsiTheme="minorHAnsi" w:cstheme="minorHAnsi"/>
          <w:sz w:val="22"/>
          <w:szCs w:val="22"/>
        </w:rPr>
        <w:t>‘</w:t>
      </w:r>
      <w:r w:rsidR="008D7CD0" w:rsidRPr="00207697">
        <w:rPr>
          <w:rFonts w:asciiTheme="minorHAnsi" w:hAnsiTheme="minorHAnsi" w:cstheme="minorHAnsi"/>
          <w:sz w:val="22"/>
          <w:szCs w:val="22"/>
        </w:rPr>
        <w:t>fast system</w:t>
      </w:r>
      <w:r w:rsidR="00767DD2" w:rsidRPr="00207697">
        <w:rPr>
          <w:rFonts w:asciiTheme="minorHAnsi" w:hAnsiTheme="minorHAnsi" w:cstheme="minorHAnsi"/>
          <w:sz w:val="22"/>
          <w:szCs w:val="22"/>
        </w:rPr>
        <w:t>’</w:t>
      </w:r>
      <w:r w:rsidR="008D7CD0" w:rsidRPr="00207697">
        <w:rPr>
          <w:rFonts w:asciiTheme="minorHAnsi" w:hAnsiTheme="minorHAnsi" w:cstheme="minorHAnsi"/>
          <w:sz w:val="22"/>
          <w:szCs w:val="22"/>
        </w:rPr>
        <w:t xml:space="preserve">, provide specific measurable target like </w:t>
      </w:r>
      <w:r w:rsidR="001924AE" w:rsidRPr="00207697">
        <w:rPr>
          <w:rFonts w:asciiTheme="minorHAnsi" w:hAnsiTheme="minorHAnsi" w:cstheme="minorHAnsi"/>
          <w:sz w:val="22"/>
          <w:szCs w:val="22"/>
        </w:rPr>
        <w:t>‘</w:t>
      </w:r>
      <w:r w:rsidR="008D7CD0" w:rsidRPr="00207697">
        <w:rPr>
          <w:rFonts w:asciiTheme="minorHAnsi" w:hAnsiTheme="minorHAnsi" w:cstheme="minorHAnsi"/>
          <w:sz w:val="22"/>
          <w:szCs w:val="22"/>
        </w:rPr>
        <w:t>Registering a new user should complete in under 10 seconds</w:t>
      </w:r>
      <w:r w:rsidR="001924AE" w:rsidRPr="00207697">
        <w:rPr>
          <w:rFonts w:asciiTheme="minorHAnsi" w:hAnsiTheme="minorHAnsi" w:cstheme="minorHAnsi"/>
          <w:sz w:val="22"/>
          <w:szCs w:val="22"/>
        </w:rPr>
        <w:t>’</w:t>
      </w:r>
      <w:r w:rsidR="008D7CD0" w:rsidRPr="00207697">
        <w:rPr>
          <w:rFonts w:asciiTheme="minorHAnsi" w:hAnsiTheme="minorHAnsi" w:cstheme="minorHAnsi"/>
          <w:sz w:val="22"/>
          <w:szCs w:val="22"/>
        </w:rPr>
        <w:t>.</w:t>
      </w:r>
      <w:r w:rsidR="001924AE" w:rsidRPr="00207697">
        <w:rPr>
          <w:rFonts w:asciiTheme="minorHAnsi" w:hAnsiTheme="minorHAnsi" w:cstheme="minorHAnsi"/>
          <w:sz w:val="22"/>
          <w:szCs w:val="22"/>
        </w:rPr>
        <w:t xml:space="preserve"> </w:t>
      </w:r>
      <w:r w:rsidR="00BF1658" w:rsidRPr="00207697">
        <w:rPr>
          <w:rFonts w:asciiTheme="minorHAnsi" w:hAnsiTheme="minorHAnsi" w:cstheme="minorHAnsi"/>
          <w:sz w:val="22"/>
          <w:szCs w:val="22"/>
        </w:rPr>
        <w:t xml:space="preserve">Likewise, </w:t>
      </w:r>
      <w:r w:rsidR="00827695" w:rsidRPr="00207697">
        <w:rPr>
          <w:rFonts w:asciiTheme="minorHAnsi" w:hAnsiTheme="minorHAnsi" w:cstheme="minorHAnsi"/>
          <w:sz w:val="22"/>
          <w:szCs w:val="22"/>
        </w:rPr>
        <w:t>regarding</w:t>
      </w:r>
      <w:r w:rsidR="00BF1658" w:rsidRPr="00207697">
        <w:rPr>
          <w:rFonts w:asciiTheme="minorHAnsi" w:hAnsiTheme="minorHAnsi" w:cstheme="minorHAnsi"/>
          <w:sz w:val="22"/>
          <w:szCs w:val="22"/>
        </w:rPr>
        <w:t xml:space="preserve"> security requirements</w:t>
      </w:r>
      <w:r w:rsidR="008D7CD0" w:rsidRPr="00207697">
        <w:rPr>
          <w:rFonts w:asciiTheme="minorHAnsi" w:hAnsiTheme="minorHAnsi" w:cstheme="minorHAnsi"/>
          <w:sz w:val="22"/>
          <w:szCs w:val="22"/>
        </w:rPr>
        <w:t xml:space="preserve">, </w:t>
      </w:r>
      <w:r w:rsidR="00827695" w:rsidRPr="00207697">
        <w:rPr>
          <w:rFonts w:asciiTheme="minorHAnsi" w:hAnsiTheme="minorHAnsi" w:cstheme="minorHAnsi"/>
          <w:sz w:val="22"/>
          <w:szCs w:val="22"/>
        </w:rPr>
        <w:t xml:space="preserve">avoid generic </w:t>
      </w:r>
      <w:r w:rsidR="008D7CD0" w:rsidRPr="00207697">
        <w:rPr>
          <w:rFonts w:asciiTheme="minorHAnsi" w:hAnsiTheme="minorHAnsi" w:cstheme="minorHAnsi"/>
          <w:sz w:val="22"/>
          <w:szCs w:val="22"/>
        </w:rPr>
        <w:t>statements</w:t>
      </w:r>
      <w:r w:rsidR="00827695" w:rsidRPr="00207697">
        <w:rPr>
          <w:rFonts w:asciiTheme="minorHAnsi" w:hAnsiTheme="minorHAnsi" w:cstheme="minorHAnsi"/>
          <w:sz w:val="22"/>
          <w:szCs w:val="22"/>
        </w:rPr>
        <w:t xml:space="preserve"> and</w:t>
      </w:r>
      <w:r w:rsidR="008D7CD0" w:rsidRPr="00207697">
        <w:rPr>
          <w:rFonts w:asciiTheme="minorHAnsi" w:hAnsiTheme="minorHAnsi" w:cstheme="minorHAnsi"/>
          <w:sz w:val="22"/>
          <w:szCs w:val="22"/>
        </w:rPr>
        <w:t xml:space="preserve"> specify the types of attacks the system must safeguard against and the threats it must </w:t>
      </w:r>
      <w:r w:rsidR="002D3F69" w:rsidRPr="00207697">
        <w:rPr>
          <w:rFonts w:asciiTheme="minorHAnsi" w:hAnsiTheme="minorHAnsi" w:cstheme="minorHAnsi"/>
          <w:sz w:val="22"/>
          <w:szCs w:val="22"/>
        </w:rPr>
        <w:t>withstand</w:t>
      </w:r>
      <w:r w:rsidR="008D7CD0" w:rsidRPr="00207697">
        <w:rPr>
          <w:rFonts w:asciiTheme="minorHAnsi" w:hAnsiTheme="minorHAnsi" w:cstheme="minorHAnsi"/>
          <w:sz w:val="22"/>
          <w:szCs w:val="22"/>
        </w:rPr>
        <w:t>.</w:t>
      </w:r>
    </w:p>
    <w:p w14:paraId="79E11965" w14:textId="79D82894" w:rsidR="00213842" w:rsidRPr="00207697" w:rsidRDefault="0077128F" w:rsidP="00213842">
      <w:pPr>
        <w:pStyle w:val="ListParagraph"/>
        <w:numPr>
          <w:ilvl w:val="0"/>
          <w:numId w:val="13"/>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Keep in mind: </w:t>
      </w:r>
      <w:r w:rsidR="00482897" w:rsidRPr="00207697">
        <w:rPr>
          <w:rFonts w:asciiTheme="minorHAnsi" w:hAnsiTheme="minorHAnsi" w:cstheme="minorHAnsi"/>
          <w:color w:val="C00000"/>
          <w:sz w:val="22"/>
          <w:szCs w:val="22"/>
        </w:rPr>
        <w:t>A non-functional requirement must be specific and measurable to be considered effective and valid</w:t>
      </w:r>
      <w:r w:rsidRPr="00207697">
        <w:rPr>
          <w:rFonts w:asciiTheme="minorHAnsi" w:hAnsiTheme="minorHAnsi" w:cstheme="minorHAnsi"/>
          <w:sz w:val="22"/>
          <w:szCs w:val="22"/>
        </w:rPr>
        <w:t>.</w:t>
      </w:r>
    </w:p>
    <w:p w14:paraId="7C737157" w14:textId="5158E310" w:rsidR="00434A62" w:rsidRPr="00207697" w:rsidRDefault="768DA4AD"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Include an evaluation plan for each non-functional requirement</w:t>
      </w:r>
      <w:r w:rsidR="006C33AF" w:rsidRPr="00207697">
        <w:rPr>
          <w:rFonts w:asciiTheme="minorHAnsi" w:hAnsiTheme="minorHAnsi" w:cstheme="minorHAnsi"/>
          <w:sz w:val="22"/>
          <w:szCs w:val="22"/>
        </w:rPr>
        <w:t xml:space="preserve"> to</w:t>
      </w:r>
      <w:r w:rsidRPr="00207697">
        <w:rPr>
          <w:rFonts w:asciiTheme="minorHAnsi" w:hAnsiTheme="minorHAnsi" w:cstheme="minorHAnsi"/>
          <w:sz w:val="22"/>
          <w:szCs w:val="22"/>
        </w:rPr>
        <w:t xml:space="preserve"> test whether the system is meeting the specified targets. </w:t>
      </w:r>
      <w:r w:rsidR="00EA63A4" w:rsidRPr="00207697">
        <w:rPr>
          <w:rFonts w:asciiTheme="minorHAnsi" w:hAnsiTheme="minorHAnsi" w:cstheme="minorHAnsi"/>
          <w:sz w:val="22"/>
          <w:szCs w:val="22"/>
        </w:rPr>
        <w:t>I</w:t>
      </w:r>
      <w:r w:rsidRPr="00207697">
        <w:rPr>
          <w:rFonts w:asciiTheme="minorHAnsi" w:hAnsiTheme="minorHAnsi" w:cstheme="minorHAnsi"/>
          <w:sz w:val="22"/>
          <w:szCs w:val="22"/>
        </w:rPr>
        <w:t>nclude details o</w:t>
      </w:r>
      <w:r w:rsidR="00EA63A4" w:rsidRPr="00207697">
        <w:rPr>
          <w:rFonts w:asciiTheme="minorHAnsi" w:hAnsiTheme="minorHAnsi" w:cstheme="minorHAnsi"/>
          <w:sz w:val="22"/>
          <w:szCs w:val="22"/>
        </w:rPr>
        <w:t>f</w:t>
      </w:r>
      <w:r w:rsidRPr="00207697">
        <w:rPr>
          <w:rFonts w:asciiTheme="minorHAnsi" w:hAnsiTheme="minorHAnsi" w:cstheme="minorHAnsi"/>
          <w:sz w:val="22"/>
          <w:szCs w:val="22"/>
        </w:rPr>
        <w:t xml:space="preserve"> </w:t>
      </w:r>
      <w:r w:rsidR="00FB507C" w:rsidRPr="00207697">
        <w:rPr>
          <w:rFonts w:asciiTheme="minorHAnsi" w:hAnsiTheme="minorHAnsi" w:cstheme="minorHAnsi"/>
          <w:sz w:val="22"/>
          <w:szCs w:val="22"/>
        </w:rPr>
        <w:t xml:space="preserve">specific scenarios, </w:t>
      </w:r>
      <w:r w:rsidRPr="00207697">
        <w:rPr>
          <w:rFonts w:asciiTheme="minorHAnsi" w:hAnsiTheme="minorHAnsi" w:cstheme="minorHAnsi"/>
          <w:sz w:val="22"/>
          <w:szCs w:val="22"/>
        </w:rPr>
        <w:t xml:space="preserve">tools or methods </w:t>
      </w:r>
      <w:r w:rsidR="00437DA3" w:rsidRPr="00207697">
        <w:rPr>
          <w:rFonts w:asciiTheme="minorHAnsi" w:hAnsiTheme="minorHAnsi" w:cstheme="minorHAnsi"/>
          <w:sz w:val="22"/>
          <w:szCs w:val="22"/>
        </w:rPr>
        <w:t>for evaluating</w:t>
      </w:r>
      <w:r w:rsidRPr="00207697">
        <w:rPr>
          <w:rFonts w:asciiTheme="minorHAnsi" w:hAnsiTheme="minorHAnsi" w:cstheme="minorHAnsi"/>
          <w:sz w:val="22"/>
          <w:szCs w:val="22"/>
        </w:rPr>
        <w:t xml:space="preserve"> each </w:t>
      </w:r>
      <w:r w:rsidR="00EA63A4" w:rsidRPr="00207697">
        <w:rPr>
          <w:rFonts w:asciiTheme="minorHAnsi" w:hAnsiTheme="minorHAnsi" w:cstheme="minorHAnsi"/>
          <w:sz w:val="22"/>
          <w:szCs w:val="22"/>
        </w:rPr>
        <w:t>non-functional requirement</w:t>
      </w:r>
      <w:r w:rsidRPr="00207697">
        <w:rPr>
          <w:rFonts w:asciiTheme="minorHAnsi" w:hAnsiTheme="minorHAnsi" w:cstheme="minorHAnsi"/>
          <w:sz w:val="22"/>
          <w:szCs w:val="22"/>
        </w:rPr>
        <w:t>.</w:t>
      </w:r>
    </w:p>
    <w:p w14:paraId="77E0A390" w14:textId="77777777" w:rsidR="00750815" w:rsidRPr="00207697" w:rsidRDefault="00750815" w:rsidP="00750815">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 /&gt;</w:t>
      </w:r>
    </w:p>
    <w:p w14:paraId="792C4851" w14:textId="77777777" w:rsidR="00BB7F21" w:rsidRPr="00207697" w:rsidRDefault="00BB7F21" w:rsidP="00BB7F21">
      <w:pPr>
        <w:pStyle w:val="NormalWeb"/>
        <w:rPr>
          <w:rFonts w:asciiTheme="minorHAnsi" w:hAnsiTheme="minorHAnsi" w:cstheme="minorHAnsi"/>
          <w:sz w:val="22"/>
          <w:szCs w:val="22"/>
        </w:rPr>
      </w:pPr>
      <w:r w:rsidRPr="00207697">
        <w:rPr>
          <w:rFonts w:asciiTheme="minorHAnsi" w:hAnsiTheme="minorHAnsi" w:cstheme="minorHAnsi"/>
          <w:sz w:val="22"/>
          <w:szCs w:val="22"/>
        </w:rPr>
        <w:t>Non-functional requirements define the quality attributes that the system must satisfy beyond its main functional behavior. For Spots Mobile, these requirements focus on performance, reliability, security, privacy, usability, maintainability, portability, and scalability. Each requirement was written with a measurable target and an evaluation plan so that it can be tested later in the Testing and Evaluation section.</w:t>
      </w:r>
    </w:p>
    <w:tbl>
      <w:tblPr>
        <w:tblStyle w:val="LightGrid-Accent11"/>
        <w:tblW w:w="0" w:type="auto"/>
        <w:tblLook w:val="04A0" w:firstRow="1" w:lastRow="0" w:firstColumn="1" w:lastColumn="0" w:noHBand="0" w:noVBand="1"/>
      </w:tblPr>
      <w:tblGrid>
        <w:gridCol w:w="1678"/>
        <w:gridCol w:w="2427"/>
        <w:gridCol w:w="2426"/>
        <w:gridCol w:w="2475"/>
      </w:tblGrid>
      <w:tr w:rsidR="00BB7F21" w:rsidRPr="00BB7F21" w14:paraId="5F74545B" w14:textId="77777777" w:rsidTr="00BB7F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FDB39" w14:textId="77777777" w:rsidR="00BB7F21" w:rsidRPr="00BB7F21" w:rsidRDefault="00BB7F21" w:rsidP="00BB7F21">
            <w:pPr>
              <w:jc w:val="center"/>
              <w:rPr>
                <w:rFonts w:asciiTheme="minorHAnsi" w:hAnsiTheme="minorHAnsi" w:cstheme="minorHAnsi"/>
                <w:sz w:val="22"/>
                <w:szCs w:val="22"/>
              </w:rPr>
            </w:pPr>
            <w:r w:rsidRPr="00BB7F21">
              <w:rPr>
                <w:rFonts w:asciiTheme="minorHAnsi" w:hAnsiTheme="minorHAnsi" w:cstheme="minorHAnsi"/>
                <w:sz w:val="22"/>
                <w:szCs w:val="22"/>
              </w:rPr>
              <w:t>Non-Functional Requirement</w:t>
            </w:r>
          </w:p>
        </w:tc>
        <w:tc>
          <w:tcPr>
            <w:tcW w:w="0" w:type="auto"/>
            <w:hideMark/>
          </w:tcPr>
          <w:p w14:paraId="3779DE7E" w14:textId="77777777" w:rsidR="00BB7F21" w:rsidRPr="00BB7F21" w:rsidRDefault="00BB7F21" w:rsidP="00BB7F2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Description</w:t>
            </w:r>
          </w:p>
        </w:tc>
        <w:tc>
          <w:tcPr>
            <w:tcW w:w="0" w:type="auto"/>
            <w:hideMark/>
          </w:tcPr>
          <w:p w14:paraId="595957DF" w14:textId="77777777" w:rsidR="00BB7F21" w:rsidRPr="00BB7F21" w:rsidRDefault="00BB7F21" w:rsidP="00BB7F2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Measurable Target</w:t>
            </w:r>
          </w:p>
        </w:tc>
        <w:tc>
          <w:tcPr>
            <w:tcW w:w="0" w:type="auto"/>
            <w:hideMark/>
          </w:tcPr>
          <w:p w14:paraId="538CE685" w14:textId="77777777" w:rsidR="00BB7F21" w:rsidRPr="00BB7F21" w:rsidRDefault="00BB7F21" w:rsidP="00BB7F2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Evaluation Plan</w:t>
            </w:r>
          </w:p>
        </w:tc>
      </w:tr>
      <w:tr w:rsidR="00BB7F21" w:rsidRPr="00BB7F21" w14:paraId="18EED249" w14:textId="77777777" w:rsidTr="00BB7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5114F"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Performance</w:t>
            </w:r>
          </w:p>
        </w:tc>
        <w:tc>
          <w:tcPr>
            <w:tcW w:w="0" w:type="auto"/>
            <w:hideMark/>
          </w:tcPr>
          <w:p w14:paraId="6505CCE7"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The application should remain responsive during common user actions such as login, loading Home, opening Explore, creating posts, and requesting summaries.</w:t>
            </w:r>
          </w:p>
        </w:tc>
        <w:tc>
          <w:tcPr>
            <w:tcW w:w="0" w:type="auto"/>
            <w:hideMark/>
          </w:tcPr>
          <w:p w14:paraId="2A92A584"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 xml:space="preserve">Login should complete in under </w:t>
            </w:r>
            <w:r w:rsidRPr="00BB7F21">
              <w:rPr>
                <w:rFonts w:asciiTheme="minorHAnsi" w:hAnsiTheme="minorHAnsi" w:cstheme="minorHAnsi"/>
                <w:b/>
                <w:bCs/>
                <w:sz w:val="22"/>
                <w:szCs w:val="22"/>
              </w:rPr>
              <w:t>5 seconds</w:t>
            </w:r>
            <w:r w:rsidRPr="00BB7F21">
              <w:rPr>
                <w:rFonts w:asciiTheme="minorHAnsi" w:hAnsiTheme="minorHAnsi" w:cstheme="minorHAnsi"/>
                <w:sz w:val="22"/>
                <w:szCs w:val="22"/>
              </w:rPr>
              <w:t xml:space="preserve"> under normal network conditions. Home and Explore should show first visible content in under </w:t>
            </w:r>
            <w:r w:rsidRPr="00BB7F21">
              <w:rPr>
                <w:rFonts w:asciiTheme="minorHAnsi" w:hAnsiTheme="minorHAnsi" w:cstheme="minorHAnsi"/>
                <w:b/>
                <w:bCs/>
                <w:sz w:val="22"/>
                <w:szCs w:val="22"/>
              </w:rPr>
              <w:t>3 seconds</w:t>
            </w:r>
            <w:r w:rsidRPr="00BB7F21">
              <w:rPr>
                <w:rFonts w:asciiTheme="minorHAnsi" w:hAnsiTheme="minorHAnsi" w:cstheme="minorHAnsi"/>
                <w:sz w:val="22"/>
                <w:szCs w:val="22"/>
              </w:rPr>
              <w:t xml:space="preserve"> under normal network conditions.</w:t>
            </w:r>
          </w:p>
        </w:tc>
        <w:tc>
          <w:tcPr>
            <w:tcW w:w="0" w:type="auto"/>
            <w:hideMark/>
          </w:tcPr>
          <w:p w14:paraId="56E48C7F"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Manually test login, Home, Explore, post creation, and summary workflows. Record whether each operation completes within the expected time.</w:t>
            </w:r>
          </w:p>
        </w:tc>
      </w:tr>
      <w:tr w:rsidR="00BB7F21" w:rsidRPr="00BB7F21" w14:paraId="04124119" w14:textId="77777777" w:rsidTr="00BB7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5EE73"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Reliability</w:t>
            </w:r>
          </w:p>
        </w:tc>
        <w:tc>
          <w:tcPr>
            <w:tcW w:w="0" w:type="auto"/>
            <w:hideMark/>
          </w:tcPr>
          <w:p w14:paraId="07996089"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The application should handle missing data, blocked access, denied permissions, and network/backend errors without crashing.</w:t>
            </w:r>
          </w:p>
        </w:tc>
        <w:tc>
          <w:tcPr>
            <w:tcW w:w="0" w:type="auto"/>
            <w:hideMark/>
          </w:tcPr>
          <w:p w14:paraId="2219286F"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b/>
                <w:bCs/>
                <w:sz w:val="22"/>
                <w:szCs w:val="22"/>
              </w:rPr>
              <w:t>100%</w:t>
            </w:r>
            <w:r w:rsidRPr="00BB7F21">
              <w:rPr>
                <w:rFonts w:asciiTheme="minorHAnsi" w:hAnsiTheme="minorHAnsi" w:cstheme="minorHAnsi"/>
                <w:sz w:val="22"/>
                <w:szCs w:val="22"/>
              </w:rPr>
              <w:t xml:space="preserve"> of tested failure cases should show an error message, empty state, retry option, or fallback behavior instead of crashing.</w:t>
            </w:r>
          </w:p>
        </w:tc>
        <w:tc>
          <w:tcPr>
            <w:tcW w:w="0" w:type="auto"/>
            <w:hideMark/>
          </w:tcPr>
          <w:p w14:paraId="3A30FACC"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Test empty feeds, denied location permission, invalid post input, unavailable backend response, and blocked Firestore access. Verify that the app handles each case safely.</w:t>
            </w:r>
          </w:p>
        </w:tc>
      </w:tr>
      <w:tr w:rsidR="00BB7F21" w:rsidRPr="00BB7F21" w14:paraId="36AEBD0A" w14:textId="77777777" w:rsidTr="00BB7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81F84"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Security</w:t>
            </w:r>
          </w:p>
        </w:tc>
        <w:tc>
          <w:tcPr>
            <w:tcW w:w="0" w:type="auto"/>
            <w:hideMark/>
          </w:tcPr>
          <w:p w14:paraId="0EBDF714"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Unauthorized users should not be able to access protected data or perform restricted actions.</w:t>
            </w:r>
          </w:p>
        </w:tc>
        <w:tc>
          <w:tcPr>
            <w:tcW w:w="0" w:type="auto"/>
            <w:hideMark/>
          </w:tcPr>
          <w:p w14:paraId="28BC71DD"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 xml:space="preserve">Unauthorized role, subscription, report, moderation, XP, notification, and promoted event operations should be rejected in </w:t>
            </w:r>
            <w:r w:rsidRPr="00BB7F21">
              <w:rPr>
                <w:rFonts w:asciiTheme="minorHAnsi" w:hAnsiTheme="minorHAnsi" w:cstheme="minorHAnsi"/>
                <w:b/>
                <w:bCs/>
                <w:sz w:val="22"/>
                <w:szCs w:val="22"/>
              </w:rPr>
              <w:t>100%</w:t>
            </w:r>
            <w:r w:rsidRPr="00BB7F21">
              <w:rPr>
                <w:rFonts w:asciiTheme="minorHAnsi" w:hAnsiTheme="minorHAnsi" w:cstheme="minorHAnsi"/>
                <w:sz w:val="22"/>
                <w:szCs w:val="22"/>
              </w:rPr>
              <w:t xml:space="preserve"> of backend trust tests.</w:t>
            </w:r>
          </w:p>
        </w:tc>
        <w:tc>
          <w:tcPr>
            <w:tcW w:w="0" w:type="auto"/>
            <w:hideMark/>
          </w:tcPr>
          <w:p w14:paraId="6068FC95"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Run backend trust tests using Firebase emulators. Verify that Firestore rules and Cloud Functions reject unauthorized operations.</w:t>
            </w:r>
          </w:p>
        </w:tc>
      </w:tr>
      <w:tr w:rsidR="00BB7F21" w:rsidRPr="00BB7F21" w14:paraId="44A0F6C3" w14:textId="77777777" w:rsidTr="00BB7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70B76"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Privacy</w:t>
            </w:r>
          </w:p>
        </w:tc>
        <w:tc>
          <w:tcPr>
            <w:tcW w:w="0" w:type="auto"/>
            <w:hideMark/>
          </w:tcPr>
          <w:p w14:paraId="059F9E1D"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Location and personal data should be handled with user consent and controlled access.</w:t>
            </w:r>
          </w:p>
        </w:tc>
        <w:tc>
          <w:tcPr>
            <w:tcW w:w="0" w:type="auto"/>
            <w:hideMark/>
          </w:tcPr>
          <w:p w14:paraId="578175C2"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 xml:space="preserve">Location permission must be requested before GPS-based actions. Private leaderboard mode must hide private usernames. </w:t>
            </w:r>
            <w:r w:rsidRPr="00BB7F21">
              <w:rPr>
                <w:rFonts w:asciiTheme="minorHAnsi" w:hAnsiTheme="minorHAnsi" w:cstheme="minorHAnsi"/>
                <w:sz w:val="22"/>
                <w:szCs w:val="22"/>
              </w:rPr>
              <w:lastRenderedPageBreak/>
              <w:t>Users should access only their own private profile, favorites, notifications, and settings data.</w:t>
            </w:r>
          </w:p>
        </w:tc>
        <w:tc>
          <w:tcPr>
            <w:tcW w:w="0" w:type="auto"/>
            <w:hideMark/>
          </w:tcPr>
          <w:p w14:paraId="1C8F684C"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lastRenderedPageBreak/>
              <w:t>Test location permission flow, privacy mode, profile access, notification access, and leaderboard display behavior.</w:t>
            </w:r>
          </w:p>
        </w:tc>
      </w:tr>
      <w:tr w:rsidR="00BB7F21" w:rsidRPr="00BB7F21" w14:paraId="0D968492" w14:textId="77777777" w:rsidTr="00BB7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777CB"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Usability</w:t>
            </w:r>
          </w:p>
        </w:tc>
        <w:tc>
          <w:tcPr>
            <w:tcW w:w="0" w:type="auto"/>
            <w:hideMark/>
          </w:tcPr>
          <w:p w14:paraId="7B2BA898"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Main workflows should be clear and understandable for first-time users.</w:t>
            </w:r>
          </w:p>
        </w:tc>
        <w:tc>
          <w:tcPr>
            <w:tcW w:w="0" w:type="auto"/>
            <w:hideMark/>
          </w:tcPr>
          <w:p w14:paraId="54EFC72E"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 xml:space="preserve">At least </w:t>
            </w:r>
            <w:r w:rsidRPr="00BB7F21">
              <w:rPr>
                <w:rFonts w:asciiTheme="minorHAnsi" w:hAnsiTheme="minorHAnsi" w:cstheme="minorHAnsi"/>
                <w:b/>
                <w:bCs/>
                <w:sz w:val="22"/>
                <w:szCs w:val="22"/>
              </w:rPr>
              <w:t>80%</w:t>
            </w:r>
            <w:r w:rsidRPr="00BB7F21">
              <w:rPr>
                <w:rFonts w:asciiTheme="minorHAnsi" w:hAnsiTheme="minorHAnsi" w:cstheme="minorHAnsi"/>
                <w:sz w:val="22"/>
                <w:szCs w:val="22"/>
              </w:rPr>
              <w:t xml:space="preserve"> of test users should complete register, login, post, explore, save favorite, and profile workflows without assistance.</w:t>
            </w:r>
          </w:p>
        </w:tc>
        <w:tc>
          <w:tcPr>
            <w:tcW w:w="0" w:type="auto"/>
            <w:hideMark/>
          </w:tcPr>
          <w:p w14:paraId="0DB90236"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Conduct manual user testing or supervised walkthroughs. Record task completion, errors, and user feedback.</w:t>
            </w:r>
          </w:p>
        </w:tc>
      </w:tr>
      <w:tr w:rsidR="00BB7F21" w:rsidRPr="00BB7F21" w14:paraId="0EF6F7E2" w14:textId="77777777" w:rsidTr="00BB7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89C4B"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Maintainability</w:t>
            </w:r>
          </w:p>
        </w:tc>
        <w:tc>
          <w:tcPr>
            <w:tcW w:w="0" w:type="auto"/>
            <w:hideMark/>
          </w:tcPr>
          <w:p w14:paraId="6240DF7B"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The codebase should remain modular, organized, and easy to modify.</w:t>
            </w:r>
          </w:p>
        </w:tc>
        <w:tc>
          <w:tcPr>
            <w:tcW w:w="0" w:type="auto"/>
            <w:hideMark/>
          </w:tcPr>
          <w:p w14:paraId="6DCA63A6"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 xml:space="preserve">TypeScript type checking and ESLint should complete with exit code </w:t>
            </w:r>
            <w:r w:rsidRPr="00BB7F21">
              <w:rPr>
                <w:rFonts w:asciiTheme="minorHAnsi" w:hAnsiTheme="minorHAnsi" w:cstheme="minorHAnsi"/>
                <w:b/>
                <w:bCs/>
                <w:sz w:val="22"/>
                <w:szCs w:val="22"/>
              </w:rPr>
              <w:t>0</w:t>
            </w:r>
            <w:r w:rsidRPr="00BB7F21">
              <w:rPr>
                <w:rFonts w:asciiTheme="minorHAnsi" w:hAnsiTheme="minorHAnsi" w:cstheme="minorHAnsi"/>
                <w:sz w:val="22"/>
                <w:szCs w:val="22"/>
              </w:rPr>
              <w:t>. Core logic should be separated into screens, services, repositories, and backend functions.</w:t>
            </w:r>
          </w:p>
        </w:tc>
        <w:tc>
          <w:tcPr>
            <w:tcW w:w="0" w:type="auto"/>
            <w:hideMark/>
          </w:tcPr>
          <w:p w14:paraId="085DBBB6"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Run npm run mobile:typecheck and npm run mobile:lint. Review project structure to confirm separation of concerns.</w:t>
            </w:r>
          </w:p>
        </w:tc>
      </w:tr>
      <w:tr w:rsidR="00BB7F21" w:rsidRPr="00BB7F21" w14:paraId="6B8E3AB6" w14:textId="77777777" w:rsidTr="00BB7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04682"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Portability</w:t>
            </w:r>
          </w:p>
        </w:tc>
        <w:tc>
          <w:tcPr>
            <w:tcW w:w="0" w:type="auto"/>
            <w:hideMark/>
          </w:tcPr>
          <w:p w14:paraId="40EDC5EA"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The system should support native mobile development and web demonstration paths where applicable.</w:t>
            </w:r>
          </w:p>
        </w:tc>
        <w:tc>
          <w:tcPr>
            <w:tcW w:w="0" w:type="auto"/>
            <w:hideMark/>
          </w:tcPr>
          <w:p w14:paraId="7CCE6FEE"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The application should support React Native native execution paths and web demonstration paths. Android map rendering should work when a valid Google Maps API key is configured.</w:t>
            </w:r>
          </w:p>
        </w:tc>
        <w:tc>
          <w:tcPr>
            <w:tcW w:w="0" w:type="auto"/>
            <w:hideMark/>
          </w:tcPr>
          <w:p w14:paraId="16A8FA12" w14:textId="77777777" w:rsidR="00BB7F21" w:rsidRPr="00BB7F21" w:rsidRDefault="00BB7F21" w:rsidP="00BB7F2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Test the application in the supported development environments. Verify platform-specific behavior such as maps, location access, and navigation.</w:t>
            </w:r>
          </w:p>
        </w:tc>
      </w:tr>
      <w:tr w:rsidR="00BB7F21" w:rsidRPr="00BB7F21" w14:paraId="26422957" w14:textId="77777777" w:rsidTr="00BB7F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F3E78" w14:textId="77777777" w:rsidR="00BB7F21" w:rsidRPr="00BB7F21" w:rsidRDefault="00BB7F21" w:rsidP="00BB7F21">
            <w:pPr>
              <w:rPr>
                <w:rFonts w:asciiTheme="minorHAnsi" w:hAnsiTheme="minorHAnsi" w:cstheme="minorHAnsi"/>
                <w:sz w:val="22"/>
                <w:szCs w:val="22"/>
              </w:rPr>
            </w:pPr>
            <w:r w:rsidRPr="00BB7F21">
              <w:rPr>
                <w:rFonts w:asciiTheme="minorHAnsi" w:hAnsiTheme="minorHAnsi" w:cstheme="minorHAnsi"/>
                <w:sz w:val="22"/>
                <w:szCs w:val="22"/>
              </w:rPr>
              <w:t>Scalability</w:t>
            </w:r>
          </w:p>
        </w:tc>
        <w:tc>
          <w:tcPr>
            <w:tcW w:w="0" w:type="auto"/>
            <w:hideMark/>
          </w:tcPr>
          <w:p w14:paraId="28BC6014"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The backend design should support real-time updates and trusted server-side side effects as the number of users and posts grows.</w:t>
            </w:r>
          </w:p>
        </w:tc>
        <w:tc>
          <w:tcPr>
            <w:tcW w:w="0" w:type="auto"/>
            <w:hideMark/>
          </w:tcPr>
          <w:p w14:paraId="5DBEBAFA"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Firestore listeners should support real-time updates. XP, notifications, promoted events, summaries, and leaderboard logic should be handled through backend-controlled logic rather than client-only logic.</w:t>
            </w:r>
          </w:p>
        </w:tc>
        <w:tc>
          <w:tcPr>
            <w:tcW w:w="0" w:type="auto"/>
            <w:hideMark/>
          </w:tcPr>
          <w:p w14:paraId="7917EF3E" w14:textId="77777777" w:rsidR="00BB7F21" w:rsidRPr="00BB7F21" w:rsidRDefault="00BB7F21" w:rsidP="00BB7F21">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BB7F21">
              <w:rPr>
                <w:rFonts w:asciiTheme="minorHAnsi" w:hAnsiTheme="minorHAnsi" w:cstheme="minorHAnsi"/>
                <w:sz w:val="22"/>
                <w:szCs w:val="22"/>
              </w:rPr>
              <w:t>Inspect backend architecture, Firestore collections, real-time listeners, and Cloud Functions. Test that backend-owned operations execute correctly through emulator tests.</w:t>
            </w:r>
          </w:p>
        </w:tc>
      </w:tr>
    </w:tbl>
    <w:p w14:paraId="3C1B86B7" w14:textId="070BFCB7" w:rsidR="006C5B49" w:rsidRPr="00207697" w:rsidRDefault="006C5B49" w:rsidP="00634B3B">
      <w:pPr>
        <w:pStyle w:val="Heading2"/>
        <w:spacing w:before="240" w:after="240"/>
        <w:jc w:val="center"/>
        <w:rPr>
          <w:rFonts w:asciiTheme="minorHAnsi" w:hAnsiTheme="minorHAnsi" w:cstheme="minorHAnsi"/>
          <w:color w:val="1F497D" w:themeColor="text2"/>
          <w:sz w:val="22"/>
          <w:szCs w:val="22"/>
        </w:rPr>
      </w:pPr>
      <w:bookmarkStart w:id="364" w:name="_Toc146232880"/>
      <w:bookmarkStart w:id="365" w:name="_Toc115451852"/>
      <w:bookmarkStart w:id="366" w:name="_Toc146232940"/>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Pr="00207697">
        <w:rPr>
          <w:rFonts w:asciiTheme="minorHAnsi" w:hAnsiTheme="minorHAnsi" w:cstheme="minorHAnsi"/>
          <w:noProof/>
          <w:color w:val="1F497D" w:themeColor="text2"/>
          <w:sz w:val="22"/>
          <w:szCs w:val="22"/>
        </w:rPr>
        <w:t>3</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Evaluation plan for the non-functional requirement</w:t>
      </w:r>
      <w:bookmarkEnd w:id="365"/>
      <w:bookmarkEnd w:id="366"/>
    </w:p>
    <w:p w14:paraId="3E956083" w14:textId="477FF8F9" w:rsidR="00634B3B" w:rsidRPr="00207697" w:rsidRDefault="00634B3B" w:rsidP="00634B3B">
      <w:pPr>
        <w:pStyle w:val="NormalWeb"/>
        <w:rPr>
          <w:rFonts w:asciiTheme="minorHAnsi" w:hAnsiTheme="minorHAnsi" w:cstheme="minorHAnsi"/>
          <w:sz w:val="22"/>
          <w:szCs w:val="22"/>
        </w:rPr>
      </w:pPr>
      <w:r w:rsidRPr="00207697">
        <w:rPr>
          <w:rFonts w:asciiTheme="minorHAnsi" w:hAnsiTheme="minorHAnsi" w:cstheme="minorHAnsi"/>
          <w:sz w:val="22"/>
          <w:szCs w:val="22"/>
        </w:rPr>
        <w:t>These non-functional requirements guide the quality evaluation of Spots Mobile. They also ensure that the final system is not only functionally complete, but also responsive, secure, maintainable, privacy-aware, and suitable for future expansion.</w:t>
      </w:r>
    </w:p>
    <w:p w14:paraId="4660C6AD" w14:textId="3A5DD0AE" w:rsidR="00CC4938" w:rsidRPr="00207697" w:rsidRDefault="00CC4938"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Assumptions</w:t>
      </w:r>
      <w:bookmarkEnd w:id="363"/>
      <w:bookmarkEnd w:id="364"/>
    </w:p>
    <w:p w14:paraId="57FC6263" w14:textId="77777777" w:rsidR="00750815" w:rsidRPr="00207697" w:rsidRDefault="00750815" w:rsidP="00750815">
      <w:pPr>
        <w:autoSpaceDE w:val="0"/>
        <w:autoSpaceDN w:val="0"/>
        <w:adjustRightInd w:val="0"/>
        <w:jc w:val="both"/>
        <w:rPr>
          <w:rFonts w:asciiTheme="minorHAnsi" w:hAnsiTheme="minorHAnsi" w:cstheme="minorHAnsi"/>
          <w:b/>
          <w:bCs/>
          <w:sz w:val="22"/>
          <w:szCs w:val="22"/>
        </w:rPr>
      </w:pPr>
      <w:bookmarkStart w:id="367" w:name="_Toc525583594"/>
      <w:r w:rsidRPr="00207697">
        <w:rPr>
          <w:rFonts w:asciiTheme="minorHAnsi" w:hAnsiTheme="minorHAnsi" w:cstheme="minorHAnsi"/>
          <w:sz w:val="22"/>
          <w:szCs w:val="22"/>
        </w:rPr>
        <w:t>&lt;</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 xml:space="preserve">: </w:t>
      </w:r>
    </w:p>
    <w:p w14:paraId="5436B92D" w14:textId="777E10B1" w:rsidR="00EB7652" w:rsidRPr="00207697" w:rsidRDefault="5E40F6BD" w:rsidP="004F0FEC">
      <w:pPr>
        <w:pStyle w:val="ListParagraph"/>
        <w:numPr>
          <w:ilvl w:val="0"/>
          <w:numId w:val="28"/>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List any </w:t>
      </w:r>
      <w:r w:rsidR="00003127" w:rsidRPr="00207697">
        <w:rPr>
          <w:rFonts w:asciiTheme="minorHAnsi" w:hAnsiTheme="minorHAnsi" w:cstheme="minorHAnsi"/>
          <w:sz w:val="22"/>
          <w:szCs w:val="22"/>
        </w:rPr>
        <w:t xml:space="preserve">project-specific </w:t>
      </w:r>
      <w:r w:rsidRPr="00207697">
        <w:rPr>
          <w:rFonts w:asciiTheme="minorHAnsi" w:hAnsiTheme="minorHAnsi" w:cstheme="minorHAnsi"/>
          <w:sz w:val="22"/>
          <w:szCs w:val="22"/>
        </w:rPr>
        <w:t xml:space="preserve">assumptions. </w:t>
      </w:r>
      <w:r w:rsidR="00003127" w:rsidRPr="00207697">
        <w:rPr>
          <w:rFonts w:asciiTheme="minorHAnsi" w:hAnsiTheme="minorHAnsi" w:cstheme="minorHAnsi"/>
          <w:sz w:val="22"/>
          <w:szCs w:val="22"/>
        </w:rPr>
        <w:t>These</w:t>
      </w:r>
      <w:r w:rsidR="00390269" w:rsidRPr="00207697">
        <w:rPr>
          <w:rFonts w:asciiTheme="minorHAnsi" w:hAnsiTheme="minorHAnsi" w:cstheme="minorHAnsi"/>
          <w:sz w:val="22"/>
          <w:szCs w:val="22"/>
        </w:rPr>
        <w:t xml:space="preserve"> are statements or conditions that are believed to be true or expected to occur during the course of a project but are not </w:t>
      </w:r>
      <w:r w:rsidR="00390269" w:rsidRPr="00207697">
        <w:rPr>
          <w:rFonts w:asciiTheme="minorHAnsi" w:hAnsiTheme="minorHAnsi" w:cstheme="minorHAnsi"/>
          <w:sz w:val="22"/>
          <w:szCs w:val="22"/>
        </w:rPr>
        <w:lastRenderedPageBreak/>
        <w:t xml:space="preserve">guaranteed. </w:t>
      </w:r>
      <w:r w:rsidR="004F0FEC" w:rsidRPr="00207697">
        <w:rPr>
          <w:rFonts w:asciiTheme="minorHAnsi" w:hAnsiTheme="minorHAnsi" w:cstheme="minorHAnsi"/>
          <w:sz w:val="22"/>
          <w:szCs w:val="22"/>
        </w:rPr>
        <w:t xml:space="preserve">They can become </w:t>
      </w:r>
      <w:r w:rsidRPr="00207697">
        <w:rPr>
          <w:rFonts w:asciiTheme="minorHAnsi" w:hAnsiTheme="minorHAnsi" w:cstheme="minorHAnsi"/>
          <w:sz w:val="22"/>
          <w:szCs w:val="22"/>
        </w:rPr>
        <w:t xml:space="preserve">potential failure points </w:t>
      </w:r>
      <w:r w:rsidR="004F0FEC" w:rsidRPr="00207697">
        <w:rPr>
          <w:rFonts w:asciiTheme="minorHAnsi" w:hAnsiTheme="minorHAnsi" w:cstheme="minorHAnsi"/>
          <w:sz w:val="22"/>
          <w:szCs w:val="22"/>
        </w:rPr>
        <w:t xml:space="preserve">that </w:t>
      </w:r>
      <w:r w:rsidRPr="00207697">
        <w:rPr>
          <w:rFonts w:asciiTheme="minorHAnsi" w:hAnsiTheme="minorHAnsi" w:cstheme="minorHAnsi"/>
          <w:sz w:val="22"/>
          <w:szCs w:val="22"/>
        </w:rPr>
        <w:t>need to be monitored and managed.</w:t>
      </w:r>
    </w:p>
    <w:p w14:paraId="7CAF121D" w14:textId="7AB94DDB" w:rsidR="000F464B" w:rsidRPr="00207697" w:rsidRDefault="000F464B" w:rsidP="000F464B">
      <w:pPr>
        <w:pStyle w:val="ListParagraph"/>
        <w:autoSpaceDE w:val="0"/>
        <w:autoSpaceDN w:val="0"/>
        <w:adjustRightInd w:val="0"/>
        <w:ind w:left="1080"/>
        <w:jc w:val="both"/>
        <w:rPr>
          <w:rFonts w:asciiTheme="minorHAnsi" w:hAnsiTheme="minorHAnsi" w:cstheme="minorHAnsi"/>
          <w:sz w:val="22"/>
          <w:szCs w:val="22"/>
        </w:rPr>
      </w:pPr>
      <w:r w:rsidRPr="00207697">
        <w:rPr>
          <w:rFonts w:asciiTheme="minorHAnsi" w:hAnsiTheme="minorHAnsi" w:cstheme="minorHAnsi"/>
          <w:sz w:val="22"/>
          <w:szCs w:val="22"/>
        </w:rPr>
        <w:t xml:space="preserve">For instance, in the case of a QU Indoor Navigation app project, one assumption could be the ability of obtaining AutoCAD floor plans for several buildings from QU Facilities Department. </w:t>
      </w:r>
    </w:p>
    <w:p w14:paraId="266FFDAA" w14:textId="3A533CA8" w:rsidR="00872DCC" w:rsidRPr="00207697" w:rsidRDefault="5E40F6BD" w:rsidP="004F0FEC">
      <w:pPr>
        <w:pStyle w:val="ListParagraph"/>
        <w:numPr>
          <w:ilvl w:val="0"/>
          <w:numId w:val="28"/>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A bulleted list </w:t>
      </w:r>
      <w:r w:rsidR="799F4C96" w:rsidRPr="00207697">
        <w:rPr>
          <w:rFonts w:asciiTheme="minorHAnsi" w:hAnsiTheme="minorHAnsi" w:cstheme="minorHAnsi"/>
          <w:sz w:val="22"/>
          <w:szCs w:val="22"/>
        </w:rPr>
        <w:t xml:space="preserve">should </w:t>
      </w:r>
      <w:r w:rsidRPr="00207697">
        <w:rPr>
          <w:rFonts w:asciiTheme="minorHAnsi" w:hAnsiTheme="minorHAnsi" w:cstheme="minorHAnsi"/>
          <w:sz w:val="22"/>
          <w:szCs w:val="22"/>
        </w:rPr>
        <w:t xml:space="preserve">be used for this section. </w:t>
      </w:r>
    </w:p>
    <w:p w14:paraId="1B912927" w14:textId="77777777" w:rsidR="00750815" w:rsidRPr="00207697" w:rsidRDefault="00750815" w:rsidP="00750815">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 /&gt;</w:t>
      </w:r>
    </w:p>
    <w:p w14:paraId="0A924BD5" w14:textId="77777777" w:rsidR="00116F84" w:rsidRPr="00116F84" w:rsidRDefault="00116F84" w:rsidP="00116F84">
      <w:p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The development and evaluation of Spots Mobile depend on several project-specific assumptions. These assumptions are expected to hold during development, testing, and demonstration, but they may become risks if they change.</w:t>
      </w:r>
    </w:p>
    <w:p w14:paraId="2973DFE1"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Users have internet access when using authentication, Firestore data, maps, AI summaries, notifications, and promoted event features. </w:t>
      </w:r>
    </w:p>
    <w:p w14:paraId="5D6088BD"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Users grant location permission when using GPS-based posting, map recentering, or location-aware discovery. </w:t>
      </w:r>
    </w:p>
    <w:p w14:paraId="5B6A97DF"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Firebase services remain available during development, testing, and project demonstration. </w:t>
      </w:r>
    </w:p>
    <w:p w14:paraId="23511E5B"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OpenAI-backed summarization works when the required backend runtime configuration is correctly set. </w:t>
      </w:r>
    </w:p>
    <w:p w14:paraId="7A064273"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Android map rendering works when a valid Google Maps API key is configured. </w:t>
      </w:r>
    </w:p>
    <w:p w14:paraId="5D303B39"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Organization event creation requires a valid organization role and an eligible subscription plan state. </w:t>
      </w:r>
    </w:p>
    <w:p w14:paraId="1E5CE6E1"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Admin-only features depend on correctly assigned user roles in the database. </w:t>
      </w:r>
    </w:p>
    <w:p w14:paraId="6D12122A"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The system is tested using realistic sample data that represents expected local posts, events, users, reports, and interactions. </w:t>
      </w:r>
    </w:p>
    <w:p w14:paraId="694FB996"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Users understand that AI summaries are generated from available post data and may not represent every real-world condition in an area. </w:t>
      </w:r>
    </w:p>
    <w:p w14:paraId="328F91B9" w14:textId="77777777" w:rsidR="00116F84" w:rsidRPr="00116F84"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 xml:space="preserve">Production push notifications, real payment gateway processing, full media upload, and public app-store deployment are outside the current MVP and are treated as future work. </w:t>
      </w:r>
    </w:p>
    <w:p w14:paraId="6822F0D3" w14:textId="46C01654" w:rsidR="00116F84" w:rsidRPr="00207697" w:rsidRDefault="00116F84" w:rsidP="00116F84">
      <w:pPr>
        <w:numPr>
          <w:ilvl w:val="0"/>
          <w:numId w:val="160"/>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sz w:val="22"/>
          <w:szCs w:val="22"/>
        </w:rPr>
        <w:t>The project team has continued access to development tools, documentation, testing devices, Firebase emulators, and supervisor feedback throughout the project.</w:t>
      </w:r>
    </w:p>
    <w:p w14:paraId="2F6EFD57" w14:textId="7E2BA074" w:rsidR="00CC2B67" w:rsidRPr="00207697" w:rsidRDefault="00CC2B67"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368" w:name="_Toc146232881"/>
      <w:r w:rsidRPr="00207697">
        <w:rPr>
          <w:rFonts w:asciiTheme="minorHAnsi" w:hAnsiTheme="minorHAnsi" w:cstheme="minorHAnsi"/>
          <w:color w:val="365F91" w:themeColor="accent1" w:themeShade="BF"/>
          <w:sz w:val="22"/>
          <w:szCs w:val="22"/>
        </w:rPr>
        <w:t>Ethics</w:t>
      </w:r>
      <w:bookmarkStart w:id="369" w:name="_Toc525554842"/>
      <w:bookmarkStart w:id="370" w:name="_Toc525554965"/>
      <w:bookmarkEnd w:id="367"/>
      <w:bookmarkEnd w:id="368"/>
      <w:bookmarkEnd w:id="369"/>
      <w:bookmarkEnd w:id="370"/>
    </w:p>
    <w:p w14:paraId="20E9E430" w14:textId="77777777" w:rsidR="008C726C" w:rsidRPr="00207697" w:rsidRDefault="008C726C" w:rsidP="008C726C">
      <w:pPr>
        <w:autoSpaceDE w:val="0"/>
        <w:autoSpaceDN w:val="0"/>
        <w:adjustRightInd w:val="0"/>
        <w:jc w:val="both"/>
        <w:rPr>
          <w:rFonts w:asciiTheme="minorHAnsi" w:hAnsiTheme="minorHAnsi" w:cstheme="minorHAnsi"/>
          <w:b/>
          <w:bCs/>
          <w:sz w:val="22"/>
          <w:szCs w:val="22"/>
        </w:rPr>
      </w:pPr>
      <w:r w:rsidRPr="00207697">
        <w:rPr>
          <w:rFonts w:asciiTheme="minorHAnsi" w:hAnsiTheme="minorHAnsi" w:cstheme="minorHAnsi"/>
          <w:sz w:val="22"/>
          <w:szCs w:val="22"/>
        </w:rPr>
        <w:t>&lt;</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p>
    <w:p w14:paraId="2EB8882D" w14:textId="3AC3843D" w:rsidR="008B149B" w:rsidRPr="00207697" w:rsidRDefault="008B149B" w:rsidP="00690E1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Identify </w:t>
      </w:r>
      <w:r w:rsidR="00402AF8" w:rsidRPr="00207697">
        <w:rPr>
          <w:rFonts w:asciiTheme="minorHAnsi" w:hAnsiTheme="minorHAnsi" w:cstheme="minorHAnsi"/>
          <w:sz w:val="22"/>
          <w:szCs w:val="22"/>
        </w:rPr>
        <w:t xml:space="preserve">and discuss </w:t>
      </w:r>
      <w:r w:rsidRPr="00207697">
        <w:rPr>
          <w:rFonts w:asciiTheme="minorHAnsi" w:hAnsiTheme="minorHAnsi" w:cstheme="minorHAnsi"/>
          <w:sz w:val="22"/>
          <w:szCs w:val="22"/>
        </w:rPr>
        <w:t xml:space="preserve">the legal and ethical </w:t>
      </w:r>
      <w:r w:rsidR="00EB463F" w:rsidRPr="00207697">
        <w:rPr>
          <w:rFonts w:asciiTheme="minorHAnsi" w:hAnsiTheme="minorHAnsi" w:cstheme="minorHAnsi"/>
          <w:sz w:val="22"/>
          <w:szCs w:val="22"/>
        </w:rPr>
        <w:t xml:space="preserve">considerations </w:t>
      </w:r>
      <w:r w:rsidRPr="00207697">
        <w:rPr>
          <w:rFonts w:asciiTheme="minorHAnsi" w:hAnsiTheme="minorHAnsi" w:cstheme="minorHAnsi"/>
          <w:sz w:val="22"/>
          <w:szCs w:val="22"/>
        </w:rPr>
        <w:t>and professional responsibilities relevant to your project</w:t>
      </w:r>
      <w:r w:rsidR="00536E3C" w:rsidRPr="00207697">
        <w:rPr>
          <w:rFonts w:asciiTheme="minorHAnsi" w:hAnsiTheme="minorHAnsi" w:cstheme="minorHAnsi"/>
          <w:sz w:val="22"/>
          <w:szCs w:val="22"/>
        </w:rPr>
        <w:t xml:space="preserve"> while </w:t>
      </w:r>
      <w:r w:rsidR="00312D51" w:rsidRPr="00207697">
        <w:rPr>
          <w:rFonts w:asciiTheme="minorHAnsi" w:hAnsiTheme="minorHAnsi" w:cstheme="minorHAnsi"/>
          <w:sz w:val="22"/>
          <w:szCs w:val="22"/>
        </w:rPr>
        <w:t>taking into account</w:t>
      </w:r>
      <w:r w:rsidR="00536E3C" w:rsidRPr="00207697">
        <w:rPr>
          <w:rFonts w:asciiTheme="minorHAnsi" w:hAnsiTheme="minorHAnsi" w:cstheme="minorHAnsi"/>
          <w:sz w:val="22"/>
          <w:szCs w:val="22"/>
        </w:rPr>
        <w:t xml:space="preserve"> the perspectives of stakeholders</w:t>
      </w:r>
      <w:r w:rsidR="004A2BDB" w:rsidRPr="00207697">
        <w:rPr>
          <w:rFonts w:asciiTheme="minorHAnsi" w:hAnsiTheme="minorHAnsi" w:cstheme="minorHAnsi"/>
          <w:sz w:val="22"/>
          <w:szCs w:val="22"/>
        </w:rPr>
        <w:t xml:space="preserve"> such as clients, users, team members, and the community impacted by the project.</w:t>
      </w:r>
      <w:r w:rsidR="003B2430" w:rsidRPr="00207697">
        <w:rPr>
          <w:rFonts w:asciiTheme="minorHAnsi" w:hAnsiTheme="minorHAnsi" w:cstheme="minorHAnsi"/>
          <w:sz w:val="22"/>
          <w:szCs w:val="22"/>
        </w:rPr>
        <w:t xml:space="preserve"> </w:t>
      </w:r>
      <w:r w:rsidR="007A3CCD" w:rsidRPr="00207697">
        <w:rPr>
          <w:rFonts w:asciiTheme="minorHAnsi" w:hAnsiTheme="minorHAnsi" w:cstheme="minorHAnsi"/>
          <w:sz w:val="22"/>
          <w:szCs w:val="22"/>
        </w:rPr>
        <w:t xml:space="preserve">These </w:t>
      </w:r>
      <w:r w:rsidR="00FF014A" w:rsidRPr="00207697">
        <w:rPr>
          <w:rFonts w:asciiTheme="minorHAnsi" w:hAnsiTheme="minorHAnsi" w:cstheme="minorHAnsi"/>
          <w:sz w:val="22"/>
          <w:szCs w:val="22"/>
        </w:rPr>
        <w:t>ethical aspects</w:t>
      </w:r>
      <w:r w:rsidR="007A3CCD" w:rsidRPr="00207697">
        <w:rPr>
          <w:rFonts w:asciiTheme="minorHAnsi" w:hAnsiTheme="minorHAnsi" w:cstheme="minorHAnsi"/>
          <w:sz w:val="22"/>
          <w:szCs w:val="22"/>
        </w:rPr>
        <w:t xml:space="preserve"> can vary widely depending on the nature of the project, such as </w:t>
      </w:r>
      <w:r w:rsidR="00F34288" w:rsidRPr="00207697">
        <w:rPr>
          <w:rFonts w:asciiTheme="minorHAnsi" w:hAnsiTheme="minorHAnsi" w:cstheme="minorHAnsi"/>
          <w:sz w:val="22"/>
          <w:szCs w:val="22"/>
        </w:rPr>
        <w:t xml:space="preserve">responsible management of confidential data, </w:t>
      </w:r>
      <w:r w:rsidR="007A3CCD" w:rsidRPr="00207697">
        <w:rPr>
          <w:rFonts w:asciiTheme="minorHAnsi" w:hAnsiTheme="minorHAnsi" w:cstheme="minorHAnsi"/>
          <w:sz w:val="22"/>
          <w:szCs w:val="22"/>
        </w:rPr>
        <w:t xml:space="preserve">data privacy, </w:t>
      </w:r>
      <w:r w:rsidR="00CD7EC9" w:rsidRPr="00207697">
        <w:rPr>
          <w:rFonts w:asciiTheme="minorHAnsi" w:hAnsiTheme="minorHAnsi" w:cstheme="minorHAnsi"/>
          <w:sz w:val="22"/>
          <w:szCs w:val="22"/>
        </w:rPr>
        <w:t xml:space="preserve">security, accessibility, respecting intellectual property rights and avoiding plagiarism, </w:t>
      </w:r>
      <w:r w:rsidR="00543CA0" w:rsidRPr="00207697">
        <w:rPr>
          <w:rFonts w:asciiTheme="minorHAnsi" w:hAnsiTheme="minorHAnsi" w:cstheme="minorHAnsi"/>
          <w:sz w:val="22"/>
          <w:szCs w:val="22"/>
        </w:rPr>
        <w:t>and many other pertinent considerations</w:t>
      </w:r>
      <w:r w:rsidR="000E1546" w:rsidRPr="00207697">
        <w:rPr>
          <w:rFonts w:asciiTheme="minorHAnsi" w:hAnsiTheme="minorHAnsi" w:cstheme="minorHAnsi"/>
          <w:sz w:val="22"/>
          <w:szCs w:val="22"/>
        </w:rPr>
        <w:t>.</w:t>
      </w:r>
      <w:r w:rsidRPr="00207697">
        <w:rPr>
          <w:rFonts w:asciiTheme="minorHAnsi" w:hAnsiTheme="minorHAnsi" w:cstheme="minorHAnsi"/>
          <w:sz w:val="22"/>
          <w:szCs w:val="22"/>
        </w:rPr>
        <w:t xml:space="preserve"> </w:t>
      </w:r>
    </w:p>
    <w:p w14:paraId="3B60B661" w14:textId="443B13EA" w:rsidR="008B149B" w:rsidRPr="00207697" w:rsidRDefault="00F76594" w:rsidP="008B149B">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Define project-specific code of ethics </w:t>
      </w:r>
      <w:r w:rsidR="00804C41" w:rsidRPr="00207697">
        <w:rPr>
          <w:rFonts w:asciiTheme="minorHAnsi" w:hAnsiTheme="minorHAnsi" w:cstheme="minorHAnsi"/>
          <w:sz w:val="22"/>
          <w:szCs w:val="22"/>
        </w:rPr>
        <w:t xml:space="preserve">by drawing upon relevant resources such as the </w:t>
      </w:r>
      <w:hyperlink r:id="rId19" w:history="1">
        <w:r w:rsidR="008B149B" w:rsidRPr="00207697">
          <w:rPr>
            <w:rStyle w:val="Hyperlink"/>
            <w:rFonts w:asciiTheme="minorHAnsi" w:hAnsiTheme="minorHAnsi" w:cstheme="minorHAnsi"/>
            <w:sz w:val="22"/>
            <w:szCs w:val="22"/>
          </w:rPr>
          <w:t>ACM and the IEEE Software Engineering Code of Ethics and Professional Practice</w:t>
        </w:r>
      </w:hyperlink>
      <w:r w:rsidR="008B149B" w:rsidRPr="00207697">
        <w:rPr>
          <w:rFonts w:asciiTheme="minorHAnsi" w:hAnsiTheme="minorHAnsi" w:cstheme="minorHAnsi"/>
          <w:sz w:val="22"/>
          <w:szCs w:val="22"/>
        </w:rPr>
        <w:t xml:space="preserve">   </w:t>
      </w:r>
    </w:p>
    <w:p w14:paraId="37A503EA" w14:textId="6E1950F2" w:rsidR="002835CD" w:rsidRPr="00207697" w:rsidRDefault="00345569" w:rsidP="002835CD">
      <w:pPr>
        <w:pStyle w:val="ListParagraph"/>
        <w:numPr>
          <w:ilvl w:val="1"/>
          <w:numId w:val="17"/>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Select the most relevant </w:t>
      </w:r>
      <w:r w:rsidR="00342DB4" w:rsidRPr="00207697">
        <w:rPr>
          <w:rFonts w:asciiTheme="minorHAnsi" w:hAnsiTheme="minorHAnsi" w:cstheme="minorHAnsi"/>
          <w:sz w:val="22"/>
          <w:szCs w:val="22"/>
        </w:rPr>
        <w:t xml:space="preserve">codes of ethics </w:t>
      </w:r>
      <w:r w:rsidRPr="00207697">
        <w:rPr>
          <w:rFonts w:asciiTheme="minorHAnsi" w:hAnsiTheme="minorHAnsi" w:cstheme="minorHAnsi"/>
          <w:sz w:val="22"/>
          <w:szCs w:val="22"/>
        </w:rPr>
        <w:t xml:space="preserve">to </w:t>
      </w:r>
      <w:r w:rsidR="009F44F2" w:rsidRPr="00207697">
        <w:rPr>
          <w:rFonts w:asciiTheme="minorHAnsi" w:hAnsiTheme="minorHAnsi" w:cstheme="minorHAnsi"/>
          <w:sz w:val="22"/>
          <w:szCs w:val="22"/>
        </w:rPr>
        <w:t xml:space="preserve">effectively </w:t>
      </w:r>
      <w:r w:rsidRPr="00207697">
        <w:rPr>
          <w:rFonts w:asciiTheme="minorHAnsi" w:hAnsiTheme="minorHAnsi" w:cstheme="minorHAnsi"/>
          <w:sz w:val="22"/>
          <w:szCs w:val="22"/>
        </w:rPr>
        <w:t xml:space="preserve">address the identified ethical </w:t>
      </w:r>
      <w:r w:rsidR="00202E31" w:rsidRPr="00207697">
        <w:rPr>
          <w:rFonts w:asciiTheme="minorHAnsi" w:hAnsiTheme="minorHAnsi" w:cstheme="minorHAnsi"/>
          <w:sz w:val="22"/>
          <w:szCs w:val="22"/>
        </w:rPr>
        <w:t xml:space="preserve">considerations </w:t>
      </w:r>
      <w:r w:rsidRPr="00207697">
        <w:rPr>
          <w:rFonts w:asciiTheme="minorHAnsi" w:hAnsiTheme="minorHAnsi" w:cstheme="minorHAnsi"/>
          <w:sz w:val="22"/>
          <w:szCs w:val="22"/>
        </w:rPr>
        <w:t xml:space="preserve">and professional responsibilities </w:t>
      </w:r>
      <w:r w:rsidR="00551EB9" w:rsidRPr="00207697">
        <w:rPr>
          <w:rFonts w:asciiTheme="minorHAnsi" w:hAnsiTheme="minorHAnsi" w:cstheme="minorHAnsi"/>
          <w:sz w:val="22"/>
          <w:szCs w:val="22"/>
        </w:rPr>
        <w:t>throughout the project's lifecycle</w:t>
      </w:r>
      <w:r w:rsidRPr="00207697">
        <w:rPr>
          <w:rFonts w:asciiTheme="minorHAnsi" w:hAnsiTheme="minorHAnsi" w:cstheme="minorHAnsi"/>
          <w:sz w:val="22"/>
          <w:szCs w:val="22"/>
        </w:rPr>
        <w:t xml:space="preserve">. </w:t>
      </w:r>
      <w:r w:rsidR="007949FC" w:rsidRPr="00207697">
        <w:rPr>
          <w:rFonts w:asciiTheme="minorHAnsi" w:hAnsiTheme="minorHAnsi" w:cstheme="minorHAnsi"/>
          <w:sz w:val="22"/>
          <w:szCs w:val="22"/>
        </w:rPr>
        <w:t xml:space="preserve">Your choices should align with </w:t>
      </w:r>
      <w:r w:rsidR="000A5534" w:rsidRPr="00207697">
        <w:rPr>
          <w:rFonts w:asciiTheme="minorHAnsi" w:hAnsiTheme="minorHAnsi" w:cstheme="minorHAnsi"/>
          <w:sz w:val="22"/>
          <w:szCs w:val="22"/>
        </w:rPr>
        <w:t xml:space="preserve">the scope, objectives, and </w:t>
      </w:r>
      <w:r w:rsidR="00345535" w:rsidRPr="00207697">
        <w:rPr>
          <w:rFonts w:asciiTheme="minorHAnsi" w:hAnsiTheme="minorHAnsi" w:cstheme="minorHAnsi"/>
          <w:sz w:val="22"/>
          <w:szCs w:val="22"/>
        </w:rPr>
        <w:t xml:space="preserve">unique </w:t>
      </w:r>
      <w:r w:rsidR="000A5534" w:rsidRPr="00207697">
        <w:rPr>
          <w:rFonts w:asciiTheme="minorHAnsi" w:hAnsiTheme="minorHAnsi" w:cstheme="minorHAnsi"/>
          <w:sz w:val="22"/>
          <w:szCs w:val="22"/>
        </w:rPr>
        <w:t>challenges of your project</w:t>
      </w:r>
      <w:r w:rsidR="008B149B" w:rsidRPr="00207697">
        <w:rPr>
          <w:rFonts w:asciiTheme="minorHAnsi" w:hAnsiTheme="minorHAnsi" w:cstheme="minorHAnsi"/>
          <w:sz w:val="22"/>
          <w:szCs w:val="22"/>
        </w:rPr>
        <w:t xml:space="preserve">. </w:t>
      </w:r>
    </w:p>
    <w:p w14:paraId="64269BD4" w14:textId="5EF56BA3" w:rsidR="004779D4" w:rsidRPr="00207697" w:rsidRDefault="004779D4" w:rsidP="00690E15">
      <w:pPr>
        <w:pStyle w:val="ListParagraph"/>
        <w:autoSpaceDE w:val="0"/>
        <w:autoSpaceDN w:val="0"/>
        <w:adjustRightInd w:val="0"/>
        <w:ind w:left="1080"/>
        <w:jc w:val="both"/>
        <w:rPr>
          <w:rFonts w:asciiTheme="minorHAnsi" w:hAnsiTheme="minorHAnsi" w:cstheme="minorHAnsi"/>
          <w:sz w:val="22"/>
          <w:szCs w:val="22"/>
        </w:rPr>
      </w:pPr>
      <w:r w:rsidRPr="00207697">
        <w:rPr>
          <w:rFonts w:asciiTheme="minorHAnsi" w:hAnsiTheme="minorHAnsi" w:cstheme="minorHAnsi"/>
          <w:color w:val="C00000"/>
          <w:sz w:val="22"/>
          <w:szCs w:val="22"/>
        </w:rPr>
        <w:t>Do not copy and paste the entire ACM and IEEE codes of ethics into your report</w:t>
      </w:r>
      <w:r w:rsidRPr="00207697">
        <w:rPr>
          <w:rFonts w:asciiTheme="minorHAnsi" w:hAnsiTheme="minorHAnsi" w:cstheme="minorHAnsi"/>
          <w:sz w:val="22"/>
          <w:szCs w:val="22"/>
        </w:rPr>
        <w:t xml:space="preserve">.  </w:t>
      </w:r>
      <w:r w:rsidR="00F96B5D" w:rsidRPr="00207697">
        <w:rPr>
          <w:rFonts w:asciiTheme="minorHAnsi" w:hAnsiTheme="minorHAnsi" w:cstheme="minorHAnsi"/>
          <w:sz w:val="22"/>
          <w:szCs w:val="22"/>
        </w:rPr>
        <w:t>Instead, review them and, in your report, concentrate on discussing those codes that are most applicable to your particular project</w:t>
      </w:r>
      <w:r w:rsidRPr="00207697">
        <w:rPr>
          <w:rFonts w:asciiTheme="minorHAnsi" w:hAnsiTheme="minorHAnsi" w:cstheme="minorHAnsi"/>
          <w:sz w:val="22"/>
          <w:szCs w:val="22"/>
        </w:rPr>
        <w:t>.</w:t>
      </w:r>
    </w:p>
    <w:p w14:paraId="3A2887AA" w14:textId="184D2A9A" w:rsidR="00D87582" w:rsidRPr="00207697" w:rsidRDefault="00D87582" w:rsidP="00345569">
      <w:pPr>
        <w:pStyle w:val="ListParagraph"/>
        <w:numPr>
          <w:ilvl w:val="1"/>
          <w:numId w:val="17"/>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Detail how you plan to incorporate and adhere to the selected codes of ethics at various stages of the project’s lifecycle.</w:t>
      </w:r>
    </w:p>
    <w:p w14:paraId="53FBEE32" w14:textId="5CBF502D" w:rsidR="008B149B" w:rsidRPr="00207697" w:rsidRDefault="006C2165" w:rsidP="008B149B">
      <w:pPr>
        <w:pStyle w:val="ListParagraph"/>
        <w:numPr>
          <w:ilvl w:val="1"/>
          <w:numId w:val="17"/>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lastRenderedPageBreak/>
        <w:t>Demonstrate your critical thinking by considering alternative courses of action and providing well-justified choices based on logical and persuasive reasoning</w:t>
      </w:r>
      <w:r w:rsidR="008B149B" w:rsidRPr="00207697">
        <w:rPr>
          <w:rFonts w:asciiTheme="minorHAnsi" w:hAnsiTheme="minorHAnsi" w:cstheme="minorHAnsi"/>
          <w:sz w:val="22"/>
          <w:szCs w:val="22"/>
        </w:rPr>
        <w:t>.</w:t>
      </w:r>
    </w:p>
    <w:p w14:paraId="792FC095" w14:textId="732D8339" w:rsidR="008B149B" w:rsidRPr="00207697" w:rsidRDefault="00B270F2" w:rsidP="00586352">
      <w:pPr>
        <w:pStyle w:val="ListParagraph"/>
        <w:numPr>
          <w:ilvl w:val="1"/>
          <w:numId w:val="17"/>
        </w:numPr>
        <w:autoSpaceDE w:val="0"/>
        <w:autoSpaceDN w:val="0"/>
        <w:adjustRightInd w:val="0"/>
        <w:jc w:val="both"/>
        <w:rPr>
          <w:rFonts w:asciiTheme="minorHAnsi" w:hAnsiTheme="minorHAnsi" w:cstheme="minorHAnsi"/>
          <w:bCs/>
          <w:sz w:val="22"/>
          <w:szCs w:val="22"/>
          <w:u w:val="single"/>
        </w:rPr>
      </w:pPr>
      <w:r w:rsidRPr="00207697">
        <w:rPr>
          <w:rFonts w:asciiTheme="minorHAnsi" w:hAnsiTheme="minorHAnsi" w:cstheme="minorHAnsi"/>
          <w:sz w:val="22"/>
          <w:szCs w:val="22"/>
        </w:rPr>
        <w:t xml:space="preserve">Conclude your discussions with a table that summarizes the ethical </w:t>
      </w:r>
      <w:r w:rsidR="00586352" w:rsidRPr="00207697">
        <w:rPr>
          <w:rFonts w:asciiTheme="minorHAnsi" w:hAnsiTheme="minorHAnsi" w:cstheme="minorHAnsi"/>
          <w:sz w:val="22"/>
          <w:szCs w:val="22"/>
        </w:rPr>
        <w:t>considerations</w:t>
      </w:r>
      <w:r w:rsidRPr="00207697">
        <w:rPr>
          <w:rFonts w:asciiTheme="minorHAnsi" w:hAnsiTheme="minorHAnsi" w:cstheme="minorHAnsi"/>
          <w:sz w:val="22"/>
          <w:szCs w:val="22"/>
        </w:rPr>
        <w:t xml:space="preserve"> and professional responsibilities </w:t>
      </w:r>
      <w:r w:rsidR="008B149B" w:rsidRPr="00207697">
        <w:rPr>
          <w:rFonts w:asciiTheme="minorHAnsi" w:hAnsiTheme="minorHAnsi" w:cstheme="minorHAnsi"/>
          <w:sz w:val="22"/>
          <w:szCs w:val="22"/>
        </w:rPr>
        <w:t>relevant to your project.</w:t>
      </w:r>
    </w:p>
    <w:p w14:paraId="37FC0D4B" w14:textId="77777777" w:rsidR="008B149B" w:rsidRPr="00207697" w:rsidRDefault="008B149B" w:rsidP="008B149B">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p>
    <w:p w14:paraId="33E0B2F4" w14:textId="77777777" w:rsidR="00116F84" w:rsidRPr="00207697" w:rsidRDefault="00116F84" w:rsidP="00116F84">
      <w:pPr>
        <w:pStyle w:val="NormalWeb"/>
        <w:rPr>
          <w:rFonts w:asciiTheme="minorHAnsi" w:hAnsiTheme="minorHAnsi" w:cstheme="minorHAnsi"/>
          <w:sz w:val="22"/>
          <w:szCs w:val="22"/>
        </w:rPr>
      </w:pPr>
      <w:bookmarkStart w:id="371" w:name="_Toc752027338"/>
      <w:r w:rsidRPr="00207697">
        <w:rPr>
          <w:rFonts w:asciiTheme="minorHAnsi" w:hAnsiTheme="minorHAnsi" w:cstheme="minorHAnsi"/>
          <w:sz w:val="22"/>
          <w:szCs w:val="22"/>
        </w:rPr>
        <w:t>Developing Spots Mobile involves several ethical, legal, and professional responsibilities because the system handles user accounts, location-related posts, community-generated content, AI-generated summaries, reports, moderation actions, notifications, organization promotion, and user engagement data. These responsibilities must be considered from the perspective of users, organizations, administrators, the project team, and the wider community affected by the application.</w:t>
      </w:r>
    </w:p>
    <w:p w14:paraId="4E3DFD1A" w14:textId="77777777" w:rsidR="00116F84" w:rsidRPr="00207697" w:rsidRDefault="00116F84" w:rsidP="00116F84">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project followed selected principles from the </w:t>
      </w:r>
      <w:r w:rsidRPr="00207697">
        <w:rPr>
          <w:rStyle w:val="Strong"/>
          <w:rFonts w:asciiTheme="minorHAnsi" w:hAnsiTheme="minorHAnsi" w:cstheme="minorHAnsi"/>
          <w:sz w:val="22"/>
          <w:szCs w:val="22"/>
        </w:rPr>
        <w:t>ACM Code of Ethics</w:t>
      </w:r>
      <w:r w:rsidRPr="00207697">
        <w:rPr>
          <w:rFonts w:asciiTheme="minorHAnsi" w:hAnsiTheme="minorHAnsi" w:cstheme="minorHAnsi"/>
          <w:sz w:val="22"/>
          <w:szCs w:val="22"/>
        </w:rPr>
        <w:t xml:space="preserve"> and the </w:t>
      </w:r>
      <w:r w:rsidRPr="00207697">
        <w:rPr>
          <w:rStyle w:val="Strong"/>
          <w:rFonts w:asciiTheme="minorHAnsi" w:hAnsiTheme="minorHAnsi" w:cstheme="minorHAnsi"/>
          <w:sz w:val="22"/>
          <w:szCs w:val="22"/>
        </w:rPr>
        <w:t>IEEE Software Engineering Code of Ethics and Professional Practice</w:t>
      </w:r>
      <w:r w:rsidRPr="00207697">
        <w:rPr>
          <w:rFonts w:asciiTheme="minorHAnsi" w:hAnsiTheme="minorHAnsi" w:cstheme="minorHAnsi"/>
          <w:sz w:val="22"/>
          <w:szCs w:val="22"/>
        </w:rPr>
        <w:t>. Instead of copying the full codes, the team focused on the principles most relevant to this project: avoiding harm, respecting privacy, protecting sensitive data, being honest and transparent, ensuring fairness, and maintaining professional responsibility throughout the project lifecycle.</w:t>
      </w:r>
    </w:p>
    <w:p w14:paraId="2443680D" w14:textId="77777777" w:rsidR="00785908" w:rsidRPr="00207697" w:rsidRDefault="00785908" w:rsidP="00785908">
      <w:pPr>
        <w:pStyle w:val="Heading3"/>
        <w:rPr>
          <w:rFonts w:asciiTheme="minorHAnsi" w:hAnsiTheme="minorHAnsi" w:cstheme="minorHAnsi"/>
          <w:sz w:val="22"/>
          <w:szCs w:val="22"/>
          <w:lang w:val="en-GB"/>
        </w:rPr>
      </w:pPr>
      <w:r w:rsidRPr="00207697">
        <w:rPr>
          <w:rFonts w:asciiTheme="minorHAnsi" w:hAnsiTheme="minorHAnsi" w:cstheme="minorHAnsi"/>
          <w:sz w:val="22"/>
          <w:szCs w:val="22"/>
          <w:lang w:val="en-GB"/>
        </w:rPr>
        <w:t>3.4.1 Ethical and Legal Considerations</w:t>
      </w:r>
      <w:bookmarkEnd w:id="371"/>
    </w:p>
    <w:p w14:paraId="2AAC4A1D" w14:textId="77777777" w:rsidR="00116F84" w:rsidRPr="00116F84" w:rsidRDefault="00116F84" w:rsidP="00116F84">
      <w:pPr>
        <w:spacing w:before="100" w:beforeAutospacing="1" w:after="100" w:afterAutospacing="1"/>
        <w:rPr>
          <w:rFonts w:asciiTheme="minorHAnsi" w:hAnsiTheme="minorHAnsi" w:cstheme="minorHAnsi"/>
          <w:sz w:val="22"/>
          <w:szCs w:val="22"/>
        </w:rPr>
      </w:pPr>
      <w:bookmarkStart w:id="372" w:name="_Toc764235710"/>
      <w:r w:rsidRPr="00116F84">
        <w:rPr>
          <w:rFonts w:asciiTheme="minorHAnsi" w:hAnsiTheme="minorHAnsi" w:cstheme="minorHAnsi"/>
          <w:sz w:val="22"/>
          <w:szCs w:val="22"/>
        </w:rPr>
        <w:t>The main ethical and legal considerations in Spots Mobile are as follows:</w:t>
      </w:r>
    </w:p>
    <w:p w14:paraId="2EA410B4"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User privacy:</w:t>
      </w:r>
      <w:r w:rsidRPr="00116F84">
        <w:rPr>
          <w:rFonts w:asciiTheme="minorHAnsi" w:hAnsiTheme="minorHAnsi" w:cstheme="minorHAnsi"/>
          <w:sz w:val="22"/>
          <w:szCs w:val="22"/>
        </w:rPr>
        <w:br/>
        <w:t xml:space="preserve">The application uses location-aware features and user-generated posts. Therefore, users should have control over when location data is used and how their information appears to others. </w:t>
      </w:r>
    </w:p>
    <w:p w14:paraId="67219EE2"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Data security:</w:t>
      </w:r>
      <w:r w:rsidRPr="00116F84">
        <w:rPr>
          <w:rFonts w:asciiTheme="minorHAnsi" w:hAnsiTheme="minorHAnsi" w:cstheme="minorHAnsi"/>
          <w:sz w:val="22"/>
          <w:szCs w:val="22"/>
        </w:rPr>
        <w:br/>
        <w:t xml:space="preserve">User accounts, profile data, posts, notifications, reports, subscriptions, and admin actions must be protected from unauthorized access. The system addresses this through Firebase Authentication, Firestore security rules, and backend-controlled operations. </w:t>
      </w:r>
    </w:p>
    <w:p w14:paraId="0FD9279C"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Location data sensitivity:</w:t>
      </w:r>
      <w:r w:rsidRPr="00116F84">
        <w:rPr>
          <w:rFonts w:asciiTheme="minorHAnsi" w:hAnsiTheme="minorHAnsi" w:cstheme="minorHAnsi"/>
          <w:sz w:val="22"/>
          <w:szCs w:val="22"/>
        </w:rPr>
        <w:br/>
        <w:t xml:space="preserve">Location information can reveal user behavior and movement patterns. For this reason, the system should avoid exposing unnecessary sensitive location details and should only use location data for clear application purposes such as posting, map discovery, and local summaries. </w:t>
      </w:r>
    </w:p>
    <w:p w14:paraId="18D1478B"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AI transparency:</w:t>
      </w:r>
      <w:r w:rsidRPr="00116F84">
        <w:rPr>
          <w:rFonts w:asciiTheme="minorHAnsi" w:hAnsiTheme="minorHAnsi" w:cstheme="minorHAnsi"/>
          <w:sz w:val="22"/>
          <w:szCs w:val="22"/>
        </w:rPr>
        <w:br/>
        <w:t xml:space="preserve">AI-generated summaries may influence how users understand an area or activity. Therefore, summaries should be presented as AI-assisted outputs, not as guaranteed facts. The system should avoid misleading users into thinking that AI summaries represent complete or official information. </w:t>
      </w:r>
    </w:p>
    <w:p w14:paraId="2FB257FE"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Content moderation:</w:t>
      </w:r>
      <w:r w:rsidRPr="00116F84">
        <w:rPr>
          <w:rFonts w:asciiTheme="minorHAnsi" w:hAnsiTheme="minorHAnsi" w:cstheme="minorHAnsi"/>
          <w:sz w:val="22"/>
          <w:szCs w:val="22"/>
        </w:rPr>
        <w:br/>
        <w:t xml:space="preserve">Since users can create posts and comments, the system must provide a way to report inappropriate, misleading, harmful, or irrelevant content. Admin moderation helps reduce harm and maintain a safe community environment. </w:t>
      </w:r>
    </w:p>
    <w:p w14:paraId="67E68376"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Fairness in promoted content:</w:t>
      </w:r>
      <w:r w:rsidRPr="00116F84">
        <w:rPr>
          <w:rFonts w:asciiTheme="minorHAnsi" w:hAnsiTheme="minorHAnsi" w:cstheme="minorHAnsi"/>
          <w:sz w:val="22"/>
          <w:szCs w:val="22"/>
        </w:rPr>
        <w:br/>
        <w:t xml:space="preserve">Organization-promoted events should be clearly distinguishable from normal community posts. Users should not be misled into thinking paid or promoted content is neutral community activity. </w:t>
      </w:r>
    </w:p>
    <w:p w14:paraId="114E3E0E"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Accessibility and inclusivity:</w:t>
      </w:r>
      <w:r w:rsidRPr="00116F84">
        <w:rPr>
          <w:rFonts w:asciiTheme="minorHAnsi" w:hAnsiTheme="minorHAnsi" w:cstheme="minorHAnsi"/>
          <w:sz w:val="22"/>
          <w:szCs w:val="22"/>
        </w:rPr>
        <w:br/>
        <w:t xml:space="preserve">The system supports English and Arabic interface behavior to serve a wider range of users in </w:t>
      </w:r>
      <w:r w:rsidRPr="00116F84">
        <w:rPr>
          <w:rFonts w:asciiTheme="minorHAnsi" w:hAnsiTheme="minorHAnsi" w:cstheme="minorHAnsi"/>
          <w:sz w:val="22"/>
          <w:szCs w:val="22"/>
        </w:rPr>
        <w:lastRenderedPageBreak/>
        <w:t xml:space="preserve">Qatar. The interface should remain simple and understandable for students, residents, visitors, and organization users. </w:t>
      </w:r>
    </w:p>
    <w:p w14:paraId="01AF600E" w14:textId="77777777" w:rsidR="00116F84" w:rsidRPr="00116F84" w:rsidRDefault="00116F84" w:rsidP="00116F84">
      <w:pPr>
        <w:numPr>
          <w:ilvl w:val="0"/>
          <w:numId w:val="161"/>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Intellectual property:</w:t>
      </w:r>
      <w:r w:rsidRPr="00116F84">
        <w:rPr>
          <w:rFonts w:asciiTheme="minorHAnsi" w:hAnsiTheme="minorHAnsi" w:cstheme="minorHAnsi"/>
          <w:sz w:val="22"/>
          <w:szCs w:val="22"/>
        </w:rPr>
        <w:br/>
        <w:t>User-generated posts and uploaded content should be respected as user-owned content. The project team should also properly cite external sources, tools, frameworks, and references used in the report and implementation.</w:t>
      </w:r>
    </w:p>
    <w:p w14:paraId="07AD571E" w14:textId="77777777" w:rsidR="00785908" w:rsidRPr="00207697" w:rsidRDefault="00785908" w:rsidP="00785908">
      <w:pPr>
        <w:pStyle w:val="Heading3"/>
        <w:rPr>
          <w:rFonts w:asciiTheme="minorHAnsi" w:hAnsiTheme="minorHAnsi" w:cstheme="minorHAnsi"/>
          <w:sz w:val="22"/>
          <w:szCs w:val="22"/>
          <w:lang w:val="en-GB"/>
        </w:rPr>
      </w:pPr>
      <w:r w:rsidRPr="00207697">
        <w:rPr>
          <w:rFonts w:asciiTheme="minorHAnsi" w:hAnsiTheme="minorHAnsi" w:cstheme="minorHAnsi"/>
          <w:sz w:val="22"/>
          <w:szCs w:val="22"/>
          <w:lang w:val="en-GB"/>
        </w:rPr>
        <w:t>3.4.2 Relevant ACM &amp; IEEE Principles Applied</w:t>
      </w:r>
      <w:bookmarkEnd w:id="372"/>
    </w:p>
    <w:p w14:paraId="04B98EBA" w14:textId="77777777" w:rsidR="00116F84" w:rsidRPr="00116F84" w:rsidRDefault="00116F84" w:rsidP="00116F84">
      <w:pPr>
        <w:spacing w:before="100" w:beforeAutospacing="1" w:after="100" w:afterAutospacing="1"/>
        <w:rPr>
          <w:rFonts w:asciiTheme="minorHAnsi" w:hAnsiTheme="minorHAnsi" w:cstheme="minorHAnsi"/>
          <w:sz w:val="22"/>
          <w:szCs w:val="22"/>
        </w:rPr>
      </w:pPr>
      <w:bookmarkStart w:id="373" w:name="_Toc1583578922"/>
      <w:r w:rsidRPr="00116F84">
        <w:rPr>
          <w:rFonts w:asciiTheme="minorHAnsi" w:hAnsiTheme="minorHAnsi" w:cstheme="minorHAnsi"/>
          <w:sz w:val="22"/>
          <w:szCs w:val="22"/>
        </w:rPr>
        <w:t>The team selected the following ethical principles as the most relevant to Spots Mobile:</w:t>
      </w:r>
    </w:p>
    <w:p w14:paraId="5DA533E9" w14:textId="77777777" w:rsidR="00116F84" w:rsidRPr="00116F84" w:rsidRDefault="00116F84" w:rsidP="00116F84">
      <w:pPr>
        <w:numPr>
          <w:ilvl w:val="0"/>
          <w:numId w:val="162"/>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Avoid harm:</w:t>
      </w:r>
      <w:r w:rsidRPr="00116F84">
        <w:rPr>
          <w:rFonts w:asciiTheme="minorHAnsi" w:hAnsiTheme="minorHAnsi" w:cstheme="minorHAnsi"/>
          <w:sz w:val="22"/>
          <w:szCs w:val="22"/>
        </w:rPr>
        <w:br/>
        <w:t xml:space="preserve">The system includes reporting and moderation features to reduce the risk of harmful, misleading, or inappropriate content. </w:t>
      </w:r>
    </w:p>
    <w:p w14:paraId="25C55048" w14:textId="77777777" w:rsidR="00116F84" w:rsidRPr="00116F84" w:rsidRDefault="00116F84" w:rsidP="00116F84">
      <w:pPr>
        <w:numPr>
          <w:ilvl w:val="0"/>
          <w:numId w:val="162"/>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Be honest and trustworthy:</w:t>
      </w:r>
      <w:r w:rsidRPr="00116F84">
        <w:rPr>
          <w:rFonts w:asciiTheme="minorHAnsi" w:hAnsiTheme="minorHAnsi" w:cstheme="minorHAnsi"/>
          <w:sz w:val="22"/>
          <w:szCs w:val="22"/>
        </w:rPr>
        <w:br/>
        <w:t xml:space="preserve">AI summaries should be treated as generated assistance, not as absolute truth. Promoted content should also be clearly represented. </w:t>
      </w:r>
    </w:p>
    <w:p w14:paraId="1DA59D72" w14:textId="77777777" w:rsidR="00116F84" w:rsidRPr="00116F84" w:rsidRDefault="00116F84" w:rsidP="00116F84">
      <w:pPr>
        <w:numPr>
          <w:ilvl w:val="0"/>
          <w:numId w:val="162"/>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Be fair and inclusive:</w:t>
      </w:r>
      <w:r w:rsidRPr="00116F84">
        <w:rPr>
          <w:rFonts w:asciiTheme="minorHAnsi" w:hAnsiTheme="minorHAnsi" w:cstheme="minorHAnsi"/>
          <w:sz w:val="22"/>
          <w:szCs w:val="22"/>
        </w:rPr>
        <w:br/>
        <w:t xml:space="preserve">The application is designed to support different user groups, including residents, students, visitors, organizations, and administrators. English/Arabic support improves accessibility for the Qatari context. </w:t>
      </w:r>
    </w:p>
    <w:p w14:paraId="7595D63C" w14:textId="77777777" w:rsidR="00116F84" w:rsidRPr="00116F84" w:rsidRDefault="00116F84" w:rsidP="00116F84">
      <w:pPr>
        <w:numPr>
          <w:ilvl w:val="0"/>
          <w:numId w:val="162"/>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Respect privacy:</w:t>
      </w:r>
      <w:r w:rsidRPr="00116F84">
        <w:rPr>
          <w:rFonts w:asciiTheme="minorHAnsi" w:hAnsiTheme="minorHAnsi" w:cstheme="minorHAnsi"/>
          <w:sz w:val="22"/>
          <w:szCs w:val="22"/>
        </w:rPr>
        <w:br/>
        <w:t xml:space="preserve">Location and profile-related features should use only the data needed for application functionality. Users should be able to manage their profile and privacy settings. </w:t>
      </w:r>
    </w:p>
    <w:p w14:paraId="1048A201" w14:textId="77777777" w:rsidR="00116F84" w:rsidRPr="00116F84" w:rsidRDefault="00116F84" w:rsidP="00116F84">
      <w:pPr>
        <w:numPr>
          <w:ilvl w:val="0"/>
          <w:numId w:val="162"/>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Protect sensitive data:</w:t>
      </w:r>
      <w:r w:rsidRPr="00116F84">
        <w:rPr>
          <w:rFonts w:asciiTheme="minorHAnsi" w:hAnsiTheme="minorHAnsi" w:cstheme="minorHAnsi"/>
          <w:sz w:val="22"/>
          <w:szCs w:val="22"/>
        </w:rPr>
        <w:br/>
        <w:t xml:space="preserve">Authentication, Firestore rules, backend validation, and controlled access are used to protect user data and prevent unauthorized operations. </w:t>
      </w:r>
    </w:p>
    <w:p w14:paraId="4D7BAA8C" w14:textId="77777777" w:rsidR="00116F84" w:rsidRPr="00116F84" w:rsidRDefault="00116F84" w:rsidP="00116F84">
      <w:pPr>
        <w:numPr>
          <w:ilvl w:val="0"/>
          <w:numId w:val="162"/>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Maintain professional responsibility:</w:t>
      </w:r>
      <w:r w:rsidRPr="00116F84">
        <w:rPr>
          <w:rFonts w:asciiTheme="minorHAnsi" w:hAnsiTheme="minorHAnsi" w:cstheme="minorHAnsi"/>
          <w:sz w:val="22"/>
          <w:szCs w:val="22"/>
        </w:rPr>
        <w:br/>
        <w:t>The team is responsible for accurately documenting what was implemented, what was tested, and what remains as future work. The report should not claim unsupported features such as real payment processing or production push notifications if they are not fully implemented.</w:t>
      </w:r>
    </w:p>
    <w:p w14:paraId="323E8F92" w14:textId="77777777" w:rsidR="00785908" w:rsidRPr="00207697" w:rsidRDefault="00785908" w:rsidP="00785908">
      <w:pPr>
        <w:pStyle w:val="Heading3"/>
        <w:rPr>
          <w:rFonts w:asciiTheme="minorHAnsi" w:hAnsiTheme="minorHAnsi" w:cstheme="minorHAnsi"/>
          <w:sz w:val="22"/>
          <w:szCs w:val="22"/>
          <w:lang w:val="en-GB"/>
        </w:rPr>
      </w:pPr>
      <w:r w:rsidRPr="00207697">
        <w:rPr>
          <w:rFonts w:asciiTheme="minorHAnsi" w:hAnsiTheme="minorHAnsi" w:cstheme="minorHAnsi"/>
          <w:sz w:val="22"/>
          <w:szCs w:val="22"/>
          <w:lang w:val="en-GB"/>
        </w:rPr>
        <w:t>3.4.3 Applying the Ethics Throughout SDP I</w:t>
      </w:r>
      <w:bookmarkEnd w:id="373"/>
    </w:p>
    <w:p w14:paraId="4E267BAA" w14:textId="77777777" w:rsidR="00116F84" w:rsidRPr="00207697" w:rsidRDefault="00116F84" w:rsidP="00116F84">
      <w:pPr>
        <w:pStyle w:val="NormalWeb"/>
        <w:rPr>
          <w:rFonts w:asciiTheme="minorHAnsi" w:hAnsiTheme="minorHAnsi" w:cstheme="minorHAnsi"/>
          <w:sz w:val="22"/>
          <w:szCs w:val="22"/>
        </w:rPr>
      </w:pPr>
      <w:bookmarkStart w:id="374" w:name="_Toc339509109"/>
      <w:r w:rsidRPr="00207697">
        <w:rPr>
          <w:rFonts w:asciiTheme="minorHAnsi" w:hAnsiTheme="minorHAnsi" w:cstheme="minorHAnsi"/>
          <w:sz w:val="22"/>
          <w:szCs w:val="22"/>
        </w:rPr>
        <w:t>Ethical considerations were applied throughout the project lifecycle:</w:t>
      </w:r>
    </w:p>
    <w:tbl>
      <w:tblPr>
        <w:tblStyle w:val="LightGrid-Accent11"/>
        <w:tblW w:w="0" w:type="auto"/>
        <w:tblLook w:val="04A0" w:firstRow="1" w:lastRow="0" w:firstColumn="1" w:lastColumn="0" w:noHBand="0" w:noVBand="1"/>
      </w:tblPr>
      <w:tblGrid>
        <w:gridCol w:w="1992"/>
        <w:gridCol w:w="7014"/>
      </w:tblGrid>
      <w:tr w:rsidR="00116F84" w:rsidRPr="00116F84" w14:paraId="52D45BD9" w14:textId="77777777" w:rsidTr="00116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9B08" w14:textId="77777777" w:rsidR="00116F84" w:rsidRPr="00116F84" w:rsidRDefault="00116F84" w:rsidP="00116F84">
            <w:pPr>
              <w:jc w:val="center"/>
              <w:rPr>
                <w:rFonts w:asciiTheme="minorHAnsi" w:hAnsiTheme="minorHAnsi" w:cstheme="minorHAnsi"/>
                <w:sz w:val="22"/>
                <w:szCs w:val="22"/>
              </w:rPr>
            </w:pPr>
            <w:r w:rsidRPr="00116F84">
              <w:rPr>
                <w:rFonts w:asciiTheme="minorHAnsi" w:hAnsiTheme="minorHAnsi" w:cstheme="minorHAnsi"/>
                <w:sz w:val="22"/>
                <w:szCs w:val="22"/>
              </w:rPr>
              <w:t>Project Stage</w:t>
            </w:r>
          </w:p>
        </w:tc>
        <w:tc>
          <w:tcPr>
            <w:tcW w:w="0" w:type="auto"/>
            <w:hideMark/>
          </w:tcPr>
          <w:p w14:paraId="2E3F70BA" w14:textId="77777777" w:rsidR="00116F84" w:rsidRPr="00116F84" w:rsidRDefault="00116F84" w:rsidP="00116F8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Ethical Application</w:t>
            </w:r>
          </w:p>
        </w:tc>
      </w:tr>
      <w:tr w:rsidR="00116F84" w:rsidRPr="00116F84" w14:paraId="5F439DF3"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46A3A"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Requirements analysis</w:t>
            </w:r>
          </w:p>
        </w:tc>
        <w:tc>
          <w:tcPr>
            <w:tcW w:w="0" w:type="auto"/>
            <w:hideMark/>
          </w:tcPr>
          <w:p w14:paraId="6AFBF71A"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Privacy, security, moderation, accessibility, and trust were considered when defining the functional and non-functional requirements.</w:t>
            </w:r>
          </w:p>
        </w:tc>
      </w:tr>
      <w:tr w:rsidR="00116F84" w:rsidRPr="00116F84" w14:paraId="305E316F"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F56B5"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Design</w:t>
            </w:r>
          </w:p>
        </w:tc>
        <w:tc>
          <w:tcPr>
            <w:tcW w:w="0" w:type="auto"/>
            <w:hideMark/>
          </w:tcPr>
          <w:p w14:paraId="277E3905"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The system was designed with a layered architecture, role-based access, backend-controlled AI summarization, and admin moderation workflows.</w:t>
            </w:r>
          </w:p>
        </w:tc>
      </w:tr>
      <w:tr w:rsidR="00116F84" w:rsidRPr="00116F84" w14:paraId="23ADD5CE"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4724"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Implementation</w:t>
            </w:r>
          </w:p>
        </w:tc>
        <w:tc>
          <w:tcPr>
            <w:tcW w:w="0" w:type="auto"/>
            <w:hideMark/>
          </w:tcPr>
          <w:p w14:paraId="6805056B"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Firebase Authentication, Firestore security rules, backend Cloud Functions, role checks, and validation were used to protect sensitive operations.</w:t>
            </w:r>
          </w:p>
        </w:tc>
      </w:tr>
      <w:tr w:rsidR="00116F84" w:rsidRPr="00116F84" w14:paraId="409C7A6A"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003F2"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AI integration</w:t>
            </w:r>
          </w:p>
        </w:tc>
        <w:tc>
          <w:tcPr>
            <w:tcW w:w="0" w:type="auto"/>
            <w:hideMark/>
          </w:tcPr>
          <w:p w14:paraId="38D43906"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AI summarization was moved to the backend so that API credentials are not exposed in the client application.</w:t>
            </w:r>
          </w:p>
        </w:tc>
      </w:tr>
      <w:tr w:rsidR="00116F84" w:rsidRPr="00116F84" w14:paraId="713CFB4B"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1092D"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Community interaction</w:t>
            </w:r>
          </w:p>
        </w:tc>
        <w:tc>
          <w:tcPr>
            <w:tcW w:w="0" w:type="auto"/>
            <w:hideMark/>
          </w:tcPr>
          <w:p w14:paraId="7E99E6ED"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Reports, moderation, content hiding, and admin review were included to reduce harmful or inappropriate content.</w:t>
            </w:r>
          </w:p>
        </w:tc>
      </w:tr>
      <w:tr w:rsidR="00116F84" w:rsidRPr="00116F84" w14:paraId="7FA070B9"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16D59"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Organization features</w:t>
            </w:r>
          </w:p>
        </w:tc>
        <w:tc>
          <w:tcPr>
            <w:tcW w:w="0" w:type="auto"/>
            <w:hideMark/>
          </w:tcPr>
          <w:p w14:paraId="3F4CC7F9"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Promoted events and subscription-controlled access were designed to support organizations while maintaining fairness and user trust.</w:t>
            </w:r>
          </w:p>
        </w:tc>
      </w:tr>
      <w:tr w:rsidR="00116F84" w:rsidRPr="00116F84" w14:paraId="246AA997"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15E2B"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lastRenderedPageBreak/>
              <w:t>Testing</w:t>
            </w:r>
          </w:p>
        </w:tc>
        <w:tc>
          <w:tcPr>
            <w:tcW w:w="0" w:type="auto"/>
            <w:hideMark/>
          </w:tcPr>
          <w:p w14:paraId="3A56864A"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Backend trust tests, manual workflow checks, and non-functional testing were used to verify security, reliability, and system behavior.</w:t>
            </w:r>
          </w:p>
        </w:tc>
      </w:tr>
      <w:tr w:rsidR="00116F84" w:rsidRPr="00116F84" w14:paraId="34F74A9E"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8BE21"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Documentation</w:t>
            </w:r>
          </w:p>
        </w:tc>
        <w:tc>
          <w:tcPr>
            <w:tcW w:w="0" w:type="auto"/>
            <w:hideMark/>
          </w:tcPr>
          <w:p w14:paraId="23A2BB47"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The report distinguishes completed MVP features from future work to maintain honesty and professional accuracy.</w:t>
            </w:r>
          </w:p>
        </w:tc>
      </w:tr>
    </w:tbl>
    <w:p w14:paraId="25796C8F" w14:textId="77777777" w:rsidR="00785908" w:rsidRPr="00207697" w:rsidRDefault="00785908" w:rsidP="00785908">
      <w:pPr>
        <w:pStyle w:val="Heading3"/>
        <w:rPr>
          <w:rFonts w:asciiTheme="minorHAnsi" w:hAnsiTheme="minorHAnsi" w:cstheme="minorHAnsi"/>
          <w:sz w:val="22"/>
          <w:szCs w:val="22"/>
          <w:lang w:val="en-GB"/>
        </w:rPr>
      </w:pPr>
      <w:r w:rsidRPr="00207697">
        <w:rPr>
          <w:rFonts w:asciiTheme="minorHAnsi" w:hAnsiTheme="minorHAnsi" w:cstheme="minorHAnsi"/>
          <w:sz w:val="22"/>
          <w:szCs w:val="22"/>
          <w:lang w:val="en-GB"/>
        </w:rPr>
        <w:t>3.4.4 Ethical Alternatives Considered</w:t>
      </w:r>
      <w:bookmarkEnd w:id="374"/>
    </w:p>
    <w:p w14:paraId="73D5E13E" w14:textId="77777777" w:rsidR="00116F84" w:rsidRPr="00116F84" w:rsidRDefault="00116F84" w:rsidP="00116F84">
      <w:pPr>
        <w:spacing w:before="100" w:beforeAutospacing="1" w:after="100" w:afterAutospacing="1"/>
        <w:rPr>
          <w:rFonts w:asciiTheme="minorHAnsi" w:hAnsiTheme="minorHAnsi" w:cstheme="minorHAnsi"/>
          <w:sz w:val="22"/>
          <w:szCs w:val="22"/>
        </w:rPr>
      </w:pPr>
      <w:bookmarkStart w:id="375" w:name="_Toc116069841"/>
      <w:bookmarkStart w:id="376" w:name="_Toc146232941"/>
      <w:r w:rsidRPr="00116F84">
        <w:rPr>
          <w:rFonts w:asciiTheme="minorHAnsi" w:hAnsiTheme="minorHAnsi" w:cstheme="minorHAnsi"/>
          <w:sz w:val="22"/>
          <w:szCs w:val="22"/>
        </w:rPr>
        <w:t>Several ethical design alternatives were considered during the project:</w:t>
      </w:r>
    </w:p>
    <w:p w14:paraId="6F2EEB07" w14:textId="77777777" w:rsidR="00116F84" w:rsidRPr="00116F84" w:rsidRDefault="00116F84" w:rsidP="00116F84">
      <w:pPr>
        <w:numPr>
          <w:ilvl w:val="0"/>
          <w:numId w:val="163"/>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Direct AI calls from the client vs. backend-controlled AI calls:</w:t>
      </w:r>
      <w:r w:rsidRPr="00116F84">
        <w:rPr>
          <w:rFonts w:asciiTheme="minorHAnsi" w:hAnsiTheme="minorHAnsi" w:cstheme="minorHAnsi"/>
          <w:sz w:val="22"/>
          <w:szCs w:val="22"/>
        </w:rPr>
        <w:br/>
        <w:t xml:space="preserve">Direct client-side AI calls would be simpler to implement, but they could expose API credentials. The backend-controlled approach was selected because it is safer and more professional. </w:t>
      </w:r>
    </w:p>
    <w:p w14:paraId="75FB4DC5" w14:textId="77777777" w:rsidR="00116F84" w:rsidRPr="00116F84" w:rsidRDefault="00116F84" w:rsidP="00116F84">
      <w:pPr>
        <w:numPr>
          <w:ilvl w:val="0"/>
          <w:numId w:val="163"/>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Open posting vs. moderated community posting:</w:t>
      </w:r>
      <w:r w:rsidRPr="00116F84">
        <w:rPr>
          <w:rFonts w:asciiTheme="minorHAnsi" w:hAnsiTheme="minorHAnsi" w:cstheme="minorHAnsi"/>
          <w:sz w:val="22"/>
          <w:szCs w:val="22"/>
        </w:rPr>
        <w:br/>
        <w:t xml:space="preserve">Allowing users to post without moderation tools would make the system simpler, but it could increase spam or harmful content. The team chose to include reporting and admin moderation. </w:t>
      </w:r>
    </w:p>
    <w:p w14:paraId="44E383DD" w14:textId="77777777" w:rsidR="00116F84" w:rsidRPr="00116F84" w:rsidRDefault="00116F84" w:rsidP="00116F84">
      <w:pPr>
        <w:numPr>
          <w:ilvl w:val="0"/>
          <w:numId w:val="163"/>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Precise location display vs. controlled location usage:</w:t>
      </w:r>
      <w:r w:rsidRPr="00116F84">
        <w:rPr>
          <w:rFonts w:asciiTheme="minorHAnsi" w:hAnsiTheme="minorHAnsi" w:cstheme="minorHAnsi"/>
          <w:sz w:val="22"/>
          <w:szCs w:val="22"/>
        </w:rPr>
        <w:br/>
        <w:t xml:space="preserve">Precise location data can improve map accuracy, but it may also create privacy risks. The system uses location data for discovery and posting while relying on permissions and privacy-aware handling. </w:t>
      </w:r>
    </w:p>
    <w:p w14:paraId="67469484" w14:textId="77777777" w:rsidR="00116F84" w:rsidRPr="00116F84" w:rsidRDefault="00116F84" w:rsidP="00116F84">
      <w:pPr>
        <w:numPr>
          <w:ilvl w:val="0"/>
          <w:numId w:val="163"/>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Client-only role checks vs. backend role enforcement:</w:t>
      </w:r>
      <w:r w:rsidRPr="00116F84">
        <w:rPr>
          <w:rFonts w:asciiTheme="minorHAnsi" w:hAnsiTheme="minorHAnsi" w:cstheme="minorHAnsi"/>
          <w:sz w:val="22"/>
          <w:szCs w:val="22"/>
        </w:rPr>
        <w:br/>
        <w:t xml:space="preserve">UI checks improve user experience, but they are not enough for security. The system uses backend rules and Cloud Function validation for sensitive operations. </w:t>
      </w:r>
    </w:p>
    <w:p w14:paraId="19BC86FD" w14:textId="77777777" w:rsidR="00116F84" w:rsidRPr="00207697" w:rsidRDefault="00116F84" w:rsidP="00116F84">
      <w:pPr>
        <w:numPr>
          <w:ilvl w:val="0"/>
          <w:numId w:val="163"/>
        </w:numPr>
        <w:spacing w:before="100" w:beforeAutospacing="1" w:after="100" w:afterAutospacing="1"/>
        <w:rPr>
          <w:rFonts w:asciiTheme="minorHAnsi" w:hAnsiTheme="minorHAnsi" w:cstheme="minorHAnsi"/>
          <w:sz w:val="22"/>
          <w:szCs w:val="22"/>
        </w:rPr>
      </w:pPr>
      <w:r w:rsidRPr="00116F84">
        <w:rPr>
          <w:rFonts w:asciiTheme="minorHAnsi" w:hAnsiTheme="minorHAnsi" w:cstheme="minorHAnsi"/>
          <w:b/>
          <w:bCs/>
          <w:sz w:val="22"/>
          <w:szCs w:val="22"/>
        </w:rPr>
        <w:t>Full payment implementation vs. subscription state management:</w:t>
      </w:r>
      <w:r w:rsidRPr="00116F84">
        <w:rPr>
          <w:rFonts w:asciiTheme="minorHAnsi" w:hAnsiTheme="minorHAnsi" w:cstheme="minorHAnsi"/>
          <w:sz w:val="22"/>
          <w:szCs w:val="22"/>
        </w:rPr>
        <w:br/>
        <w:t>Real payment gateway integration would make organization subscriptions more complete, but it requires production-level financial and legal handling. The project therefore implements subscription state management at MVP level and leaves real payment integration for future work.</w:t>
      </w:r>
    </w:p>
    <w:tbl>
      <w:tblPr>
        <w:tblStyle w:val="LightGrid-Accent11"/>
        <w:tblW w:w="0" w:type="auto"/>
        <w:tblLook w:val="04A0" w:firstRow="1" w:lastRow="0" w:firstColumn="1" w:lastColumn="0" w:noHBand="0" w:noVBand="1"/>
      </w:tblPr>
      <w:tblGrid>
        <w:gridCol w:w="2639"/>
        <w:gridCol w:w="6367"/>
      </w:tblGrid>
      <w:tr w:rsidR="00116F84" w:rsidRPr="00116F84" w14:paraId="2CC7EA6B" w14:textId="77777777" w:rsidTr="00116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39931" w14:textId="77777777" w:rsidR="00116F84" w:rsidRPr="00116F84" w:rsidRDefault="00116F84" w:rsidP="00116F84">
            <w:pPr>
              <w:jc w:val="center"/>
              <w:rPr>
                <w:rFonts w:asciiTheme="minorHAnsi" w:hAnsiTheme="minorHAnsi" w:cstheme="minorHAnsi"/>
                <w:sz w:val="22"/>
                <w:szCs w:val="22"/>
              </w:rPr>
            </w:pPr>
            <w:r w:rsidRPr="00116F84">
              <w:rPr>
                <w:rFonts w:asciiTheme="minorHAnsi" w:hAnsiTheme="minorHAnsi" w:cstheme="minorHAnsi"/>
                <w:sz w:val="22"/>
                <w:szCs w:val="22"/>
              </w:rPr>
              <w:t>Ethical Consideration / Professional Responsibility</w:t>
            </w:r>
          </w:p>
        </w:tc>
        <w:tc>
          <w:tcPr>
            <w:tcW w:w="0" w:type="auto"/>
            <w:hideMark/>
          </w:tcPr>
          <w:p w14:paraId="21289424" w14:textId="77777777" w:rsidR="00116F84" w:rsidRPr="00116F84" w:rsidRDefault="00116F84" w:rsidP="00116F8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How It Is Addressed Throughout the Project</w:t>
            </w:r>
          </w:p>
        </w:tc>
      </w:tr>
      <w:tr w:rsidR="00116F84" w:rsidRPr="00116F84" w14:paraId="2D936FE3"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8CD56"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User Privacy</w:t>
            </w:r>
          </w:p>
        </w:tc>
        <w:tc>
          <w:tcPr>
            <w:tcW w:w="0" w:type="auto"/>
            <w:hideMark/>
          </w:tcPr>
          <w:p w14:paraId="116A1424"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Location permission, privacy settings, controlled access to user data, and limited exposure of personal information.</w:t>
            </w:r>
          </w:p>
        </w:tc>
      </w:tr>
      <w:tr w:rsidR="00116F84" w:rsidRPr="00116F84" w14:paraId="1E4FCEB1"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823E5"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Data Security</w:t>
            </w:r>
          </w:p>
        </w:tc>
        <w:tc>
          <w:tcPr>
            <w:tcW w:w="0" w:type="auto"/>
            <w:hideMark/>
          </w:tcPr>
          <w:p w14:paraId="60C5C628"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Firebase Authentication, Firestore security rules, backend validation, and restricted admin/organization operations.</w:t>
            </w:r>
          </w:p>
        </w:tc>
      </w:tr>
      <w:tr w:rsidR="00116F84" w:rsidRPr="00116F84" w14:paraId="231A19F7"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90DD3"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AI Transparency</w:t>
            </w:r>
          </w:p>
        </w:tc>
        <w:tc>
          <w:tcPr>
            <w:tcW w:w="0" w:type="auto"/>
            <w:hideMark/>
          </w:tcPr>
          <w:p w14:paraId="34545A54"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AI summaries are treated as generated assistance and routed through backend-controlled logic.</w:t>
            </w:r>
          </w:p>
        </w:tc>
      </w:tr>
      <w:tr w:rsidR="00116F84" w:rsidRPr="00116F84" w14:paraId="1424E8AC"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2DD37"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Content Moderation</w:t>
            </w:r>
          </w:p>
        </w:tc>
        <w:tc>
          <w:tcPr>
            <w:tcW w:w="0" w:type="auto"/>
            <w:hideMark/>
          </w:tcPr>
          <w:p w14:paraId="5ACD6191"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Users can report posts/comments, and admins can review reports and hide inappropriate content.</w:t>
            </w:r>
          </w:p>
        </w:tc>
      </w:tr>
      <w:tr w:rsidR="00116F84" w:rsidRPr="00116F84" w14:paraId="597D41D5"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EBEA9"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Fair Promotion</w:t>
            </w:r>
          </w:p>
        </w:tc>
        <w:tc>
          <w:tcPr>
            <w:tcW w:w="0" w:type="auto"/>
            <w:hideMark/>
          </w:tcPr>
          <w:p w14:paraId="55E551BA"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Organization-promoted events are controlled by role and subscription state to prevent misuse.</w:t>
            </w:r>
          </w:p>
        </w:tc>
      </w:tr>
      <w:tr w:rsidR="00116F84" w:rsidRPr="00116F84" w14:paraId="2746ADDE"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6C7C"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Accessibility and Inclusivity</w:t>
            </w:r>
          </w:p>
        </w:tc>
        <w:tc>
          <w:tcPr>
            <w:tcW w:w="0" w:type="auto"/>
            <w:hideMark/>
          </w:tcPr>
          <w:p w14:paraId="5C759E4C"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English/Arabic support and simple navigation make the application more usable for Qatar’s diverse users.</w:t>
            </w:r>
          </w:p>
        </w:tc>
      </w:tr>
      <w:tr w:rsidR="00116F84" w:rsidRPr="00116F84" w14:paraId="3078D108"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8D279"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Intellectual Property</w:t>
            </w:r>
          </w:p>
        </w:tc>
        <w:tc>
          <w:tcPr>
            <w:tcW w:w="0" w:type="auto"/>
            <w:hideMark/>
          </w:tcPr>
          <w:p w14:paraId="64FF47F8"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User-generated content is respected, and external sources/tools must be cited properly in the report.</w:t>
            </w:r>
          </w:p>
        </w:tc>
      </w:tr>
      <w:tr w:rsidR="00116F84" w:rsidRPr="00116F84" w14:paraId="4989C3F2" w14:textId="77777777" w:rsidTr="00116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7F4E0"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t>Professional Honesty</w:t>
            </w:r>
          </w:p>
        </w:tc>
        <w:tc>
          <w:tcPr>
            <w:tcW w:w="0" w:type="auto"/>
            <w:hideMark/>
          </w:tcPr>
          <w:p w14:paraId="347A0E77" w14:textId="77777777" w:rsidR="00116F84" w:rsidRPr="00116F84" w:rsidRDefault="00116F84" w:rsidP="00116F8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The report clearly separates implemented MVP features from future work such as full media upload, real payment integration, and production push notifications.</w:t>
            </w:r>
          </w:p>
        </w:tc>
      </w:tr>
      <w:tr w:rsidR="00116F84" w:rsidRPr="00116F84" w14:paraId="7C3171E8" w14:textId="77777777" w:rsidTr="00116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EF727" w14:textId="77777777" w:rsidR="00116F84" w:rsidRPr="00116F84" w:rsidRDefault="00116F84" w:rsidP="00116F84">
            <w:pPr>
              <w:rPr>
                <w:rFonts w:asciiTheme="minorHAnsi" w:hAnsiTheme="minorHAnsi" w:cstheme="minorHAnsi"/>
                <w:sz w:val="22"/>
                <w:szCs w:val="22"/>
              </w:rPr>
            </w:pPr>
            <w:r w:rsidRPr="00116F84">
              <w:rPr>
                <w:rFonts w:asciiTheme="minorHAnsi" w:hAnsiTheme="minorHAnsi" w:cstheme="minorHAnsi"/>
                <w:sz w:val="22"/>
                <w:szCs w:val="22"/>
              </w:rPr>
              <w:lastRenderedPageBreak/>
              <w:t>Data Responsibility</w:t>
            </w:r>
          </w:p>
        </w:tc>
        <w:tc>
          <w:tcPr>
            <w:tcW w:w="0" w:type="auto"/>
            <w:hideMark/>
          </w:tcPr>
          <w:p w14:paraId="35CC5DA6" w14:textId="77777777" w:rsidR="00116F84" w:rsidRPr="00116F84" w:rsidRDefault="00116F84" w:rsidP="00116F8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16F84">
              <w:rPr>
                <w:rFonts w:asciiTheme="minorHAnsi" w:hAnsiTheme="minorHAnsi" w:cstheme="minorHAnsi"/>
                <w:sz w:val="22"/>
                <w:szCs w:val="22"/>
              </w:rPr>
              <w:t>User, report, notification, subscription, and XP data are organized with controlled access and backend validation.</w:t>
            </w:r>
          </w:p>
        </w:tc>
      </w:tr>
    </w:tbl>
    <w:p w14:paraId="2764C581" w14:textId="77777777" w:rsidR="00785908" w:rsidRPr="00207697" w:rsidRDefault="00785908" w:rsidP="00785908">
      <w:pPr>
        <w:pStyle w:val="Caption"/>
        <w:spacing w:before="120" w:after="120"/>
        <w:rPr>
          <w:rFonts w:asciiTheme="minorHAnsi" w:hAnsiTheme="minorHAnsi" w:cstheme="minorHAnsi"/>
          <w:color w:val="1F497D" w:themeColor="text2"/>
          <w:sz w:val="22"/>
          <w:szCs w:val="22"/>
        </w:rPr>
      </w:pPr>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Pr="00207697">
        <w:rPr>
          <w:rFonts w:asciiTheme="minorHAnsi" w:hAnsiTheme="minorHAnsi" w:cstheme="minorHAnsi"/>
          <w:noProof/>
          <w:color w:val="1F497D" w:themeColor="text2"/>
          <w:sz w:val="22"/>
          <w:szCs w:val="22"/>
        </w:rPr>
        <w:t>4</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xml:space="preserve">. Project-specific code of ethics and </w:t>
      </w:r>
      <w:bookmarkEnd w:id="375"/>
      <w:r w:rsidRPr="00207697">
        <w:rPr>
          <w:rFonts w:asciiTheme="minorHAnsi" w:hAnsiTheme="minorHAnsi" w:cstheme="minorHAnsi"/>
          <w:color w:val="1F497D" w:themeColor="text2"/>
          <w:sz w:val="22"/>
          <w:szCs w:val="22"/>
        </w:rPr>
        <w:t>professional responsibilities</w:t>
      </w:r>
      <w:bookmarkEnd w:id="376"/>
    </w:p>
    <w:p w14:paraId="7655DD5E" w14:textId="77777777" w:rsidR="00785908" w:rsidRPr="00207697" w:rsidRDefault="00785908" w:rsidP="00785908">
      <w:pPr>
        <w:pStyle w:val="Heading3"/>
        <w:rPr>
          <w:rFonts w:asciiTheme="minorHAnsi" w:hAnsiTheme="minorHAnsi" w:cstheme="minorHAnsi"/>
          <w:sz w:val="22"/>
          <w:szCs w:val="22"/>
          <w:lang w:val="en-GB"/>
        </w:rPr>
      </w:pPr>
      <w:bookmarkStart w:id="377" w:name="_Toc367210642"/>
      <w:r w:rsidRPr="00207697">
        <w:rPr>
          <w:rFonts w:asciiTheme="minorHAnsi" w:hAnsiTheme="minorHAnsi" w:cstheme="minorHAnsi"/>
          <w:sz w:val="22"/>
          <w:szCs w:val="22"/>
          <w:lang w:val="en-GB"/>
        </w:rPr>
        <w:t>3.4.5 Conclusion</w:t>
      </w:r>
      <w:bookmarkEnd w:id="377"/>
    </w:p>
    <w:p w14:paraId="3E5AC778" w14:textId="79CE4437" w:rsidR="00785908" w:rsidRPr="00207697" w:rsidRDefault="00116F84" w:rsidP="008B149B">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Ethical considerations shaped the design, implementation, testing, and documentation of Spots Mobile. Because the application depends on location data, user-generated content, AI summaries, and organization promotion, user trust must remain a central design priority. The project addresses this through privacy-aware design, backend-secured AI integration, role-based access control, content reporting, admin moderation, and honest documentation of completed and future features. Overall, the selected ethical principles helped guide the project toward a safer, fairer, and more responsible community discovery platform</w:t>
      </w:r>
    </w:p>
    <w:p w14:paraId="295CB705" w14:textId="77777777" w:rsidR="008B149B" w:rsidRPr="00207697" w:rsidRDefault="008B149B" w:rsidP="008C726C">
      <w:pPr>
        <w:autoSpaceDE w:val="0"/>
        <w:autoSpaceDN w:val="0"/>
        <w:adjustRightInd w:val="0"/>
        <w:jc w:val="both"/>
        <w:rPr>
          <w:rFonts w:asciiTheme="minorHAnsi" w:hAnsiTheme="minorHAnsi" w:cstheme="minorHAnsi"/>
          <w:sz w:val="22"/>
          <w:szCs w:val="22"/>
        </w:rPr>
      </w:pPr>
    </w:p>
    <w:p w14:paraId="1219A2FC" w14:textId="77777777" w:rsidR="00A71A72" w:rsidRPr="00207697" w:rsidRDefault="00A71A72">
      <w:pPr>
        <w:rPr>
          <w:rFonts w:asciiTheme="minorHAnsi" w:eastAsiaTheme="majorEastAsia" w:hAnsiTheme="minorHAnsi" w:cstheme="minorHAnsi"/>
          <w:b/>
          <w:bCs/>
          <w:color w:val="365F91" w:themeColor="accent1" w:themeShade="BF"/>
          <w:sz w:val="22"/>
          <w:szCs w:val="22"/>
        </w:rPr>
      </w:pPr>
      <w:bookmarkStart w:id="378" w:name="_Toc525554843"/>
      <w:bookmarkStart w:id="379" w:name="_Toc525554966"/>
      <w:bookmarkStart w:id="380" w:name="_Toc127833528"/>
      <w:bookmarkStart w:id="381" w:name="_Toc127833674"/>
      <w:bookmarkStart w:id="382" w:name="_Toc127850462"/>
      <w:bookmarkStart w:id="383" w:name="_Toc127855967"/>
      <w:bookmarkStart w:id="384" w:name="_Toc127856116"/>
      <w:bookmarkStart w:id="385" w:name="_Toc127856263"/>
      <w:bookmarkStart w:id="386" w:name="_Toc525554844"/>
      <w:bookmarkStart w:id="387" w:name="_Toc525554967"/>
      <w:bookmarkStart w:id="388" w:name="_Toc127833529"/>
      <w:bookmarkStart w:id="389" w:name="_Toc127833675"/>
      <w:bookmarkStart w:id="390" w:name="_Toc127850463"/>
      <w:bookmarkStart w:id="391" w:name="_Toc127855968"/>
      <w:bookmarkStart w:id="392" w:name="_Toc127856117"/>
      <w:bookmarkStart w:id="393" w:name="_Toc127856264"/>
      <w:bookmarkStart w:id="394" w:name="_Toc127833530"/>
      <w:bookmarkStart w:id="395" w:name="_Toc127833676"/>
      <w:bookmarkStart w:id="396" w:name="_Toc127850464"/>
      <w:bookmarkStart w:id="397" w:name="_Toc127855969"/>
      <w:bookmarkStart w:id="398" w:name="_Toc127856118"/>
      <w:bookmarkStart w:id="399" w:name="_Toc127856265"/>
      <w:bookmarkStart w:id="400" w:name="_Toc127833531"/>
      <w:bookmarkStart w:id="401" w:name="_Toc127833677"/>
      <w:bookmarkStart w:id="402" w:name="_Toc127850465"/>
      <w:bookmarkStart w:id="403" w:name="_Toc127855970"/>
      <w:bookmarkStart w:id="404" w:name="_Toc127856119"/>
      <w:bookmarkStart w:id="405" w:name="_Toc127856266"/>
      <w:bookmarkStart w:id="406" w:name="_Toc127833532"/>
      <w:bookmarkStart w:id="407" w:name="_Toc127833678"/>
      <w:bookmarkStart w:id="408" w:name="_Toc127850466"/>
      <w:bookmarkStart w:id="409" w:name="_Toc127855971"/>
      <w:bookmarkStart w:id="410" w:name="_Toc127856120"/>
      <w:bookmarkStart w:id="411" w:name="_Toc127856267"/>
      <w:bookmarkStart w:id="412" w:name="_Toc127833533"/>
      <w:bookmarkStart w:id="413" w:name="_Toc127833679"/>
      <w:bookmarkStart w:id="414" w:name="_Toc127850467"/>
      <w:bookmarkStart w:id="415" w:name="_Toc127855972"/>
      <w:bookmarkStart w:id="416" w:name="_Toc127856121"/>
      <w:bookmarkStart w:id="417" w:name="_Toc127856268"/>
      <w:bookmarkStart w:id="418" w:name="_Toc127833534"/>
      <w:bookmarkStart w:id="419" w:name="_Toc127833680"/>
      <w:bookmarkStart w:id="420" w:name="_Toc127850468"/>
      <w:bookmarkStart w:id="421" w:name="_Toc127855973"/>
      <w:bookmarkStart w:id="422" w:name="_Toc127856122"/>
      <w:bookmarkStart w:id="423" w:name="_Toc127856269"/>
      <w:bookmarkStart w:id="424" w:name="_Toc127833535"/>
      <w:bookmarkStart w:id="425" w:name="_Toc127833681"/>
      <w:bookmarkStart w:id="426" w:name="_Toc127850469"/>
      <w:bookmarkStart w:id="427" w:name="_Toc127855974"/>
      <w:bookmarkStart w:id="428" w:name="_Toc127856123"/>
      <w:bookmarkStart w:id="429" w:name="_Toc127856270"/>
      <w:bookmarkStart w:id="430" w:name="_Toc127833536"/>
      <w:bookmarkStart w:id="431" w:name="_Toc127833682"/>
      <w:bookmarkStart w:id="432" w:name="_Toc127850470"/>
      <w:bookmarkStart w:id="433" w:name="_Toc127855975"/>
      <w:bookmarkStart w:id="434" w:name="_Toc127856124"/>
      <w:bookmarkStart w:id="435" w:name="_Toc127856271"/>
      <w:bookmarkStart w:id="436" w:name="_Toc127833537"/>
      <w:bookmarkStart w:id="437" w:name="_Toc127833683"/>
      <w:bookmarkStart w:id="438" w:name="_Toc127850471"/>
      <w:bookmarkStart w:id="439" w:name="_Toc127855976"/>
      <w:bookmarkStart w:id="440" w:name="_Toc127856125"/>
      <w:bookmarkStart w:id="441" w:name="_Toc127856272"/>
      <w:bookmarkStart w:id="442" w:name="_Toc127833538"/>
      <w:bookmarkStart w:id="443" w:name="_Toc127833684"/>
      <w:bookmarkStart w:id="444" w:name="_Toc127850472"/>
      <w:bookmarkStart w:id="445" w:name="_Toc127855977"/>
      <w:bookmarkStart w:id="446" w:name="_Toc127856126"/>
      <w:bookmarkStart w:id="447" w:name="_Toc127856273"/>
      <w:bookmarkStart w:id="448" w:name="_Toc127833539"/>
      <w:bookmarkStart w:id="449" w:name="_Toc127833685"/>
      <w:bookmarkStart w:id="450" w:name="_Toc127850473"/>
      <w:bookmarkStart w:id="451" w:name="_Toc127855978"/>
      <w:bookmarkStart w:id="452" w:name="_Toc127856127"/>
      <w:bookmarkStart w:id="453" w:name="_Toc127856274"/>
      <w:bookmarkStart w:id="454" w:name="_Toc127833540"/>
      <w:bookmarkStart w:id="455" w:name="_Toc127833686"/>
      <w:bookmarkStart w:id="456" w:name="_Toc127850474"/>
      <w:bookmarkStart w:id="457" w:name="_Toc127855979"/>
      <w:bookmarkStart w:id="458" w:name="_Toc127856128"/>
      <w:bookmarkStart w:id="459" w:name="_Toc127856275"/>
      <w:bookmarkStart w:id="460" w:name="_Toc525554845"/>
      <w:bookmarkStart w:id="461" w:name="_Toc525554968"/>
      <w:bookmarkStart w:id="462" w:name="_Toc127833541"/>
      <w:bookmarkStart w:id="463" w:name="_Toc127833687"/>
      <w:bookmarkStart w:id="464" w:name="_Toc127850475"/>
      <w:bookmarkStart w:id="465" w:name="_Toc127855980"/>
      <w:bookmarkStart w:id="466" w:name="_Toc127856129"/>
      <w:bookmarkStart w:id="467" w:name="_Toc127856276"/>
      <w:bookmarkStart w:id="468" w:name="_Toc127833542"/>
      <w:bookmarkStart w:id="469" w:name="_Toc127833688"/>
      <w:bookmarkStart w:id="470" w:name="_Toc127850476"/>
      <w:bookmarkStart w:id="471" w:name="_Toc127855981"/>
      <w:bookmarkStart w:id="472" w:name="_Toc127856130"/>
      <w:bookmarkStart w:id="473" w:name="_Toc127856277"/>
      <w:bookmarkStart w:id="474" w:name="_Toc127833547"/>
      <w:bookmarkStart w:id="475" w:name="_Toc127833693"/>
      <w:bookmarkStart w:id="476" w:name="_Toc127850481"/>
      <w:bookmarkStart w:id="477" w:name="_Toc127855986"/>
      <w:bookmarkStart w:id="478" w:name="_Toc127856135"/>
      <w:bookmarkStart w:id="479" w:name="_Toc127856282"/>
      <w:bookmarkStart w:id="480" w:name="_Toc127833551"/>
      <w:bookmarkStart w:id="481" w:name="_Toc127833697"/>
      <w:bookmarkStart w:id="482" w:name="_Toc127850485"/>
      <w:bookmarkStart w:id="483" w:name="_Toc127855990"/>
      <w:bookmarkStart w:id="484" w:name="_Toc127856139"/>
      <w:bookmarkStart w:id="485" w:name="_Toc127856286"/>
      <w:bookmarkStart w:id="486" w:name="_Toc465843480"/>
      <w:bookmarkStart w:id="487" w:name="_Toc465843732"/>
      <w:bookmarkStart w:id="488" w:name="_Toc465843825"/>
      <w:bookmarkStart w:id="489" w:name="_Toc465843481"/>
      <w:bookmarkStart w:id="490" w:name="_Toc465843733"/>
      <w:bookmarkStart w:id="491" w:name="_Toc465843826"/>
      <w:bookmarkStart w:id="492" w:name="_Toc465843482"/>
      <w:bookmarkStart w:id="493" w:name="_Toc465843734"/>
      <w:bookmarkStart w:id="494" w:name="_Toc465843827"/>
      <w:bookmarkStart w:id="495" w:name="_Toc465843483"/>
      <w:bookmarkStart w:id="496" w:name="_Toc465843735"/>
      <w:bookmarkStart w:id="497" w:name="_Toc465843828"/>
      <w:bookmarkStart w:id="498" w:name="_Toc465843484"/>
      <w:bookmarkStart w:id="499" w:name="_Toc465843736"/>
      <w:bookmarkStart w:id="500" w:name="_Toc465843829"/>
      <w:bookmarkStart w:id="501" w:name="_Toc465843485"/>
      <w:bookmarkStart w:id="502" w:name="_Toc465843737"/>
      <w:bookmarkStart w:id="503" w:name="_Toc465843830"/>
      <w:bookmarkStart w:id="504" w:name="_Toc465843486"/>
      <w:bookmarkStart w:id="505" w:name="_Toc465843738"/>
      <w:bookmarkStart w:id="506" w:name="_Toc465843831"/>
      <w:bookmarkStart w:id="507" w:name="_Toc465843487"/>
      <w:bookmarkStart w:id="508" w:name="_Toc465843739"/>
      <w:bookmarkStart w:id="509" w:name="_Toc465843832"/>
      <w:bookmarkStart w:id="510" w:name="_Toc465843488"/>
      <w:bookmarkStart w:id="511" w:name="_Toc465843740"/>
      <w:bookmarkStart w:id="512" w:name="_Toc465843833"/>
      <w:bookmarkStart w:id="513" w:name="_Toc465843489"/>
      <w:bookmarkStart w:id="514" w:name="_Toc465843741"/>
      <w:bookmarkStart w:id="515" w:name="_Toc465843834"/>
      <w:bookmarkStart w:id="516" w:name="_Toc465843490"/>
      <w:bookmarkStart w:id="517" w:name="_Toc465843742"/>
      <w:bookmarkStart w:id="518" w:name="_Toc465843835"/>
      <w:bookmarkStart w:id="519" w:name="_Toc465843491"/>
      <w:bookmarkStart w:id="520" w:name="_Toc465843743"/>
      <w:bookmarkStart w:id="521" w:name="_Toc465843836"/>
      <w:bookmarkStart w:id="522" w:name="_Toc465843492"/>
      <w:bookmarkStart w:id="523" w:name="_Toc465843744"/>
      <w:bookmarkStart w:id="524" w:name="_Toc465843837"/>
      <w:bookmarkStart w:id="525" w:name="_Toc465843493"/>
      <w:bookmarkStart w:id="526" w:name="_Toc465843745"/>
      <w:bookmarkStart w:id="527" w:name="_Toc465843838"/>
      <w:bookmarkStart w:id="528" w:name="_Toc465843494"/>
      <w:bookmarkStart w:id="529" w:name="_Toc465843746"/>
      <w:bookmarkStart w:id="530" w:name="_Toc465843839"/>
      <w:bookmarkStart w:id="531" w:name="_Toc465843495"/>
      <w:bookmarkStart w:id="532" w:name="_Toc465843747"/>
      <w:bookmarkStart w:id="533" w:name="_Toc465843840"/>
      <w:bookmarkStart w:id="534" w:name="_Toc465843496"/>
      <w:bookmarkStart w:id="535" w:name="_Toc465843748"/>
      <w:bookmarkStart w:id="536" w:name="_Toc465843841"/>
      <w:bookmarkStart w:id="537" w:name="_Toc465843497"/>
      <w:bookmarkStart w:id="538" w:name="_Toc465843749"/>
      <w:bookmarkStart w:id="539" w:name="_Toc465843842"/>
      <w:bookmarkStart w:id="540" w:name="_Toc465843498"/>
      <w:bookmarkStart w:id="541" w:name="_Toc465843750"/>
      <w:bookmarkStart w:id="542" w:name="_Toc465843843"/>
      <w:bookmarkStart w:id="543" w:name="_Toc465843499"/>
      <w:bookmarkStart w:id="544" w:name="_Toc465843751"/>
      <w:bookmarkStart w:id="545" w:name="_Toc465843844"/>
      <w:bookmarkStart w:id="546" w:name="_Toc465843500"/>
      <w:bookmarkStart w:id="547" w:name="_Toc465843752"/>
      <w:bookmarkStart w:id="548" w:name="_Toc465843845"/>
      <w:bookmarkStart w:id="549" w:name="_Toc465843501"/>
      <w:bookmarkStart w:id="550" w:name="_Toc465843753"/>
      <w:bookmarkStart w:id="551" w:name="_Toc465843846"/>
      <w:bookmarkStart w:id="552" w:name="_Toc465843502"/>
      <w:bookmarkStart w:id="553" w:name="_Toc465843754"/>
      <w:bookmarkStart w:id="554" w:name="_Toc465843847"/>
      <w:bookmarkStart w:id="555" w:name="_Toc465843503"/>
      <w:bookmarkStart w:id="556" w:name="_Toc465843755"/>
      <w:bookmarkStart w:id="557" w:name="_Toc465843848"/>
      <w:bookmarkStart w:id="558" w:name="_Toc465843504"/>
      <w:bookmarkStart w:id="559" w:name="_Toc465843756"/>
      <w:bookmarkStart w:id="560" w:name="_Toc465843849"/>
      <w:bookmarkStart w:id="561" w:name="_Toc465843505"/>
      <w:bookmarkStart w:id="562" w:name="_Toc465843757"/>
      <w:bookmarkStart w:id="563" w:name="_Toc465843850"/>
      <w:bookmarkStart w:id="564" w:name="_Toc465843506"/>
      <w:bookmarkStart w:id="565" w:name="_Toc465843758"/>
      <w:bookmarkStart w:id="566" w:name="_Toc465843851"/>
      <w:bookmarkStart w:id="567" w:name="_Toc465843507"/>
      <w:bookmarkStart w:id="568" w:name="_Toc465843759"/>
      <w:bookmarkStart w:id="569" w:name="_Toc465843852"/>
      <w:bookmarkStart w:id="570" w:name="_Toc465843508"/>
      <w:bookmarkStart w:id="571" w:name="_Toc465843760"/>
      <w:bookmarkStart w:id="572" w:name="_Toc465843853"/>
      <w:bookmarkStart w:id="573" w:name="_Toc465843509"/>
      <w:bookmarkStart w:id="574" w:name="_Toc465843761"/>
      <w:bookmarkStart w:id="575" w:name="_Toc465843854"/>
      <w:bookmarkStart w:id="576" w:name="_Toc465843510"/>
      <w:bookmarkStart w:id="577" w:name="_Toc465843762"/>
      <w:bookmarkStart w:id="578" w:name="_Toc465843855"/>
      <w:bookmarkStart w:id="579" w:name="_Ref127949870"/>
      <w:bookmarkStart w:id="580" w:name="_Toc274166461"/>
      <w:bookmarkEnd w:id="284"/>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r w:rsidRPr="00207697">
        <w:rPr>
          <w:rFonts w:asciiTheme="minorHAnsi" w:hAnsiTheme="minorHAnsi" w:cstheme="minorHAnsi"/>
          <w:sz w:val="22"/>
          <w:szCs w:val="22"/>
        </w:rPr>
        <w:br w:type="page"/>
      </w:r>
    </w:p>
    <w:p w14:paraId="01827986" w14:textId="75BDEC28" w:rsidR="00F91A85" w:rsidRPr="00207697" w:rsidRDefault="00F91A85" w:rsidP="00F91A85">
      <w:pPr>
        <w:pStyle w:val="Heading1"/>
        <w:numPr>
          <w:ilvl w:val="0"/>
          <w:numId w:val="19"/>
        </w:numPr>
        <w:spacing w:before="360" w:after="240"/>
        <w:rPr>
          <w:rFonts w:asciiTheme="minorHAnsi" w:hAnsiTheme="minorHAnsi" w:cstheme="minorHAnsi"/>
          <w:sz w:val="22"/>
          <w:szCs w:val="22"/>
        </w:rPr>
      </w:pPr>
      <w:bookmarkStart w:id="581" w:name="_Toc146232882"/>
      <w:r w:rsidRPr="00207697">
        <w:rPr>
          <w:rFonts w:asciiTheme="minorHAnsi" w:hAnsiTheme="minorHAnsi" w:cstheme="minorHAnsi"/>
          <w:sz w:val="22"/>
          <w:szCs w:val="22"/>
        </w:rPr>
        <w:lastRenderedPageBreak/>
        <w:t>Project Plan</w:t>
      </w:r>
      <w:bookmarkEnd w:id="579"/>
      <w:bookmarkEnd w:id="581"/>
    </w:p>
    <w:p w14:paraId="057CA9AE" w14:textId="1A9580D5" w:rsidR="00F91A85" w:rsidRPr="00207697" w:rsidRDefault="00F91A85" w:rsidP="00F91A85">
      <w:pPr>
        <w:pStyle w:val="Heading2"/>
        <w:numPr>
          <w:ilvl w:val="1"/>
          <w:numId w:val="19"/>
        </w:numPr>
        <w:spacing w:before="240" w:after="240"/>
        <w:ind w:left="567" w:hanging="340"/>
        <w:rPr>
          <w:rFonts w:asciiTheme="minorHAnsi" w:hAnsiTheme="minorHAnsi" w:cstheme="minorHAnsi"/>
          <w:color w:val="365F91" w:themeColor="accent1" w:themeShade="BF"/>
          <w:sz w:val="22"/>
          <w:szCs w:val="22"/>
        </w:rPr>
      </w:pPr>
      <w:bookmarkStart w:id="582" w:name="_Toc499635699"/>
      <w:bookmarkStart w:id="583" w:name="_Toc146232883"/>
      <w:r w:rsidRPr="00207697">
        <w:rPr>
          <w:rFonts w:asciiTheme="minorHAnsi" w:hAnsiTheme="minorHAnsi" w:cstheme="minorHAnsi"/>
          <w:color w:val="365F91" w:themeColor="accent1" w:themeShade="BF"/>
          <w:sz w:val="22"/>
          <w:szCs w:val="22"/>
        </w:rPr>
        <w:t xml:space="preserve">Project </w:t>
      </w:r>
      <w:bookmarkEnd w:id="582"/>
      <w:r w:rsidR="00A355F3" w:rsidRPr="00207697">
        <w:rPr>
          <w:rFonts w:asciiTheme="minorHAnsi" w:hAnsiTheme="minorHAnsi" w:cstheme="minorHAnsi"/>
          <w:color w:val="365F91" w:themeColor="accent1" w:themeShade="BF"/>
          <w:sz w:val="22"/>
          <w:szCs w:val="22"/>
        </w:rPr>
        <w:t>milestones</w:t>
      </w:r>
      <w:bookmarkEnd w:id="583"/>
      <w:r w:rsidR="007C6361" w:rsidRPr="00207697">
        <w:rPr>
          <w:rFonts w:asciiTheme="minorHAnsi" w:hAnsiTheme="minorHAnsi" w:cstheme="minorHAnsi"/>
          <w:color w:val="365F91" w:themeColor="accent1" w:themeShade="BF"/>
          <w:sz w:val="22"/>
          <w:szCs w:val="22"/>
        </w:rPr>
        <w:t xml:space="preserve"> </w:t>
      </w:r>
    </w:p>
    <w:p w14:paraId="1A861AD5" w14:textId="77777777" w:rsidR="00F91A85" w:rsidRPr="00207697" w:rsidRDefault="00F91A85" w:rsidP="00F91A85">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 xml:space="preserve">: </w:t>
      </w:r>
      <w:r w:rsidRPr="00207697">
        <w:rPr>
          <w:rFonts w:asciiTheme="minorHAnsi" w:hAnsiTheme="minorHAnsi" w:cstheme="minorHAnsi"/>
          <w:sz w:val="22"/>
          <w:szCs w:val="22"/>
        </w:rPr>
        <w:t xml:space="preserve"> </w:t>
      </w:r>
    </w:p>
    <w:p w14:paraId="5593C6D3" w14:textId="236FDF13" w:rsidR="00F91A85" w:rsidRPr="00207697" w:rsidRDefault="005F4D1D" w:rsidP="00690E1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Create a</w:t>
      </w:r>
      <w:r w:rsidR="00882455"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table </w:t>
      </w:r>
      <w:r w:rsidR="00882455" w:rsidRPr="00207697">
        <w:rPr>
          <w:rFonts w:asciiTheme="minorHAnsi" w:hAnsiTheme="minorHAnsi" w:cstheme="minorHAnsi"/>
          <w:sz w:val="22"/>
          <w:szCs w:val="22"/>
        </w:rPr>
        <w:t>that</w:t>
      </w:r>
      <w:r w:rsidRPr="00207697">
        <w:rPr>
          <w:rFonts w:asciiTheme="minorHAnsi" w:hAnsiTheme="minorHAnsi" w:cstheme="minorHAnsi"/>
          <w:sz w:val="22"/>
          <w:szCs w:val="22"/>
        </w:rPr>
        <w:t xml:space="preserve"> outline and </w:t>
      </w:r>
      <w:r w:rsidR="00EA2781" w:rsidRPr="00207697">
        <w:rPr>
          <w:rFonts w:asciiTheme="minorHAnsi" w:hAnsiTheme="minorHAnsi" w:cstheme="minorHAnsi"/>
          <w:sz w:val="22"/>
          <w:szCs w:val="22"/>
        </w:rPr>
        <w:t>describe</w:t>
      </w:r>
      <w:r w:rsidRPr="00207697">
        <w:rPr>
          <w:rFonts w:asciiTheme="minorHAnsi" w:hAnsiTheme="minorHAnsi" w:cstheme="minorHAnsi"/>
          <w:sz w:val="22"/>
          <w:szCs w:val="22"/>
        </w:rPr>
        <w:t xml:space="preserve"> the project key milestones</w:t>
      </w:r>
      <w:r w:rsidR="00F91A85" w:rsidRPr="00207697">
        <w:rPr>
          <w:rFonts w:asciiTheme="minorHAnsi" w:hAnsiTheme="minorHAnsi" w:cstheme="minorHAnsi"/>
          <w:sz w:val="22"/>
          <w:szCs w:val="22"/>
        </w:rPr>
        <w:t xml:space="preserve">. </w:t>
      </w:r>
      <w:r w:rsidR="00CE6C1A" w:rsidRPr="00207697">
        <w:rPr>
          <w:rFonts w:asciiTheme="minorHAnsi" w:hAnsiTheme="minorHAnsi" w:cstheme="minorHAnsi"/>
          <w:sz w:val="22"/>
          <w:szCs w:val="22"/>
        </w:rPr>
        <w:t xml:space="preserve">For example, a </w:t>
      </w:r>
      <w:r w:rsidR="00F91A85" w:rsidRPr="00207697">
        <w:rPr>
          <w:rFonts w:asciiTheme="minorHAnsi" w:hAnsiTheme="minorHAnsi" w:cstheme="minorHAnsi"/>
          <w:sz w:val="22"/>
          <w:szCs w:val="22"/>
        </w:rPr>
        <w:t xml:space="preserve">milestone </w:t>
      </w:r>
      <w:r w:rsidR="00CE6C1A" w:rsidRPr="00207697">
        <w:rPr>
          <w:rFonts w:asciiTheme="minorHAnsi" w:hAnsiTheme="minorHAnsi" w:cstheme="minorHAnsi"/>
          <w:sz w:val="22"/>
          <w:szCs w:val="22"/>
        </w:rPr>
        <w:t xml:space="preserve">could </w:t>
      </w:r>
      <w:r w:rsidR="00F91A85" w:rsidRPr="00207697">
        <w:rPr>
          <w:rFonts w:asciiTheme="minorHAnsi" w:hAnsiTheme="minorHAnsi" w:cstheme="minorHAnsi"/>
          <w:sz w:val="22"/>
          <w:szCs w:val="22"/>
        </w:rPr>
        <w:t xml:space="preserve">involve choosing a use case (or a component from your high-level design) </w:t>
      </w:r>
      <w:r w:rsidR="00CE6C1A" w:rsidRPr="00207697">
        <w:rPr>
          <w:rFonts w:asciiTheme="minorHAnsi" w:hAnsiTheme="minorHAnsi" w:cstheme="minorHAnsi"/>
          <w:sz w:val="22"/>
          <w:szCs w:val="22"/>
        </w:rPr>
        <w:t>then</w:t>
      </w:r>
      <w:r w:rsidR="00F91A85" w:rsidRPr="00207697">
        <w:rPr>
          <w:rFonts w:asciiTheme="minorHAnsi" w:hAnsiTheme="minorHAnsi" w:cstheme="minorHAnsi"/>
          <w:sz w:val="22"/>
          <w:szCs w:val="22"/>
        </w:rPr>
        <w:t xml:space="preserve"> designing, implementing, and testing its realization. </w:t>
      </w:r>
    </w:p>
    <w:p w14:paraId="1706F010" w14:textId="77777777" w:rsidR="00F91A85" w:rsidRPr="00207697" w:rsidRDefault="00F91A85" w:rsidP="00F91A85">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p>
    <w:p w14:paraId="476CCD13" w14:textId="457884FF" w:rsidR="00F35ED8" w:rsidRPr="00207697" w:rsidRDefault="00F35ED8" w:rsidP="00F35ED8">
      <w:pPr>
        <w:pStyle w:val="NormalWeb"/>
        <w:rPr>
          <w:rFonts w:asciiTheme="minorHAnsi" w:hAnsiTheme="minorHAnsi" w:cstheme="minorHAnsi"/>
          <w:sz w:val="22"/>
          <w:szCs w:val="22"/>
        </w:rPr>
      </w:pPr>
      <w:r w:rsidRPr="00207697">
        <w:rPr>
          <w:rFonts w:asciiTheme="minorHAnsi" w:hAnsiTheme="minorHAnsi" w:cstheme="minorHAnsi"/>
          <w:sz w:val="22"/>
          <w:szCs w:val="22"/>
        </w:rPr>
        <w:t>The project milestones show how Spots Mobile progressed from an early proof-of-concept into a fuller final MVP. The milestones cover requirements refinement, architecture improvement, implementation, backend integration, testing, documentation, and final preparation</w:t>
      </w:r>
      <w:r w:rsidRPr="00207697">
        <w:rPr>
          <w:rFonts w:asciiTheme="minorHAnsi" w:hAnsiTheme="minorHAnsi" w:cstheme="minorHAnsi"/>
          <w:sz w:val="22"/>
          <w:szCs w:val="22"/>
        </w:rPr>
        <w:t>.</w:t>
      </w:r>
    </w:p>
    <w:p w14:paraId="00344E2A" w14:textId="32395435" w:rsidR="00F91A85" w:rsidRPr="00207697" w:rsidRDefault="00F91A85" w:rsidP="00F91A85">
      <w:pPr>
        <w:pStyle w:val="Caption"/>
        <w:spacing w:before="120" w:after="120"/>
        <w:rPr>
          <w:rFonts w:asciiTheme="minorHAnsi" w:hAnsiTheme="minorHAnsi" w:cstheme="minorHAnsi"/>
          <w:color w:val="1F497D" w:themeColor="text2"/>
          <w:sz w:val="22"/>
          <w:szCs w:val="22"/>
        </w:rPr>
      </w:pPr>
      <w:bookmarkStart w:id="584" w:name="_Toc115451855"/>
      <w:bookmarkStart w:id="585" w:name="_Toc146232942"/>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00C46D1B" w:rsidRPr="00207697">
        <w:rPr>
          <w:rFonts w:asciiTheme="minorHAnsi" w:hAnsiTheme="minorHAnsi" w:cstheme="minorHAnsi"/>
          <w:noProof/>
          <w:color w:val="1F497D" w:themeColor="text2"/>
          <w:sz w:val="22"/>
          <w:szCs w:val="22"/>
        </w:rPr>
        <w:t>5</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xml:space="preserve">. </w:t>
      </w:r>
      <w:r w:rsidR="00BA1697" w:rsidRPr="00207697">
        <w:rPr>
          <w:rFonts w:asciiTheme="minorHAnsi" w:hAnsiTheme="minorHAnsi" w:cstheme="minorHAnsi"/>
          <w:color w:val="1F497D" w:themeColor="text2"/>
          <w:sz w:val="22"/>
          <w:szCs w:val="22"/>
        </w:rPr>
        <w:t xml:space="preserve">Project </w:t>
      </w:r>
      <w:r w:rsidR="00916910" w:rsidRPr="00207697">
        <w:rPr>
          <w:rFonts w:asciiTheme="minorHAnsi" w:hAnsiTheme="minorHAnsi" w:cstheme="minorHAnsi"/>
          <w:color w:val="1F497D" w:themeColor="text2"/>
          <w:sz w:val="22"/>
          <w:szCs w:val="22"/>
        </w:rPr>
        <w:t>milestones</w:t>
      </w:r>
      <w:bookmarkEnd w:id="584"/>
      <w:bookmarkEnd w:id="585"/>
    </w:p>
    <w:tbl>
      <w:tblPr>
        <w:tblStyle w:val="LightGrid-Accent11"/>
        <w:tblW w:w="10490" w:type="dxa"/>
        <w:tblInd w:w="-577" w:type="dxa"/>
        <w:tblLayout w:type="fixed"/>
        <w:tblLook w:val="04A0" w:firstRow="1" w:lastRow="0" w:firstColumn="1" w:lastColumn="0" w:noHBand="0" w:noVBand="1"/>
      </w:tblPr>
      <w:tblGrid>
        <w:gridCol w:w="567"/>
        <w:gridCol w:w="2410"/>
        <w:gridCol w:w="3260"/>
        <w:gridCol w:w="3119"/>
        <w:gridCol w:w="1134"/>
      </w:tblGrid>
      <w:tr w:rsidR="00F35ED8" w:rsidRPr="00207697" w14:paraId="43BF8044" w14:textId="7D82A390" w:rsidTr="007B20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BFB9C3E" w14:textId="1555AB45" w:rsidR="00F35ED8" w:rsidRPr="00207697" w:rsidRDefault="00F35ED8" w:rsidP="00F35ED8">
            <w:pPr>
              <w:jc w:val="center"/>
              <w:rPr>
                <w:rFonts w:asciiTheme="minorHAnsi" w:hAnsiTheme="minorHAnsi" w:cstheme="minorHAnsi"/>
                <w:sz w:val="22"/>
                <w:szCs w:val="22"/>
              </w:rPr>
            </w:pPr>
            <w:r w:rsidRPr="00207697">
              <w:rPr>
                <w:rFonts w:asciiTheme="minorHAnsi" w:hAnsiTheme="minorHAnsi" w:cstheme="minorHAnsi"/>
                <w:b w:val="0"/>
                <w:bCs w:val="0"/>
                <w:sz w:val="22"/>
                <w:szCs w:val="22"/>
              </w:rPr>
              <w:t>ID</w:t>
            </w:r>
          </w:p>
        </w:tc>
        <w:tc>
          <w:tcPr>
            <w:tcW w:w="2410" w:type="dxa"/>
            <w:vAlign w:val="center"/>
          </w:tcPr>
          <w:p w14:paraId="71A74525" w14:textId="76897D03" w:rsidR="00F35ED8" w:rsidRPr="00207697" w:rsidRDefault="00F35ED8" w:rsidP="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b w:val="0"/>
                <w:bCs w:val="0"/>
                <w:sz w:val="22"/>
                <w:szCs w:val="22"/>
              </w:rPr>
              <w:t>Milestone</w:t>
            </w:r>
          </w:p>
        </w:tc>
        <w:tc>
          <w:tcPr>
            <w:tcW w:w="3260" w:type="dxa"/>
            <w:vAlign w:val="center"/>
          </w:tcPr>
          <w:p w14:paraId="39149CDF" w14:textId="42F2EA4F" w:rsidR="00F35ED8" w:rsidRPr="00207697" w:rsidRDefault="00F35ED8" w:rsidP="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b w:val="0"/>
                <w:bCs w:val="0"/>
                <w:sz w:val="22"/>
                <w:szCs w:val="22"/>
              </w:rPr>
              <w:t>Description</w:t>
            </w:r>
          </w:p>
        </w:tc>
        <w:tc>
          <w:tcPr>
            <w:tcW w:w="3119" w:type="dxa"/>
            <w:vAlign w:val="center"/>
          </w:tcPr>
          <w:p w14:paraId="66D2E59C" w14:textId="1964D8F0" w:rsidR="00F35ED8" w:rsidRPr="00207697" w:rsidRDefault="00F35ED8" w:rsidP="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b w:val="0"/>
                <w:bCs w:val="0"/>
                <w:sz w:val="22"/>
                <w:szCs w:val="22"/>
              </w:rPr>
              <w:t>Deliverables</w:t>
            </w:r>
          </w:p>
        </w:tc>
        <w:tc>
          <w:tcPr>
            <w:tcW w:w="1134" w:type="dxa"/>
            <w:vAlign w:val="center"/>
          </w:tcPr>
          <w:p w14:paraId="17C9CA18" w14:textId="43EBC071" w:rsidR="00F35ED8" w:rsidRPr="00207697" w:rsidRDefault="00F35ED8" w:rsidP="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b w:val="0"/>
                <w:bCs w:val="0"/>
                <w:sz w:val="22"/>
                <w:szCs w:val="22"/>
              </w:rPr>
              <w:t>Duration (Days)</w:t>
            </w:r>
          </w:p>
        </w:tc>
      </w:tr>
      <w:tr w:rsidR="00F35ED8" w:rsidRPr="00207697" w14:paraId="19C5D2F0" w14:textId="233F6154" w:rsidTr="007B2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1C4BE45" w14:textId="031152EA" w:rsidR="00F35ED8" w:rsidRPr="00207697" w:rsidRDefault="00F35ED8" w:rsidP="00F35ED8">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1</w:t>
            </w:r>
          </w:p>
        </w:tc>
        <w:tc>
          <w:tcPr>
            <w:tcW w:w="2410" w:type="dxa"/>
            <w:vAlign w:val="center"/>
          </w:tcPr>
          <w:p w14:paraId="24A88E71" w14:textId="74E2A3A1"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Review Early Requirements and Refine Scope</w:t>
            </w:r>
          </w:p>
        </w:tc>
        <w:tc>
          <w:tcPr>
            <w:tcW w:w="3260" w:type="dxa"/>
            <w:vAlign w:val="center"/>
          </w:tcPr>
          <w:p w14:paraId="716D4171" w14:textId="2E3A23A8"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Review the early proof-of-concept requirements and update the scope for the final project, including completed, partial, and future-work features.</w:t>
            </w:r>
          </w:p>
        </w:tc>
        <w:tc>
          <w:tcPr>
            <w:tcW w:w="3119" w:type="dxa"/>
            <w:vAlign w:val="center"/>
          </w:tcPr>
          <w:p w14:paraId="07747554" w14:textId="707BCFE6"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Updated requirements, refined use case table, revised assumptions and scope</w:t>
            </w:r>
          </w:p>
        </w:tc>
        <w:tc>
          <w:tcPr>
            <w:tcW w:w="1134" w:type="dxa"/>
            <w:vAlign w:val="center"/>
          </w:tcPr>
          <w:p w14:paraId="51859574" w14:textId="2E1568F0"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4</w:t>
            </w:r>
          </w:p>
        </w:tc>
      </w:tr>
      <w:tr w:rsidR="00F35ED8" w:rsidRPr="00207697" w14:paraId="2CD4672E" w14:textId="6721C5B1" w:rsidTr="007B20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F24951E" w14:textId="4EBCDAD8" w:rsidR="00F35ED8" w:rsidRPr="00207697" w:rsidRDefault="00F35ED8" w:rsidP="00F35ED8">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2</w:t>
            </w:r>
          </w:p>
        </w:tc>
        <w:tc>
          <w:tcPr>
            <w:tcW w:w="2410" w:type="dxa"/>
            <w:vAlign w:val="center"/>
          </w:tcPr>
          <w:p w14:paraId="5539F63C" w14:textId="17EF34C7"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Move from Proof-of-Concept to Final App Structure</w:t>
            </w:r>
          </w:p>
        </w:tc>
        <w:tc>
          <w:tcPr>
            <w:tcW w:w="3260" w:type="dxa"/>
            <w:vAlign w:val="center"/>
          </w:tcPr>
          <w:p w14:paraId="2BA84CB7" w14:textId="79D65900"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Convert the early prototype into a more complete React Native application structure with clearer navigation, services, repositories, and platform configuration.</w:t>
            </w:r>
          </w:p>
        </w:tc>
        <w:tc>
          <w:tcPr>
            <w:tcW w:w="3119" w:type="dxa"/>
            <w:vAlign w:val="center"/>
          </w:tcPr>
          <w:p w14:paraId="7293D80D" w14:textId="2E8C0985"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Final app structure, navigation setup, service/repository organization</w:t>
            </w:r>
          </w:p>
        </w:tc>
        <w:tc>
          <w:tcPr>
            <w:tcW w:w="1134" w:type="dxa"/>
            <w:vAlign w:val="center"/>
          </w:tcPr>
          <w:p w14:paraId="15AA1449" w14:textId="7575150B"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6</w:t>
            </w:r>
          </w:p>
        </w:tc>
      </w:tr>
      <w:tr w:rsidR="00F35ED8" w:rsidRPr="00207697" w14:paraId="20758435" w14:textId="77777777" w:rsidTr="007B2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7DDA23A" w14:textId="6D0C88A4" w:rsidR="00F35ED8" w:rsidRPr="00207697" w:rsidRDefault="00F35ED8" w:rsidP="00F35ED8">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3</w:t>
            </w:r>
          </w:p>
        </w:tc>
        <w:tc>
          <w:tcPr>
            <w:tcW w:w="2410" w:type="dxa"/>
            <w:vAlign w:val="center"/>
          </w:tcPr>
          <w:p w14:paraId="1CA563B7" w14:textId="6174E9C0"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207697">
              <w:rPr>
                <w:rFonts w:asciiTheme="minorHAnsi" w:hAnsiTheme="minorHAnsi" w:cstheme="minorHAnsi"/>
                <w:sz w:val="22"/>
                <w:szCs w:val="22"/>
              </w:rPr>
              <w:t>Implement Authentication, Profile, and Localization</w:t>
            </w:r>
          </w:p>
        </w:tc>
        <w:tc>
          <w:tcPr>
            <w:tcW w:w="3260" w:type="dxa"/>
            <w:vAlign w:val="center"/>
          </w:tcPr>
          <w:p w14:paraId="0FEF1264" w14:textId="564C9CC1"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Complete register, login, logout, authentication restoration, profile setup, profile editing, privacy settings, and English/Arabic localization.</w:t>
            </w:r>
          </w:p>
        </w:tc>
        <w:tc>
          <w:tcPr>
            <w:tcW w:w="3119" w:type="dxa"/>
            <w:vAlign w:val="center"/>
          </w:tcPr>
          <w:p w14:paraId="61A12E90" w14:textId="639ABC0B"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Working authentication flow, profile/settings screens, localization support</w:t>
            </w:r>
          </w:p>
        </w:tc>
        <w:tc>
          <w:tcPr>
            <w:tcW w:w="1134" w:type="dxa"/>
            <w:vAlign w:val="center"/>
          </w:tcPr>
          <w:p w14:paraId="6B423938" w14:textId="4B7AC394"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r>
      <w:tr w:rsidR="00F35ED8" w:rsidRPr="00207697" w14:paraId="6936C162" w14:textId="77777777" w:rsidTr="007B20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03D4552" w14:textId="0BFF94F5"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4</w:t>
            </w:r>
          </w:p>
        </w:tc>
        <w:tc>
          <w:tcPr>
            <w:tcW w:w="2410" w:type="dxa"/>
            <w:vAlign w:val="center"/>
          </w:tcPr>
          <w:p w14:paraId="49990F04" w14:textId="5C6177F6"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 Core Discovery Features</w:t>
            </w:r>
          </w:p>
        </w:tc>
        <w:tc>
          <w:tcPr>
            <w:tcW w:w="3260" w:type="dxa"/>
            <w:vAlign w:val="center"/>
          </w:tcPr>
          <w:p w14:paraId="0FE1E296" w14:textId="27F6DBA8"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Build Home, Explore, Post, and Profile workflows with category filtering, saved spots, comments, reactions, and real-time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updates.</w:t>
            </w:r>
          </w:p>
        </w:tc>
        <w:tc>
          <w:tcPr>
            <w:tcW w:w="3119" w:type="dxa"/>
            <w:vAlign w:val="center"/>
          </w:tcPr>
          <w:p w14:paraId="67BE3F33" w14:textId="1CFCBBE4"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Functional Home, Explore, Post, and Profile workflows</w:t>
            </w:r>
          </w:p>
        </w:tc>
        <w:tc>
          <w:tcPr>
            <w:tcW w:w="1134" w:type="dxa"/>
            <w:vAlign w:val="center"/>
          </w:tcPr>
          <w:p w14:paraId="088B75E7" w14:textId="5159AF6D"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10</w:t>
            </w:r>
          </w:p>
        </w:tc>
      </w:tr>
      <w:tr w:rsidR="00F35ED8" w:rsidRPr="00207697" w14:paraId="08A08FEF" w14:textId="77777777" w:rsidTr="007B2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432410D" w14:textId="6F15C274"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5</w:t>
            </w:r>
          </w:p>
        </w:tc>
        <w:tc>
          <w:tcPr>
            <w:tcW w:w="2410" w:type="dxa"/>
            <w:vAlign w:val="center"/>
          </w:tcPr>
          <w:p w14:paraId="36F64526" w14:textId="7C4441A1"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 Map, Location, and Heatmap Features</w:t>
            </w:r>
          </w:p>
        </w:tc>
        <w:tc>
          <w:tcPr>
            <w:tcW w:w="3260" w:type="dxa"/>
            <w:vAlign w:val="center"/>
          </w:tcPr>
          <w:p w14:paraId="20C789D7" w14:textId="6D5173FB"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Integrate map/geolocation behavior for post creation, Explore map feed, markers, activity heatmap, and location-based discovery.</w:t>
            </w:r>
          </w:p>
        </w:tc>
        <w:tc>
          <w:tcPr>
            <w:tcW w:w="3119" w:type="dxa"/>
            <w:vAlign w:val="center"/>
          </w:tcPr>
          <w:p w14:paraId="21FFB814" w14:textId="42622A40"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 feed, geolocated posts/events, heatmap or heat points</w:t>
            </w:r>
          </w:p>
        </w:tc>
        <w:tc>
          <w:tcPr>
            <w:tcW w:w="1134" w:type="dxa"/>
            <w:vAlign w:val="center"/>
          </w:tcPr>
          <w:p w14:paraId="6A4588DE" w14:textId="35CD229F"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r>
      <w:tr w:rsidR="00F35ED8" w:rsidRPr="00207697" w14:paraId="26394065" w14:textId="77777777" w:rsidTr="007B20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FED4DE9" w14:textId="7757103A"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6</w:t>
            </w:r>
          </w:p>
        </w:tc>
        <w:tc>
          <w:tcPr>
            <w:tcW w:w="2410" w:type="dxa"/>
            <w:vAlign w:val="center"/>
          </w:tcPr>
          <w:p w14:paraId="4DD2E4F8" w14:textId="127EA238"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Integrate Backend-Secured AI Summarization</w:t>
            </w:r>
          </w:p>
        </w:tc>
        <w:tc>
          <w:tcPr>
            <w:tcW w:w="3260" w:type="dxa"/>
            <w:vAlign w:val="center"/>
          </w:tcPr>
          <w:p w14:paraId="2EA6EB91" w14:textId="7654DF4B"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Replace early summarization behavior with Firebase Cloud Function integration so summaries are generated through backend-secured OpenAI calls.</w:t>
            </w:r>
          </w:p>
        </w:tc>
        <w:tc>
          <w:tcPr>
            <w:tcW w:w="3119" w:type="dxa"/>
            <w:vAlign w:val="center"/>
          </w:tcPr>
          <w:p w14:paraId="54A7DB9D" w14:textId="7A6659CE"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Summary Cloud Function, summary service, Explore summary panel</w:t>
            </w:r>
          </w:p>
        </w:tc>
        <w:tc>
          <w:tcPr>
            <w:tcW w:w="1134" w:type="dxa"/>
            <w:vAlign w:val="center"/>
          </w:tcPr>
          <w:p w14:paraId="46A0E9E1" w14:textId="0D34E04D"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6</w:t>
            </w:r>
          </w:p>
        </w:tc>
      </w:tr>
      <w:tr w:rsidR="00F35ED8" w:rsidRPr="00207697" w14:paraId="21ACCF4E" w14:textId="77777777" w:rsidTr="007B2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A43F0EF" w14:textId="148D6E90"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lastRenderedPageBreak/>
              <w:t>7</w:t>
            </w:r>
          </w:p>
        </w:tc>
        <w:tc>
          <w:tcPr>
            <w:tcW w:w="2410" w:type="dxa"/>
            <w:vAlign w:val="center"/>
          </w:tcPr>
          <w:p w14:paraId="0B7ED07A" w14:textId="2EEB4337"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 Trust, Moderation, and Community Interaction</w:t>
            </w:r>
          </w:p>
        </w:tc>
        <w:tc>
          <w:tcPr>
            <w:tcW w:w="3260" w:type="dxa"/>
            <w:vAlign w:val="center"/>
          </w:tcPr>
          <w:p w14:paraId="1B108F05" w14:textId="179F1DC4"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Add post/comment reporting, admin report review, content hiding, comments, reactions, favorites, and moderation-related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rules.</w:t>
            </w:r>
          </w:p>
        </w:tc>
        <w:tc>
          <w:tcPr>
            <w:tcW w:w="3119" w:type="dxa"/>
            <w:vAlign w:val="center"/>
          </w:tcPr>
          <w:p w14:paraId="654B7D38" w14:textId="6060C926" w:rsidR="00F35ED8" w:rsidRPr="00207697" w:rsidRDefault="00F35ED8" w:rsidP="00F35ED8">
            <w:pPr>
              <w:tabs>
                <w:tab w:val="left" w:pos="2191"/>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system, admin moderation panel, comments/reactions/favorites</w:t>
            </w:r>
          </w:p>
        </w:tc>
        <w:tc>
          <w:tcPr>
            <w:tcW w:w="1134" w:type="dxa"/>
            <w:vAlign w:val="center"/>
          </w:tcPr>
          <w:p w14:paraId="1C0FB559" w14:textId="495136D4"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8</w:t>
            </w:r>
          </w:p>
        </w:tc>
      </w:tr>
      <w:tr w:rsidR="00F35ED8" w:rsidRPr="00207697" w14:paraId="3E1064F9" w14:textId="77777777" w:rsidTr="007B20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82F5FEF" w14:textId="698F6E32"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8</w:t>
            </w:r>
          </w:p>
        </w:tc>
        <w:tc>
          <w:tcPr>
            <w:tcW w:w="2410" w:type="dxa"/>
            <w:vAlign w:val="center"/>
          </w:tcPr>
          <w:p w14:paraId="1C801025" w14:textId="4F120580"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 Organization, Subscription, and Promoted Event Features</w:t>
            </w:r>
          </w:p>
        </w:tc>
        <w:tc>
          <w:tcPr>
            <w:tcW w:w="3260" w:type="dxa"/>
            <w:vAlign w:val="center"/>
          </w:tcPr>
          <w:p w14:paraId="77F81762" w14:textId="542E3700"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 organization role support, subscription state, promoted event creation, plan limits, and admin controls for organization accounts.</w:t>
            </w:r>
          </w:p>
        </w:tc>
        <w:tc>
          <w:tcPr>
            <w:tcW w:w="3119" w:type="dxa"/>
            <w:vAlign w:val="center"/>
          </w:tcPr>
          <w:p w14:paraId="03A5F06F" w14:textId="1A3F3339"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 event form, subscription logic, admin plan management</w:t>
            </w:r>
          </w:p>
        </w:tc>
        <w:tc>
          <w:tcPr>
            <w:tcW w:w="1134" w:type="dxa"/>
            <w:vAlign w:val="center"/>
          </w:tcPr>
          <w:p w14:paraId="1005801C" w14:textId="6B67C0AF"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8</w:t>
            </w:r>
          </w:p>
        </w:tc>
      </w:tr>
      <w:tr w:rsidR="00F35ED8" w:rsidRPr="00207697" w14:paraId="36AC5A7D" w14:textId="77777777" w:rsidTr="007B2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1871411" w14:textId="732271FF"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9</w:t>
            </w:r>
          </w:p>
        </w:tc>
        <w:tc>
          <w:tcPr>
            <w:tcW w:w="2410" w:type="dxa"/>
            <w:vAlign w:val="center"/>
          </w:tcPr>
          <w:p w14:paraId="4619A9B7" w14:textId="35976B11"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Implement XP, Notifications, and Leaderboard</w:t>
            </w:r>
          </w:p>
        </w:tc>
        <w:tc>
          <w:tcPr>
            <w:tcW w:w="3260" w:type="dxa"/>
            <w:vAlign w:val="center"/>
          </w:tcPr>
          <w:p w14:paraId="6190ADA4" w14:textId="6C55147E"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 XP triggers for posts/comments/likes, in-app notifications, privacy-aware leaderboard, and related backend logic.</w:t>
            </w:r>
          </w:p>
        </w:tc>
        <w:tc>
          <w:tcPr>
            <w:tcW w:w="3119" w:type="dxa"/>
            <w:vAlign w:val="center"/>
          </w:tcPr>
          <w:p w14:paraId="06625675" w14:textId="79BB30A3"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events, notification records, leaderboard panel</w:t>
            </w:r>
          </w:p>
        </w:tc>
        <w:tc>
          <w:tcPr>
            <w:tcW w:w="1134" w:type="dxa"/>
            <w:vAlign w:val="center"/>
          </w:tcPr>
          <w:p w14:paraId="059B6CDF" w14:textId="1D8B3531"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6</w:t>
            </w:r>
          </w:p>
        </w:tc>
      </w:tr>
      <w:tr w:rsidR="00F35ED8" w:rsidRPr="00207697" w14:paraId="1F721E93" w14:textId="77777777" w:rsidTr="007B20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B214E53" w14:textId="6ECDED32"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10</w:t>
            </w:r>
          </w:p>
        </w:tc>
        <w:tc>
          <w:tcPr>
            <w:tcW w:w="2410" w:type="dxa"/>
            <w:vAlign w:val="center"/>
          </w:tcPr>
          <w:p w14:paraId="37C6968D" w14:textId="53B59337"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Strengthen Backend Security and Trust Testing</w:t>
            </w:r>
          </w:p>
        </w:tc>
        <w:tc>
          <w:tcPr>
            <w:tcW w:w="3260" w:type="dxa"/>
            <w:vAlign w:val="center"/>
          </w:tcPr>
          <w:p w14:paraId="588A753D" w14:textId="0AA9E9AF"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Strengthen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security rules and test authentication, ownership, role restrictions, subscription access, moderation, XP, notifications, and promoted events.</w:t>
            </w:r>
          </w:p>
        </w:tc>
        <w:tc>
          <w:tcPr>
            <w:tcW w:w="3119" w:type="dxa"/>
            <w:vAlign w:val="center"/>
          </w:tcPr>
          <w:p w14:paraId="52C09314" w14:textId="67E781B8"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rules, backend trust test suite, passed trust-test results</w:t>
            </w:r>
          </w:p>
        </w:tc>
        <w:tc>
          <w:tcPr>
            <w:tcW w:w="1134" w:type="dxa"/>
            <w:vAlign w:val="center"/>
          </w:tcPr>
          <w:p w14:paraId="40D75203" w14:textId="3985F1BA"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6</w:t>
            </w:r>
          </w:p>
        </w:tc>
      </w:tr>
      <w:tr w:rsidR="00F35ED8" w:rsidRPr="00207697" w14:paraId="4DE869E4" w14:textId="77777777" w:rsidTr="007B2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E18CF47" w14:textId="5E5E53DF"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11</w:t>
            </w:r>
          </w:p>
        </w:tc>
        <w:tc>
          <w:tcPr>
            <w:tcW w:w="2410" w:type="dxa"/>
            <w:vAlign w:val="center"/>
          </w:tcPr>
          <w:p w14:paraId="18D4D86C" w14:textId="013C5DF1"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System Integration and Final Verification</w:t>
            </w:r>
          </w:p>
        </w:tc>
        <w:tc>
          <w:tcPr>
            <w:tcW w:w="3260" w:type="dxa"/>
            <w:vAlign w:val="center"/>
          </w:tcPr>
          <w:p w14:paraId="387F63DA" w14:textId="252EA39E"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Integrate all modules and verify the main workflows across authentication, discovery, posting, maps, summaries, reports, events, notifications, and admin tools.</w:t>
            </w:r>
          </w:p>
        </w:tc>
        <w:tc>
          <w:tcPr>
            <w:tcW w:w="3119" w:type="dxa"/>
            <w:vAlign w:val="center"/>
          </w:tcPr>
          <w:p w14:paraId="0A267A04" w14:textId="1CE8F379"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Integrated MVP build, </w:t>
            </w:r>
            <w:proofErr w:type="spellStart"/>
            <w:r w:rsidRPr="00207697">
              <w:rPr>
                <w:rFonts w:asciiTheme="minorHAnsi" w:hAnsiTheme="minorHAnsi" w:cstheme="minorHAnsi"/>
                <w:sz w:val="22"/>
                <w:szCs w:val="22"/>
              </w:rPr>
              <w:t>typecheck</w:t>
            </w:r>
            <w:proofErr w:type="spellEnd"/>
            <w:r w:rsidRPr="00207697">
              <w:rPr>
                <w:rFonts w:asciiTheme="minorHAnsi" w:hAnsiTheme="minorHAnsi" w:cstheme="minorHAnsi"/>
                <w:sz w:val="22"/>
                <w:szCs w:val="22"/>
              </w:rPr>
              <w:t>/lint results, manual workflow evidence</w:t>
            </w:r>
          </w:p>
        </w:tc>
        <w:tc>
          <w:tcPr>
            <w:tcW w:w="1134" w:type="dxa"/>
            <w:vAlign w:val="center"/>
          </w:tcPr>
          <w:p w14:paraId="01239A70" w14:textId="069C94A6" w:rsidR="00F35ED8" w:rsidRPr="00207697" w:rsidRDefault="00F35ED8" w:rsidP="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5</w:t>
            </w:r>
          </w:p>
        </w:tc>
      </w:tr>
      <w:tr w:rsidR="00F35ED8" w:rsidRPr="00207697" w14:paraId="2796A7B8" w14:textId="77777777" w:rsidTr="007B20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5F0218C" w14:textId="4082C4A7" w:rsidR="00F35ED8" w:rsidRPr="00207697" w:rsidRDefault="00F35ED8" w:rsidP="00F35ED8">
            <w:pPr>
              <w:rPr>
                <w:rFonts w:asciiTheme="minorHAnsi" w:hAnsiTheme="minorHAnsi" w:cstheme="minorHAnsi"/>
                <w:sz w:val="22"/>
                <w:szCs w:val="22"/>
              </w:rPr>
            </w:pPr>
            <w:r w:rsidRPr="00207697">
              <w:rPr>
                <w:rStyle w:val="Strong"/>
                <w:rFonts w:asciiTheme="minorHAnsi" w:hAnsiTheme="minorHAnsi" w:cstheme="minorHAnsi"/>
                <w:sz w:val="22"/>
                <w:szCs w:val="22"/>
              </w:rPr>
              <w:t>12</w:t>
            </w:r>
          </w:p>
        </w:tc>
        <w:tc>
          <w:tcPr>
            <w:tcW w:w="2410" w:type="dxa"/>
            <w:vAlign w:val="center"/>
          </w:tcPr>
          <w:p w14:paraId="5843BC3B" w14:textId="05C4826B"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Final Documentation, Diagrams, and Presentation Preparation</w:t>
            </w:r>
          </w:p>
        </w:tc>
        <w:tc>
          <w:tcPr>
            <w:tcW w:w="3260" w:type="dxa"/>
            <w:vAlign w:val="center"/>
          </w:tcPr>
          <w:p w14:paraId="399906CA" w14:textId="517748D9"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Complete the final report, update architecture/design/testing sections, insert diagrams, prepare screenshots/evidence, and finalize presentation material.</w:t>
            </w:r>
          </w:p>
        </w:tc>
        <w:tc>
          <w:tcPr>
            <w:tcW w:w="3119" w:type="dxa"/>
            <w:vAlign w:val="center"/>
          </w:tcPr>
          <w:p w14:paraId="3EA647AD" w14:textId="776AAEE0"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Final report, diagrams, test evidence, screenshots, presentation slides</w:t>
            </w:r>
          </w:p>
        </w:tc>
        <w:tc>
          <w:tcPr>
            <w:tcW w:w="1134" w:type="dxa"/>
            <w:vAlign w:val="center"/>
          </w:tcPr>
          <w:p w14:paraId="0C189EF4" w14:textId="39CCA188" w:rsidR="00F35ED8" w:rsidRPr="00207697" w:rsidRDefault="00F35ED8" w:rsidP="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r>
    </w:tbl>
    <w:p w14:paraId="39A2AB4B" w14:textId="0AAA1573" w:rsidR="00F91A85" w:rsidRPr="00207697" w:rsidRDefault="00A355F3" w:rsidP="00F91A85">
      <w:pPr>
        <w:pStyle w:val="Heading2"/>
        <w:numPr>
          <w:ilvl w:val="1"/>
          <w:numId w:val="19"/>
        </w:numPr>
        <w:spacing w:before="240" w:after="240"/>
        <w:ind w:left="567" w:hanging="340"/>
        <w:rPr>
          <w:rFonts w:asciiTheme="minorHAnsi" w:hAnsiTheme="minorHAnsi" w:cstheme="minorHAnsi"/>
          <w:color w:val="365F91" w:themeColor="accent1" w:themeShade="BF"/>
          <w:sz w:val="22"/>
          <w:szCs w:val="22"/>
        </w:rPr>
      </w:pPr>
      <w:bookmarkStart w:id="586" w:name="_Toc146232884"/>
      <w:bookmarkStart w:id="587" w:name="_Toc499635700"/>
      <w:r w:rsidRPr="00207697">
        <w:rPr>
          <w:rFonts w:asciiTheme="minorHAnsi" w:hAnsiTheme="minorHAnsi" w:cstheme="minorHAnsi"/>
          <w:color w:val="365F91" w:themeColor="accent1" w:themeShade="BF"/>
          <w:sz w:val="22"/>
          <w:szCs w:val="22"/>
        </w:rPr>
        <w:t>Project timeline</w:t>
      </w:r>
      <w:bookmarkEnd w:id="586"/>
      <w:r w:rsidRPr="00207697" w:rsidDel="00F33192">
        <w:rPr>
          <w:rFonts w:asciiTheme="minorHAnsi" w:hAnsiTheme="minorHAnsi" w:cstheme="minorHAnsi"/>
          <w:color w:val="365F91" w:themeColor="accent1" w:themeShade="BF"/>
          <w:sz w:val="22"/>
          <w:szCs w:val="22"/>
        </w:rPr>
        <w:t xml:space="preserve"> </w:t>
      </w:r>
      <w:bookmarkEnd w:id="587"/>
      <w:r w:rsidR="00F91A85" w:rsidRPr="00207697">
        <w:rPr>
          <w:rFonts w:asciiTheme="minorHAnsi" w:hAnsiTheme="minorHAnsi" w:cstheme="minorHAnsi"/>
          <w:color w:val="365F91" w:themeColor="accent1" w:themeShade="BF"/>
          <w:sz w:val="22"/>
          <w:szCs w:val="22"/>
        </w:rPr>
        <w:t xml:space="preserve"> </w:t>
      </w:r>
    </w:p>
    <w:p w14:paraId="309239FC" w14:textId="77777777" w:rsidR="00F91A85" w:rsidRPr="00207697" w:rsidRDefault="00F91A85" w:rsidP="00F91A85">
      <w:pPr>
        <w:spacing w:after="120"/>
        <w:jc w:val="both"/>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74C734F0" w14:textId="03A6D1D7" w:rsidR="00F91A85" w:rsidRPr="00207697" w:rsidRDefault="00D93DD5" w:rsidP="00F91A8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The </w:t>
      </w:r>
      <w:r w:rsidR="002226D6" w:rsidRPr="00207697">
        <w:rPr>
          <w:rFonts w:asciiTheme="minorHAnsi" w:hAnsiTheme="minorHAnsi" w:cstheme="minorHAnsi"/>
          <w:sz w:val="22"/>
          <w:szCs w:val="22"/>
        </w:rPr>
        <w:t>project timeline</w:t>
      </w:r>
      <w:r w:rsidR="00DC791A" w:rsidRPr="00207697">
        <w:rPr>
          <w:rFonts w:asciiTheme="minorHAnsi" w:hAnsiTheme="minorHAnsi" w:cstheme="minorHAnsi"/>
          <w:sz w:val="22"/>
          <w:szCs w:val="22"/>
        </w:rPr>
        <w:t xml:space="preserve"> </w:t>
      </w:r>
      <w:r w:rsidR="00858D12" w:rsidRPr="00207697">
        <w:rPr>
          <w:rFonts w:asciiTheme="minorHAnsi" w:hAnsiTheme="minorHAnsi" w:cstheme="minorHAnsi"/>
          <w:sz w:val="22"/>
          <w:szCs w:val="22"/>
        </w:rPr>
        <w:t xml:space="preserve">defines </w:t>
      </w:r>
      <w:r w:rsidR="00858D12" w:rsidRPr="00207697">
        <w:rPr>
          <w:rFonts w:asciiTheme="minorHAnsi" w:hAnsiTheme="minorHAnsi" w:cstheme="minorHAnsi"/>
          <w:b/>
          <w:bCs/>
          <w:sz w:val="22"/>
          <w:szCs w:val="22"/>
        </w:rPr>
        <w:t xml:space="preserve">who </w:t>
      </w:r>
      <w:r w:rsidR="00858D12" w:rsidRPr="00207697">
        <w:rPr>
          <w:rFonts w:asciiTheme="minorHAnsi" w:hAnsiTheme="minorHAnsi" w:cstheme="minorHAnsi"/>
          <w:sz w:val="22"/>
          <w:szCs w:val="22"/>
        </w:rPr>
        <w:t xml:space="preserve">will do </w:t>
      </w:r>
      <w:r w:rsidR="00858D12" w:rsidRPr="00207697">
        <w:rPr>
          <w:rFonts w:asciiTheme="minorHAnsi" w:hAnsiTheme="minorHAnsi" w:cstheme="minorHAnsi"/>
          <w:b/>
          <w:bCs/>
          <w:sz w:val="22"/>
          <w:szCs w:val="22"/>
        </w:rPr>
        <w:t>what</w:t>
      </w:r>
      <w:r w:rsidR="00858D12" w:rsidRPr="00207697">
        <w:rPr>
          <w:rFonts w:asciiTheme="minorHAnsi" w:hAnsiTheme="minorHAnsi" w:cstheme="minorHAnsi"/>
          <w:sz w:val="22"/>
          <w:szCs w:val="22"/>
        </w:rPr>
        <w:t xml:space="preserve"> and </w:t>
      </w:r>
      <w:r w:rsidR="00858D12" w:rsidRPr="00207697">
        <w:rPr>
          <w:rFonts w:asciiTheme="minorHAnsi" w:hAnsiTheme="minorHAnsi" w:cstheme="minorHAnsi"/>
          <w:b/>
          <w:bCs/>
          <w:sz w:val="22"/>
          <w:szCs w:val="22"/>
        </w:rPr>
        <w:t>when</w:t>
      </w:r>
      <w:r w:rsidR="002F13B2" w:rsidRPr="00207697">
        <w:rPr>
          <w:rFonts w:asciiTheme="minorHAnsi" w:hAnsiTheme="minorHAnsi" w:cstheme="minorHAnsi"/>
          <w:b/>
          <w:bCs/>
          <w:sz w:val="22"/>
          <w:szCs w:val="22"/>
        </w:rPr>
        <w:t xml:space="preserve"> </w:t>
      </w:r>
      <w:r w:rsidR="002F13B2" w:rsidRPr="00207697">
        <w:rPr>
          <w:rFonts w:asciiTheme="minorHAnsi" w:hAnsiTheme="minorHAnsi" w:cstheme="minorHAnsi"/>
          <w:sz w:val="22"/>
          <w:szCs w:val="22"/>
        </w:rPr>
        <w:t>to ensure efficient project execution</w:t>
      </w:r>
      <w:r w:rsidR="00906CDE" w:rsidRPr="00207697">
        <w:rPr>
          <w:rFonts w:asciiTheme="minorHAnsi" w:hAnsiTheme="minorHAnsi" w:cstheme="minorHAnsi"/>
          <w:sz w:val="22"/>
          <w:szCs w:val="22"/>
        </w:rPr>
        <w:t xml:space="preserve"> and progress tracking</w:t>
      </w:r>
      <w:r w:rsidR="00858D12" w:rsidRPr="00207697">
        <w:rPr>
          <w:rFonts w:asciiTheme="minorHAnsi" w:hAnsiTheme="minorHAnsi" w:cstheme="minorHAnsi"/>
          <w:sz w:val="22"/>
          <w:szCs w:val="22"/>
        </w:rPr>
        <w:t>. You need to:</w:t>
      </w:r>
    </w:p>
    <w:p w14:paraId="1946C477" w14:textId="5BC751BD" w:rsidR="00F91A85" w:rsidRPr="00207697" w:rsidRDefault="00DC791A" w:rsidP="00C96CE9">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 xml:space="preserve">Develop a detailed </w:t>
      </w:r>
      <w:r w:rsidR="002226D6" w:rsidRPr="00207697">
        <w:rPr>
          <w:rFonts w:asciiTheme="minorHAnsi" w:hAnsiTheme="minorHAnsi" w:cstheme="minorHAnsi"/>
          <w:sz w:val="22"/>
          <w:szCs w:val="22"/>
        </w:rPr>
        <w:t xml:space="preserve">project timeline </w:t>
      </w:r>
      <w:r w:rsidRPr="00207697">
        <w:rPr>
          <w:rFonts w:asciiTheme="minorHAnsi" w:hAnsiTheme="minorHAnsi" w:cstheme="minorHAnsi"/>
          <w:sz w:val="22"/>
          <w:szCs w:val="22"/>
        </w:rPr>
        <w:t xml:space="preserve">that breaks down </w:t>
      </w:r>
      <w:r w:rsidR="006C7CA1" w:rsidRPr="00207697">
        <w:rPr>
          <w:rFonts w:asciiTheme="minorHAnsi" w:hAnsiTheme="minorHAnsi" w:cstheme="minorHAnsi"/>
          <w:sz w:val="22"/>
          <w:szCs w:val="22"/>
        </w:rPr>
        <w:t>each milestone</w:t>
      </w:r>
      <w:r w:rsidRPr="00207697">
        <w:rPr>
          <w:rFonts w:asciiTheme="minorHAnsi" w:hAnsiTheme="minorHAnsi" w:cstheme="minorHAnsi"/>
          <w:sz w:val="22"/>
          <w:szCs w:val="22"/>
        </w:rPr>
        <w:t xml:space="preserve"> into smaller, manageable tasks. </w:t>
      </w:r>
    </w:p>
    <w:p w14:paraId="4AEBC4A6" w14:textId="63570EA8" w:rsidR="00F91A85" w:rsidRPr="00207697" w:rsidRDefault="00F91A85" w:rsidP="00F91A85">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Estimate the time required to complete each task.</w:t>
      </w:r>
    </w:p>
    <w:p w14:paraId="51E3EFB7" w14:textId="602E78BD" w:rsidR="00F91A85" w:rsidRPr="00207697" w:rsidRDefault="00C96CE9" w:rsidP="00F91A85">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 xml:space="preserve">Assign </w:t>
      </w:r>
      <w:r w:rsidR="00F91A85" w:rsidRPr="00207697">
        <w:rPr>
          <w:rFonts w:asciiTheme="minorHAnsi" w:hAnsiTheme="minorHAnsi" w:cstheme="minorHAnsi"/>
          <w:sz w:val="22"/>
          <w:szCs w:val="22"/>
        </w:rPr>
        <w:t xml:space="preserve">the tasks to individual team members and define a work schedule stating the </w:t>
      </w:r>
      <w:r w:rsidR="00A6783A" w:rsidRPr="00207697">
        <w:rPr>
          <w:rFonts w:asciiTheme="minorHAnsi" w:hAnsiTheme="minorHAnsi" w:cstheme="minorHAnsi"/>
          <w:sz w:val="22"/>
          <w:szCs w:val="22"/>
        </w:rPr>
        <w:t>start and end date</w:t>
      </w:r>
      <w:r w:rsidR="00F91A85" w:rsidRPr="00207697">
        <w:rPr>
          <w:rFonts w:asciiTheme="minorHAnsi" w:hAnsiTheme="minorHAnsi" w:cstheme="minorHAnsi"/>
          <w:sz w:val="22"/>
          <w:szCs w:val="22"/>
        </w:rPr>
        <w:t xml:space="preserve"> of each task. You can use Microsoft Project </w:t>
      </w:r>
      <w:r w:rsidR="00B24B39" w:rsidRPr="00207697">
        <w:rPr>
          <w:rFonts w:asciiTheme="minorHAnsi" w:hAnsiTheme="minorHAnsi" w:cstheme="minorHAnsi"/>
          <w:sz w:val="22"/>
          <w:szCs w:val="22"/>
        </w:rPr>
        <w:t xml:space="preserve">or Excel </w:t>
      </w:r>
      <w:r w:rsidR="00F91A85" w:rsidRPr="00207697">
        <w:rPr>
          <w:rFonts w:asciiTheme="minorHAnsi" w:hAnsiTheme="minorHAnsi" w:cstheme="minorHAnsi"/>
          <w:sz w:val="22"/>
          <w:szCs w:val="22"/>
        </w:rPr>
        <w:t xml:space="preserve">to create your project timeline. Insert a </w:t>
      </w:r>
      <w:hyperlink r:id="rId20" w:history="1">
        <w:r w:rsidR="00F91A85" w:rsidRPr="00207697">
          <w:rPr>
            <w:rStyle w:val="Hyperlink"/>
            <w:rFonts w:asciiTheme="minorHAnsi" w:hAnsiTheme="minorHAnsi" w:cstheme="minorHAnsi"/>
            <w:sz w:val="22"/>
            <w:szCs w:val="22"/>
          </w:rPr>
          <w:t>Gantt chart</w:t>
        </w:r>
      </w:hyperlink>
      <w:r w:rsidR="00F91A85" w:rsidRPr="00207697">
        <w:rPr>
          <w:rFonts w:asciiTheme="minorHAnsi" w:hAnsiTheme="minorHAnsi" w:cstheme="minorHAnsi"/>
          <w:sz w:val="22"/>
          <w:szCs w:val="22"/>
        </w:rPr>
        <w:t xml:space="preserve"> and a project timeline table in this section.</w:t>
      </w:r>
    </w:p>
    <w:p w14:paraId="070BE9C5" w14:textId="367ECA76" w:rsidR="00111286" w:rsidRPr="00207697" w:rsidRDefault="00111286" w:rsidP="00690E15">
      <w:pPr>
        <w:spacing w:after="120"/>
        <w:ind w:left="720"/>
        <w:jc w:val="both"/>
        <w:rPr>
          <w:rFonts w:asciiTheme="minorHAnsi" w:hAnsiTheme="minorHAnsi" w:cstheme="minorHAnsi"/>
          <w:sz w:val="22"/>
          <w:szCs w:val="22"/>
        </w:rPr>
      </w:pPr>
      <w:r w:rsidRPr="00207697">
        <w:rPr>
          <w:rFonts w:asciiTheme="minorHAnsi" w:hAnsiTheme="minorHAnsi" w:cstheme="minorHAnsi"/>
          <w:sz w:val="22"/>
          <w:szCs w:val="22"/>
        </w:rPr>
        <w:t xml:space="preserve">Additionally, keep in mind the overall project duration, which typically spans around 14 weeks for each semester. It is vital to </w:t>
      </w:r>
      <w:r w:rsidR="009F7D9B" w:rsidRPr="00207697">
        <w:rPr>
          <w:rFonts w:asciiTheme="minorHAnsi" w:hAnsiTheme="minorHAnsi" w:cstheme="minorHAnsi"/>
          <w:sz w:val="22"/>
          <w:szCs w:val="22"/>
        </w:rPr>
        <w:t>decide</w:t>
      </w:r>
      <w:r w:rsidRPr="00207697">
        <w:rPr>
          <w:rFonts w:asciiTheme="minorHAnsi" w:hAnsiTheme="minorHAnsi" w:cstheme="minorHAnsi"/>
          <w:sz w:val="22"/>
          <w:szCs w:val="22"/>
        </w:rPr>
        <w:t xml:space="preserve"> the roles and responsibilities of each team member to avoid any ambiguity.</w:t>
      </w:r>
    </w:p>
    <w:p w14:paraId="2599A5C7" w14:textId="1DBA707C" w:rsidR="003D5285" w:rsidRPr="00207697" w:rsidRDefault="00F91A85" w:rsidP="00F91A8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Be sure to include time to document your work at each milestone </w:t>
      </w:r>
      <w:r w:rsidR="002F7AAD" w:rsidRPr="00207697">
        <w:rPr>
          <w:rFonts w:asciiTheme="minorHAnsi" w:hAnsiTheme="minorHAnsi" w:cstheme="minorHAnsi"/>
          <w:sz w:val="22"/>
          <w:szCs w:val="22"/>
        </w:rPr>
        <w:t>to incrementally produce</w:t>
      </w:r>
      <w:r w:rsidRPr="00207697">
        <w:rPr>
          <w:rFonts w:asciiTheme="minorHAnsi" w:hAnsiTheme="minorHAnsi" w:cstheme="minorHAnsi"/>
          <w:sz w:val="22"/>
          <w:szCs w:val="22"/>
        </w:rPr>
        <w:t xml:space="preserve"> your final report.</w:t>
      </w:r>
      <w:r w:rsidR="005A330D" w:rsidRPr="00207697">
        <w:rPr>
          <w:rFonts w:asciiTheme="minorHAnsi" w:hAnsiTheme="minorHAnsi" w:cstheme="minorHAnsi"/>
          <w:sz w:val="22"/>
          <w:szCs w:val="22"/>
        </w:rPr>
        <w:t xml:space="preserve"> </w:t>
      </w:r>
      <w:r w:rsidR="003D5285" w:rsidRPr="00207697">
        <w:rPr>
          <w:rFonts w:asciiTheme="minorHAnsi" w:hAnsiTheme="minorHAnsi" w:cstheme="minorHAnsi"/>
          <w:sz w:val="22"/>
          <w:szCs w:val="22"/>
        </w:rPr>
        <w:t>Additionally, schedule time for project evaluation, reflection on the experience gained, and the finalization and review of both the report and presentation.</w:t>
      </w:r>
    </w:p>
    <w:p w14:paraId="42CC164B" w14:textId="28D59787" w:rsidR="00F91A85" w:rsidRPr="00207697" w:rsidRDefault="00F91A85" w:rsidP="00071C58">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lastRenderedPageBreak/>
        <w:t>/&gt;</w:t>
      </w:r>
    </w:p>
    <w:p w14:paraId="2A3F96F2" w14:textId="08C7C018" w:rsidR="00F35ED8" w:rsidRPr="00207697" w:rsidRDefault="00F35ED8" w:rsidP="00F35ED8">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project timeline was prepared to organize the final development phase after the early proof-of-concept had already validated the main idea. The schedule covers </w:t>
      </w:r>
      <w:r w:rsidRPr="00207697">
        <w:rPr>
          <w:rStyle w:val="Strong"/>
          <w:rFonts w:asciiTheme="minorHAnsi" w:hAnsiTheme="minorHAnsi" w:cstheme="minorHAnsi"/>
          <w:sz w:val="22"/>
          <w:szCs w:val="22"/>
        </w:rPr>
        <w:t>14 weeks / 70 working days</w:t>
      </w:r>
      <w:r w:rsidRPr="00207697">
        <w:rPr>
          <w:rFonts w:asciiTheme="minorHAnsi" w:hAnsiTheme="minorHAnsi" w:cstheme="minorHAnsi"/>
          <w:sz w:val="22"/>
          <w:szCs w:val="22"/>
        </w:rPr>
        <w:t>, excluding weekends, and includes implementation, testing, documentation, screenshots, reflection, and final presentation preparation</w:t>
      </w:r>
    </w:p>
    <w:p w14:paraId="7BFAF985" w14:textId="77777777" w:rsidR="00916910" w:rsidRPr="00207697" w:rsidRDefault="00916910" w:rsidP="00071C58">
      <w:pPr>
        <w:autoSpaceDE w:val="0"/>
        <w:autoSpaceDN w:val="0"/>
        <w:adjustRightInd w:val="0"/>
        <w:jc w:val="both"/>
        <w:rPr>
          <w:rFonts w:asciiTheme="minorHAnsi" w:hAnsiTheme="minorHAnsi" w:cstheme="minorHAnsi"/>
          <w:sz w:val="22"/>
          <w:szCs w:val="22"/>
        </w:rPr>
      </w:pPr>
    </w:p>
    <w:p w14:paraId="28AF2A6B" w14:textId="4FFC8B9F" w:rsidR="00916910" w:rsidRPr="00207697" w:rsidRDefault="00916910" w:rsidP="00916910">
      <w:pPr>
        <w:pStyle w:val="Caption"/>
        <w:spacing w:before="120" w:after="120"/>
        <w:rPr>
          <w:rFonts w:asciiTheme="minorHAnsi" w:hAnsiTheme="minorHAnsi" w:cstheme="minorHAnsi"/>
          <w:color w:val="1F497D" w:themeColor="text2"/>
          <w:sz w:val="22"/>
          <w:szCs w:val="22"/>
        </w:rPr>
      </w:pPr>
      <w:bookmarkStart w:id="588" w:name="_Toc146232943"/>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00C46D1B" w:rsidRPr="00207697">
        <w:rPr>
          <w:rFonts w:asciiTheme="minorHAnsi" w:hAnsiTheme="minorHAnsi" w:cstheme="minorHAnsi"/>
          <w:noProof/>
          <w:color w:val="1F497D" w:themeColor="text2"/>
          <w:sz w:val="22"/>
          <w:szCs w:val="22"/>
        </w:rPr>
        <w:t>6</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Project timeline</w:t>
      </w:r>
      <w:bookmarkEnd w:id="588"/>
    </w:p>
    <w:tbl>
      <w:tblPr>
        <w:tblStyle w:val="LightGrid-Accent11"/>
        <w:tblW w:w="0" w:type="auto"/>
        <w:tblLook w:val="04A0" w:firstRow="1" w:lastRow="0" w:firstColumn="1" w:lastColumn="0" w:noHBand="0" w:noVBand="1"/>
      </w:tblPr>
      <w:tblGrid>
        <w:gridCol w:w="440"/>
        <w:gridCol w:w="2595"/>
        <w:gridCol w:w="819"/>
        <w:gridCol w:w="819"/>
        <w:gridCol w:w="1142"/>
        <w:gridCol w:w="1709"/>
        <w:gridCol w:w="1482"/>
      </w:tblGrid>
      <w:tr w:rsidR="00F35ED8" w:rsidRPr="00207697" w14:paraId="011A8133" w14:textId="77777777" w:rsidTr="00F35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18D3E" w14:textId="77777777" w:rsidR="00F35ED8" w:rsidRPr="00207697" w:rsidRDefault="00F35ED8">
            <w:pPr>
              <w:jc w:val="center"/>
              <w:rPr>
                <w:rFonts w:asciiTheme="minorHAnsi" w:hAnsiTheme="minorHAnsi" w:cstheme="minorHAnsi"/>
                <w:sz w:val="22"/>
                <w:szCs w:val="22"/>
              </w:rPr>
            </w:pPr>
            <w:r w:rsidRPr="00207697">
              <w:rPr>
                <w:rFonts w:asciiTheme="minorHAnsi" w:hAnsiTheme="minorHAnsi" w:cstheme="minorHAnsi"/>
                <w:b w:val="0"/>
                <w:bCs w:val="0"/>
                <w:sz w:val="22"/>
                <w:szCs w:val="22"/>
              </w:rPr>
              <w:t>ID</w:t>
            </w:r>
          </w:p>
        </w:tc>
        <w:tc>
          <w:tcPr>
            <w:tcW w:w="0" w:type="auto"/>
            <w:hideMark/>
          </w:tcPr>
          <w:p w14:paraId="3E144396" w14:textId="77777777" w:rsidR="00F35ED8" w:rsidRPr="00207697" w:rsidRDefault="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Task Name</w:t>
            </w:r>
          </w:p>
        </w:tc>
        <w:tc>
          <w:tcPr>
            <w:tcW w:w="0" w:type="auto"/>
            <w:hideMark/>
          </w:tcPr>
          <w:p w14:paraId="2A71B6F2" w14:textId="77777777" w:rsidR="00F35ED8" w:rsidRPr="00207697" w:rsidRDefault="00F35ED8">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Start Date</w:t>
            </w:r>
          </w:p>
        </w:tc>
        <w:tc>
          <w:tcPr>
            <w:tcW w:w="0" w:type="auto"/>
            <w:hideMark/>
          </w:tcPr>
          <w:p w14:paraId="67843981" w14:textId="77777777" w:rsidR="00F35ED8" w:rsidRPr="00207697" w:rsidRDefault="00F35ED8">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End Date</w:t>
            </w:r>
          </w:p>
        </w:tc>
        <w:tc>
          <w:tcPr>
            <w:tcW w:w="0" w:type="auto"/>
            <w:hideMark/>
          </w:tcPr>
          <w:p w14:paraId="569EF0AA" w14:textId="77777777" w:rsidR="00F35ED8" w:rsidRPr="00207697" w:rsidRDefault="00F35ED8">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Duration (Days)</w:t>
            </w:r>
          </w:p>
        </w:tc>
        <w:tc>
          <w:tcPr>
            <w:tcW w:w="0" w:type="auto"/>
            <w:hideMark/>
          </w:tcPr>
          <w:p w14:paraId="2A838BB1" w14:textId="77777777" w:rsidR="00F35ED8" w:rsidRPr="00207697" w:rsidRDefault="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Assigned To</w:t>
            </w:r>
          </w:p>
        </w:tc>
        <w:tc>
          <w:tcPr>
            <w:tcW w:w="0" w:type="auto"/>
            <w:hideMark/>
          </w:tcPr>
          <w:p w14:paraId="1392C84A" w14:textId="77777777" w:rsidR="00F35ED8" w:rsidRPr="00207697" w:rsidRDefault="00F35E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Dependencies</w:t>
            </w:r>
          </w:p>
        </w:tc>
      </w:tr>
      <w:tr w:rsidR="00F35ED8" w:rsidRPr="00207697" w14:paraId="731E08F0" w14:textId="77777777" w:rsidTr="00F3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B2B7C" w14:textId="77777777" w:rsidR="00F35ED8" w:rsidRPr="00207697" w:rsidRDefault="00F35ED8">
            <w:pPr>
              <w:rPr>
                <w:rFonts w:asciiTheme="minorHAnsi" w:hAnsiTheme="minorHAnsi" w:cstheme="minorHAnsi"/>
                <w:b w:val="0"/>
                <w:bCs w:val="0"/>
                <w:sz w:val="22"/>
                <w:szCs w:val="22"/>
              </w:rPr>
            </w:pPr>
            <w:r w:rsidRPr="00207697">
              <w:rPr>
                <w:rFonts w:asciiTheme="minorHAnsi" w:hAnsiTheme="minorHAnsi" w:cstheme="minorHAnsi"/>
                <w:sz w:val="22"/>
                <w:szCs w:val="22"/>
              </w:rPr>
              <w:t>1</w:t>
            </w:r>
          </w:p>
        </w:tc>
        <w:tc>
          <w:tcPr>
            <w:tcW w:w="0" w:type="auto"/>
            <w:hideMark/>
          </w:tcPr>
          <w:p w14:paraId="23202976"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Final scope review and requirements refinement</w:t>
            </w:r>
          </w:p>
        </w:tc>
        <w:tc>
          <w:tcPr>
            <w:tcW w:w="0" w:type="auto"/>
            <w:hideMark/>
          </w:tcPr>
          <w:p w14:paraId="23E36B03"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19 Jan 2026</w:t>
            </w:r>
          </w:p>
        </w:tc>
        <w:tc>
          <w:tcPr>
            <w:tcW w:w="0" w:type="auto"/>
            <w:hideMark/>
          </w:tcPr>
          <w:p w14:paraId="668D0F14"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23 Jan 2026</w:t>
            </w:r>
          </w:p>
        </w:tc>
        <w:tc>
          <w:tcPr>
            <w:tcW w:w="0" w:type="auto"/>
            <w:hideMark/>
          </w:tcPr>
          <w:p w14:paraId="4C886CEC"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5</w:t>
            </w:r>
          </w:p>
        </w:tc>
        <w:tc>
          <w:tcPr>
            <w:tcW w:w="0" w:type="auto"/>
            <w:hideMark/>
          </w:tcPr>
          <w:p w14:paraId="28C780D6"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All team members</w:t>
            </w:r>
          </w:p>
        </w:tc>
        <w:tc>
          <w:tcPr>
            <w:tcW w:w="0" w:type="auto"/>
            <w:hideMark/>
          </w:tcPr>
          <w:p w14:paraId="08A66930"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t>
            </w:r>
          </w:p>
        </w:tc>
      </w:tr>
      <w:tr w:rsidR="00F35ED8" w:rsidRPr="00207697" w14:paraId="3306653E" w14:textId="77777777" w:rsidTr="00F35E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9C95C"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2</w:t>
            </w:r>
          </w:p>
        </w:tc>
        <w:tc>
          <w:tcPr>
            <w:tcW w:w="0" w:type="auto"/>
            <w:hideMark/>
          </w:tcPr>
          <w:p w14:paraId="43BEB719"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Architecture, database, and design update</w:t>
            </w:r>
          </w:p>
        </w:tc>
        <w:tc>
          <w:tcPr>
            <w:tcW w:w="0" w:type="auto"/>
            <w:hideMark/>
          </w:tcPr>
          <w:p w14:paraId="06830A69"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26 Jan 2026</w:t>
            </w:r>
          </w:p>
        </w:tc>
        <w:tc>
          <w:tcPr>
            <w:tcW w:w="0" w:type="auto"/>
            <w:hideMark/>
          </w:tcPr>
          <w:p w14:paraId="6C3306D4"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06 Feb 2026</w:t>
            </w:r>
          </w:p>
        </w:tc>
        <w:tc>
          <w:tcPr>
            <w:tcW w:w="0" w:type="auto"/>
            <w:hideMark/>
          </w:tcPr>
          <w:p w14:paraId="7C99E50E"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10</w:t>
            </w:r>
          </w:p>
        </w:tc>
        <w:tc>
          <w:tcPr>
            <w:tcW w:w="0" w:type="auto"/>
            <w:hideMark/>
          </w:tcPr>
          <w:p w14:paraId="36F53576"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Yahia, Ghanim, all review</w:t>
            </w:r>
          </w:p>
        </w:tc>
        <w:tc>
          <w:tcPr>
            <w:tcW w:w="0" w:type="auto"/>
            <w:hideMark/>
          </w:tcPr>
          <w:p w14:paraId="7810AE94"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w:t>
            </w:r>
          </w:p>
        </w:tc>
      </w:tr>
      <w:tr w:rsidR="00F35ED8" w:rsidRPr="00207697" w14:paraId="50CC25F5" w14:textId="77777777" w:rsidTr="00F3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6D092"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3</w:t>
            </w:r>
          </w:p>
        </w:tc>
        <w:tc>
          <w:tcPr>
            <w:tcW w:w="0" w:type="auto"/>
            <w:hideMark/>
          </w:tcPr>
          <w:p w14:paraId="5E5C2ABB"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Authentication, profile, and localization completion</w:t>
            </w:r>
          </w:p>
        </w:tc>
        <w:tc>
          <w:tcPr>
            <w:tcW w:w="0" w:type="auto"/>
            <w:hideMark/>
          </w:tcPr>
          <w:p w14:paraId="10E042E5"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09 Feb 2026</w:t>
            </w:r>
          </w:p>
        </w:tc>
        <w:tc>
          <w:tcPr>
            <w:tcW w:w="0" w:type="auto"/>
            <w:hideMark/>
          </w:tcPr>
          <w:p w14:paraId="06730171"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17 Feb 2026</w:t>
            </w:r>
          </w:p>
        </w:tc>
        <w:tc>
          <w:tcPr>
            <w:tcW w:w="0" w:type="auto"/>
            <w:hideMark/>
          </w:tcPr>
          <w:p w14:paraId="050B1303"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c>
          <w:tcPr>
            <w:tcW w:w="0" w:type="auto"/>
            <w:hideMark/>
          </w:tcPr>
          <w:p w14:paraId="14E50E18"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Ahmad, Yahia</w:t>
            </w:r>
          </w:p>
        </w:tc>
        <w:tc>
          <w:tcPr>
            <w:tcW w:w="0" w:type="auto"/>
            <w:hideMark/>
          </w:tcPr>
          <w:p w14:paraId="325A6472"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w:t>
            </w:r>
          </w:p>
        </w:tc>
      </w:tr>
      <w:tr w:rsidR="00F35ED8" w:rsidRPr="00207697" w14:paraId="21F5ED5B" w14:textId="77777777" w:rsidTr="00F35E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8F8DA"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4</w:t>
            </w:r>
          </w:p>
        </w:tc>
        <w:tc>
          <w:tcPr>
            <w:tcW w:w="0" w:type="auto"/>
            <w:hideMark/>
          </w:tcPr>
          <w:p w14:paraId="18CF9CAA"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Core discovery, posting, and interaction implementation</w:t>
            </w:r>
          </w:p>
        </w:tc>
        <w:tc>
          <w:tcPr>
            <w:tcW w:w="0" w:type="auto"/>
            <w:hideMark/>
          </w:tcPr>
          <w:p w14:paraId="6FB9D496"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18 Feb 2026</w:t>
            </w:r>
          </w:p>
        </w:tc>
        <w:tc>
          <w:tcPr>
            <w:tcW w:w="0" w:type="auto"/>
            <w:hideMark/>
          </w:tcPr>
          <w:p w14:paraId="471D6C7D"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27 Feb 2026</w:t>
            </w:r>
          </w:p>
        </w:tc>
        <w:tc>
          <w:tcPr>
            <w:tcW w:w="0" w:type="auto"/>
            <w:hideMark/>
          </w:tcPr>
          <w:p w14:paraId="4ED7C3C3"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8</w:t>
            </w:r>
          </w:p>
        </w:tc>
        <w:tc>
          <w:tcPr>
            <w:tcW w:w="0" w:type="auto"/>
            <w:hideMark/>
          </w:tcPr>
          <w:p w14:paraId="467DED33"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Ahmad, Mohammed, Ghanim</w:t>
            </w:r>
          </w:p>
        </w:tc>
        <w:tc>
          <w:tcPr>
            <w:tcW w:w="0" w:type="auto"/>
            <w:hideMark/>
          </w:tcPr>
          <w:p w14:paraId="6801A3CD"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3</w:t>
            </w:r>
          </w:p>
        </w:tc>
      </w:tr>
      <w:tr w:rsidR="00F35ED8" w:rsidRPr="00207697" w14:paraId="1ED5A47F" w14:textId="77777777" w:rsidTr="00F3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F7587"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5</w:t>
            </w:r>
          </w:p>
        </w:tc>
        <w:tc>
          <w:tcPr>
            <w:tcW w:w="0" w:type="auto"/>
            <w:hideMark/>
          </w:tcPr>
          <w:p w14:paraId="6A6CA218"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 location, heatmap, and Explore integration</w:t>
            </w:r>
          </w:p>
        </w:tc>
        <w:tc>
          <w:tcPr>
            <w:tcW w:w="0" w:type="auto"/>
            <w:hideMark/>
          </w:tcPr>
          <w:p w14:paraId="64935BB1"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02 Mar 2026</w:t>
            </w:r>
          </w:p>
        </w:tc>
        <w:tc>
          <w:tcPr>
            <w:tcW w:w="0" w:type="auto"/>
            <w:hideMark/>
          </w:tcPr>
          <w:p w14:paraId="04318180"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10 Mar 2026</w:t>
            </w:r>
          </w:p>
        </w:tc>
        <w:tc>
          <w:tcPr>
            <w:tcW w:w="0" w:type="auto"/>
            <w:hideMark/>
          </w:tcPr>
          <w:p w14:paraId="7A41CA10"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c>
          <w:tcPr>
            <w:tcW w:w="0" w:type="auto"/>
            <w:hideMark/>
          </w:tcPr>
          <w:p w14:paraId="48F1BB5A"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Mohammed, Ahmad</w:t>
            </w:r>
          </w:p>
        </w:tc>
        <w:tc>
          <w:tcPr>
            <w:tcW w:w="0" w:type="auto"/>
            <w:hideMark/>
          </w:tcPr>
          <w:p w14:paraId="7CAD48FA"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4</w:t>
            </w:r>
          </w:p>
        </w:tc>
      </w:tr>
      <w:tr w:rsidR="00F35ED8" w:rsidRPr="00207697" w14:paraId="0CC535D0" w14:textId="77777777" w:rsidTr="00F35E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4516A"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6</w:t>
            </w:r>
          </w:p>
        </w:tc>
        <w:tc>
          <w:tcPr>
            <w:tcW w:w="0" w:type="auto"/>
            <w:hideMark/>
          </w:tcPr>
          <w:p w14:paraId="7784089A"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Backend-secured AI summarization integration</w:t>
            </w:r>
          </w:p>
        </w:tc>
        <w:tc>
          <w:tcPr>
            <w:tcW w:w="0" w:type="auto"/>
            <w:hideMark/>
          </w:tcPr>
          <w:p w14:paraId="1F4AE586"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11 Mar 2026</w:t>
            </w:r>
          </w:p>
        </w:tc>
        <w:tc>
          <w:tcPr>
            <w:tcW w:w="0" w:type="auto"/>
            <w:hideMark/>
          </w:tcPr>
          <w:p w14:paraId="1753F69C"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19 Mar 2026</w:t>
            </w:r>
          </w:p>
        </w:tc>
        <w:tc>
          <w:tcPr>
            <w:tcW w:w="0" w:type="auto"/>
            <w:hideMark/>
          </w:tcPr>
          <w:p w14:paraId="0B28899B"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c>
          <w:tcPr>
            <w:tcW w:w="0" w:type="auto"/>
            <w:hideMark/>
          </w:tcPr>
          <w:p w14:paraId="2D33A500"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Yahia, Ghanim</w:t>
            </w:r>
          </w:p>
        </w:tc>
        <w:tc>
          <w:tcPr>
            <w:tcW w:w="0" w:type="auto"/>
            <w:hideMark/>
          </w:tcPr>
          <w:p w14:paraId="314DB27D"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5</w:t>
            </w:r>
          </w:p>
        </w:tc>
      </w:tr>
      <w:tr w:rsidR="00F35ED8" w:rsidRPr="00207697" w14:paraId="22FC7126" w14:textId="77777777" w:rsidTr="00F3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E1C39"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7</w:t>
            </w:r>
          </w:p>
        </w:tc>
        <w:tc>
          <w:tcPr>
            <w:tcW w:w="0" w:type="auto"/>
            <w:hideMark/>
          </w:tcPr>
          <w:p w14:paraId="267D57E7"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Reports, moderation, organization events, and subscriptions</w:t>
            </w:r>
          </w:p>
        </w:tc>
        <w:tc>
          <w:tcPr>
            <w:tcW w:w="0" w:type="auto"/>
            <w:hideMark/>
          </w:tcPr>
          <w:p w14:paraId="31A1FE4E"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20 Mar 2026</w:t>
            </w:r>
          </w:p>
        </w:tc>
        <w:tc>
          <w:tcPr>
            <w:tcW w:w="0" w:type="auto"/>
            <w:hideMark/>
          </w:tcPr>
          <w:p w14:paraId="2EA5B175"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31 Mar 2026</w:t>
            </w:r>
          </w:p>
        </w:tc>
        <w:tc>
          <w:tcPr>
            <w:tcW w:w="0" w:type="auto"/>
            <w:hideMark/>
          </w:tcPr>
          <w:p w14:paraId="2595950C"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8</w:t>
            </w:r>
          </w:p>
        </w:tc>
        <w:tc>
          <w:tcPr>
            <w:tcW w:w="0" w:type="auto"/>
            <w:hideMark/>
          </w:tcPr>
          <w:p w14:paraId="7683A208"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Ghanim, Yahia, Mohammed</w:t>
            </w:r>
          </w:p>
        </w:tc>
        <w:tc>
          <w:tcPr>
            <w:tcW w:w="0" w:type="auto"/>
            <w:hideMark/>
          </w:tcPr>
          <w:p w14:paraId="32EC0159"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6</w:t>
            </w:r>
          </w:p>
        </w:tc>
      </w:tr>
      <w:tr w:rsidR="00F35ED8" w:rsidRPr="00207697" w14:paraId="4823AECD" w14:textId="77777777" w:rsidTr="00F35E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D9306"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8</w:t>
            </w:r>
          </w:p>
        </w:tc>
        <w:tc>
          <w:tcPr>
            <w:tcW w:w="0" w:type="auto"/>
            <w:hideMark/>
          </w:tcPr>
          <w:p w14:paraId="574E2D50"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in-app notifications, leaderboard, and analytics</w:t>
            </w:r>
          </w:p>
        </w:tc>
        <w:tc>
          <w:tcPr>
            <w:tcW w:w="0" w:type="auto"/>
            <w:hideMark/>
          </w:tcPr>
          <w:p w14:paraId="6D2D319F"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01 Apr 2026</w:t>
            </w:r>
          </w:p>
        </w:tc>
        <w:tc>
          <w:tcPr>
            <w:tcW w:w="0" w:type="auto"/>
            <w:hideMark/>
          </w:tcPr>
          <w:p w14:paraId="79D59F9D"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09 Apr 2026</w:t>
            </w:r>
          </w:p>
        </w:tc>
        <w:tc>
          <w:tcPr>
            <w:tcW w:w="0" w:type="auto"/>
            <w:hideMark/>
          </w:tcPr>
          <w:p w14:paraId="135937CF"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c>
          <w:tcPr>
            <w:tcW w:w="0" w:type="auto"/>
            <w:hideMark/>
          </w:tcPr>
          <w:p w14:paraId="60BEB7B8"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Yahia, Ahmad, Ghanim</w:t>
            </w:r>
          </w:p>
        </w:tc>
        <w:tc>
          <w:tcPr>
            <w:tcW w:w="0" w:type="auto"/>
            <w:hideMark/>
          </w:tcPr>
          <w:p w14:paraId="0F9AFE8A"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7</w:t>
            </w:r>
          </w:p>
        </w:tc>
      </w:tr>
      <w:tr w:rsidR="00F35ED8" w:rsidRPr="00207697" w14:paraId="2DF4FA20" w14:textId="77777777" w:rsidTr="00F35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5D0EE"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9</w:t>
            </w:r>
          </w:p>
        </w:tc>
        <w:tc>
          <w:tcPr>
            <w:tcW w:w="0" w:type="auto"/>
            <w:hideMark/>
          </w:tcPr>
          <w:p w14:paraId="405D07DD"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trust testing and system integration</w:t>
            </w:r>
          </w:p>
        </w:tc>
        <w:tc>
          <w:tcPr>
            <w:tcW w:w="0" w:type="auto"/>
            <w:hideMark/>
          </w:tcPr>
          <w:p w14:paraId="4C03751D"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10 Apr 2026</w:t>
            </w:r>
          </w:p>
        </w:tc>
        <w:tc>
          <w:tcPr>
            <w:tcW w:w="0" w:type="auto"/>
            <w:hideMark/>
          </w:tcPr>
          <w:p w14:paraId="3BB0AC7B"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17 Apr 2026</w:t>
            </w:r>
          </w:p>
        </w:tc>
        <w:tc>
          <w:tcPr>
            <w:tcW w:w="0" w:type="auto"/>
            <w:hideMark/>
          </w:tcPr>
          <w:p w14:paraId="03D5C773" w14:textId="77777777" w:rsidR="00F35ED8" w:rsidRPr="00207697" w:rsidRDefault="00F35ED8">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6</w:t>
            </w:r>
          </w:p>
        </w:tc>
        <w:tc>
          <w:tcPr>
            <w:tcW w:w="0" w:type="auto"/>
            <w:hideMark/>
          </w:tcPr>
          <w:p w14:paraId="3B51354F"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All team members</w:t>
            </w:r>
          </w:p>
        </w:tc>
        <w:tc>
          <w:tcPr>
            <w:tcW w:w="0" w:type="auto"/>
            <w:hideMark/>
          </w:tcPr>
          <w:p w14:paraId="3576E9D2" w14:textId="77777777" w:rsidR="00F35ED8" w:rsidRPr="00207697" w:rsidRDefault="00F35ED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8</w:t>
            </w:r>
          </w:p>
        </w:tc>
      </w:tr>
      <w:tr w:rsidR="00F35ED8" w:rsidRPr="00207697" w14:paraId="3D9DCFF6" w14:textId="77777777" w:rsidTr="00F35E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C797D" w14:textId="77777777" w:rsidR="00F35ED8" w:rsidRPr="00207697" w:rsidRDefault="00F35ED8">
            <w:pPr>
              <w:rPr>
                <w:rFonts w:asciiTheme="minorHAnsi" w:hAnsiTheme="minorHAnsi" w:cstheme="minorHAnsi"/>
                <w:sz w:val="22"/>
                <w:szCs w:val="22"/>
              </w:rPr>
            </w:pPr>
            <w:r w:rsidRPr="00207697">
              <w:rPr>
                <w:rFonts w:asciiTheme="minorHAnsi" w:hAnsiTheme="minorHAnsi" w:cstheme="minorHAnsi"/>
                <w:sz w:val="22"/>
                <w:szCs w:val="22"/>
              </w:rPr>
              <w:t>10</w:t>
            </w:r>
          </w:p>
        </w:tc>
        <w:tc>
          <w:tcPr>
            <w:tcW w:w="0" w:type="auto"/>
            <w:hideMark/>
          </w:tcPr>
          <w:p w14:paraId="073D7E6A"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Final documentation, screenshots, reflection, and presentation</w:t>
            </w:r>
          </w:p>
        </w:tc>
        <w:tc>
          <w:tcPr>
            <w:tcW w:w="0" w:type="auto"/>
            <w:hideMark/>
          </w:tcPr>
          <w:p w14:paraId="5D275F5B"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20 Apr 2026</w:t>
            </w:r>
          </w:p>
        </w:tc>
        <w:tc>
          <w:tcPr>
            <w:tcW w:w="0" w:type="auto"/>
            <w:hideMark/>
          </w:tcPr>
          <w:p w14:paraId="4A81FE66"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24 Apr 2026</w:t>
            </w:r>
          </w:p>
        </w:tc>
        <w:tc>
          <w:tcPr>
            <w:tcW w:w="0" w:type="auto"/>
            <w:hideMark/>
          </w:tcPr>
          <w:p w14:paraId="78096ECF" w14:textId="77777777" w:rsidR="00F35ED8" w:rsidRPr="00207697" w:rsidRDefault="00F35ED8">
            <w:pPr>
              <w:jc w:val="righ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5</w:t>
            </w:r>
          </w:p>
        </w:tc>
        <w:tc>
          <w:tcPr>
            <w:tcW w:w="0" w:type="auto"/>
            <w:hideMark/>
          </w:tcPr>
          <w:p w14:paraId="1CED00A6"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All team members</w:t>
            </w:r>
          </w:p>
        </w:tc>
        <w:tc>
          <w:tcPr>
            <w:tcW w:w="0" w:type="auto"/>
            <w:hideMark/>
          </w:tcPr>
          <w:p w14:paraId="4B3EA71D" w14:textId="77777777" w:rsidR="00F35ED8" w:rsidRPr="00207697" w:rsidRDefault="00F35ED8">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9</w:t>
            </w:r>
          </w:p>
        </w:tc>
      </w:tr>
    </w:tbl>
    <w:p w14:paraId="41174508" w14:textId="0241F961" w:rsidR="00916910" w:rsidRPr="00207697" w:rsidRDefault="00916910" w:rsidP="00071C58">
      <w:pPr>
        <w:autoSpaceDE w:val="0"/>
        <w:autoSpaceDN w:val="0"/>
        <w:adjustRightInd w:val="0"/>
        <w:jc w:val="both"/>
        <w:rPr>
          <w:rFonts w:asciiTheme="minorHAnsi" w:hAnsiTheme="minorHAnsi" w:cstheme="minorHAnsi"/>
          <w:sz w:val="22"/>
          <w:szCs w:val="22"/>
        </w:rPr>
      </w:pPr>
    </w:p>
    <w:p w14:paraId="44A5A830" w14:textId="3A8D001F" w:rsidR="00776DDC" w:rsidRPr="00207697" w:rsidRDefault="003575F0" w:rsidP="00071C58">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 xml:space="preserve"> INCLUDEPICTURE "https://cdn-0.plantuml.com/plantuml/png/fP5Fpz904CRl_HHpym89hQz6Rn0GqqIqeHvC38TbEzJLijliJ27rqpjiIo9k9Cfxd3_pFBzdTqwiFDVACYTik44eMyS46xStKaoXN1MGv_3-iW7BRxASjDvO9graVaRyqVH9uTrtr0n1Z22RPQ-ditIQlab8SUShrOFo2BfnX5L2dVsZatmDDh35ay4pA5jTVKljMfJ-mLWyekKTD8h4uXM81CbTW85KI9TE11Tj2njJUyN6sI2qTc8NojsLJnqOFVoxvmi2bB6iZExfxDO-4_kL8UrEwFi958xOs7eIBd8hPae7dZLUdWCf8lcV537DqotDIv5Pv1CeKNVUi01jiNL-GFfI35WV7Pk3qK4ovdamLeoMtQ8zYU8dNojhVWPdWUpsfBrfX-hT2ItJuF01LOL-xvIlOhv7WzxvofuOZo7Nxm__6KFecE0vUMACjoF5okdkA3UZsjfOrOof1fN28rtd4TJz27_DdiobBo6OVm40" \* MERGEFORMATINET </w:instrText>
      </w:r>
      <w:r w:rsidRPr="00207697">
        <w:rPr>
          <w:rFonts w:asciiTheme="minorHAnsi" w:hAnsiTheme="minorHAnsi" w:cstheme="minorHAnsi"/>
          <w:sz w:val="22"/>
          <w:szCs w:val="22"/>
        </w:rPr>
        <w:fldChar w:fldCharType="separate"/>
      </w:r>
      <w:r w:rsidRPr="00207697">
        <w:rPr>
          <w:rFonts w:asciiTheme="minorHAnsi" w:hAnsiTheme="minorHAnsi" w:cstheme="minorHAnsi"/>
          <w:noProof/>
          <w:sz w:val="22"/>
          <w:szCs w:val="22"/>
        </w:rPr>
        <w:drawing>
          <wp:inline distT="0" distB="0" distL="0" distR="0" wp14:anchorId="28DEFCA9" wp14:editId="2C1B9E19">
            <wp:extent cx="5731510" cy="1755140"/>
            <wp:effectExtent l="0" t="0" r="0" b="0"/>
            <wp:docPr id="96867478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755140"/>
                    </a:xfrm>
                    <a:prstGeom prst="rect">
                      <a:avLst/>
                    </a:prstGeom>
                    <a:noFill/>
                    <a:ln>
                      <a:noFill/>
                    </a:ln>
                  </pic:spPr>
                </pic:pic>
              </a:graphicData>
            </a:graphic>
          </wp:inline>
        </w:drawing>
      </w:r>
      <w:r w:rsidRPr="00207697">
        <w:rPr>
          <w:rFonts w:asciiTheme="minorHAnsi" w:hAnsiTheme="minorHAnsi" w:cstheme="minorHAnsi"/>
          <w:sz w:val="22"/>
          <w:szCs w:val="22"/>
        </w:rPr>
        <w:fldChar w:fldCharType="end"/>
      </w:r>
    </w:p>
    <w:p w14:paraId="455B3D25" w14:textId="6E35CF1A" w:rsidR="00776DDC" w:rsidRPr="00207697" w:rsidRDefault="00776DDC" w:rsidP="00690E15">
      <w:pPr>
        <w:pStyle w:val="Caption"/>
        <w:spacing w:before="240" w:after="240"/>
        <w:jc w:val="center"/>
        <w:rPr>
          <w:rFonts w:asciiTheme="minorHAnsi" w:hAnsiTheme="minorHAnsi" w:cstheme="minorHAnsi"/>
          <w:sz w:val="22"/>
          <w:szCs w:val="22"/>
        </w:rPr>
      </w:pPr>
      <w:bookmarkStart w:id="589" w:name="_Toc146232921"/>
      <w:r w:rsidRPr="00207697">
        <w:rPr>
          <w:rFonts w:asciiTheme="minorHAnsi" w:hAnsiTheme="minorHAnsi" w:cstheme="minorHAnsi"/>
          <w:sz w:val="22"/>
          <w:szCs w:val="22"/>
        </w:rPr>
        <w:lastRenderedPageBreak/>
        <w:t xml:space="preserve">Figure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 xml:space="preserve"> SEQ Figure \* ARABIC </w:instrText>
      </w:r>
      <w:r w:rsidRPr="00207697">
        <w:rPr>
          <w:rFonts w:asciiTheme="minorHAnsi" w:hAnsiTheme="minorHAnsi" w:cstheme="minorHAnsi"/>
          <w:sz w:val="22"/>
          <w:szCs w:val="22"/>
        </w:rPr>
        <w:fldChar w:fldCharType="separate"/>
      </w:r>
      <w:r w:rsidR="00C46D1B" w:rsidRPr="00207697">
        <w:rPr>
          <w:rFonts w:asciiTheme="minorHAnsi" w:hAnsiTheme="minorHAnsi" w:cstheme="minorHAnsi"/>
          <w:noProof/>
          <w:sz w:val="22"/>
          <w:szCs w:val="22"/>
        </w:rPr>
        <w:t>2</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 xml:space="preserve">. Project </w:t>
      </w:r>
      <w:r w:rsidR="00FE0442" w:rsidRPr="00207697">
        <w:rPr>
          <w:rFonts w:asciiTheme="minorHAnsi" w:hAnsiTheme="minorHAnsi" w:cstheme="minorHAnsi"/>
          <w:sz w:val="22"/>
          <w:szCs w:val="22"/>
        </w:rPr>
        <w:t>Gantt chart</w:t>
      </w:r>
      <w:r w:rsidR="0022026F" w:rsidRPr="00207697">
        <w:rPr>
          <w:rFonts w:asciiTheme="minorHAnsi" w:hAnsiTheme="minorHAnsi" w:cstheme="minorHAnsi"/>
          <w:sz w:val="22"/>
          <w:szCs w:val="22"/>
        </w:rPr>
        <w:t>: Timeline of key tasks and milestones</w:t>
      </w:r>
      <w:bookmarkEnd w:id="589"/>
    </w:p>
    <w:p w14:paraId="2A801D1B" w14:textId="73538358" w:rsidR="00F91A85" w:rsidRPr="00207697" w:rsidRDefault="00F91A85" w:rsidP="00F91A85">
      <w:pPr>
        <w:pStyle w:val="Heading2"/>
        <w:numPr>
          <w:ilvl w:val="1"/>
          <w:numId w:val="19"/>
        </w:numPr>
        <w:spacing w:before="240" w:after="240"/>
        <w:ind w:left="567" w:hanging="340"/>
        <w:rPr>
          <w:rFonts w:asciiTheme="minorHAnsi" w:hAnsiTheme="minorHAnsi" w:cstheme="minorHAnsi"/>
          <w:color w:val="365F91" w:themeColor="accent1" w:themeShade="BF"/>
          <w:sz w:val="22"/>
          <w:szCs w:val="22"/>
        </w:rPr>
      </w:pPr>
      <w:bookmarkStart w:id="590" w:name="_Toc499635701"/>
      <w:bookmarkStart w:id="591" w:name="_Toc146232885"/>
      <w:r w:rsidRPr="00207697">
        <w:rPr>
          <w:rFonts w:asciiTheme="minorHAnsi" w:hAnsiTheme="minorHAnsi" w:cstheme="minorHAnsi"/>
          <w:color w:val="365F91" w:themeColor="accent1" w:themeShade="BF"/>
          <w:sz w:val="22"/>
          <w:szCs w:val="22"/>
        </w:rPr>
        <w:t>Anticipated risks</w:t>
      </w:r>
      <w:bookmarkEnd w:id="590"/>
      <w:bookmarkEnd w:id="591"/>
    </w:p>
    <w:p w14:paraId="0FE950D4" w14:textId="77777777" w:rsidR="00F91A85" w:rsidRPr="00207697" w:rsidRDefault="00F91A85" w:rsidP="00F91A85">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 xml:space="preserve"> &lt;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5DDE9D64" w14:textId="2B813EFE" w:rsidR="00B7614E" w:rsidRPr="00207697" w:rsidRDefault="00858D12" w:rsidP="00F91A8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Present a table </w:t>
      </w:r>
      <w:r w:rsidR="00483BD0" w:rsidRPr="00207697">
        <w:rPr>
          <w:rFonts w:asciiTheme="minorHAnsi" w:hAnsiTheme="minorHAnsi" w:cstheme="minorHAnsi"/>
          <w:sz w:val="22"/>
          <w:szCs w:val="22"/>
        </w:rPr>
        <w:t xml:space="preserve">that </w:t>
      </w:r>
      <w:r w:rsidR="00B7614E" w:rsidRPr="00207697">
        <w:rPr>
          <w:rFonts w:asciiTheme="minorHAnsi" w:hAnsiTheme="minorHAnsi" w:cstheme="minorHAnsi"/>
          <w:sz w:val="22"/>
          <w:szCs w:val="22"/>
        </w:rPr>
        <w:t>outlines potential risks, which are events that could jeopardize the successful completion of the project.</w:t>
      </w:r>
    </w:p>
    <w:p w14:paraId="052E5ABB" w14:textId="3EC5A2AD" w:rsidR="00F91A85" w:rsidRPr="00207697" w:rsidRDefault="00732CA2" w:rsidP="00CD169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Outline the approach to </w:t>
      </w:r>
      <w:r w:rsidR="00FD2D33" w:rsidRPr="00207697">
        <w:rPr>
          <w:rFonts w:asciiTheme="minorHAnsi" w:hAnsiTheme="minorHAnsi" w:cstheme="minorHAnsi"/>
          <w:sz w:val="22"/>
          <w:szCs w:val="22"/>
        </w:rPr>
        <w:t>mitigate each identified risk, ensuring the project's smooth progression and minimizing disruptions.</w:t>
      </w:r>
    </w:p>
    <w:p w14:paraId="731D995C" w14:textId="316418FC" w:rsidR="00F91A85" w:rsidRPr="00207697" w:rsidRDefault="00F91A85" w:rsidP="00071C5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 xml:space="preserve"> /&gt;</w:t>
      </w:r>
    </w:p>
    <w:p w14:paraId="73CED690" w14:textId="56312A2F" w:rsidR="008A05A4" w:rsidRPr="00207697" w:rsidRDefault="008A05A4" w:rsidP="008A05A4">
      <w:pPr>
        <w:pStyle w:val="NormalWeb"/>
        <w:rPr>
          <w:rFonts w:asciiTheme="minorHAnsi" w:hAnsiTheme="minorHAnsi" w:cstheme="minorHAnsi"/>
          <w:sz w:val="22"/>
          <w:szCs w:val="22"/>
          <w:lang w:val="en-US"/>
        </w:rPr>
      </w:pPr>
      <w:r w:rsidRPr="00207697">
        <w:rPr>
          <w:rFonts w:asciiTheme="minorHAnsi" w:hAnsiTheme="minorHAnsi" w:cstheme="minorHAnsi"/>
          <w:sz w:val="22"/>
          <w:szCs w:val="22"/>
        </w:rPr>
        <w:t>The project involved several technical, operational, and documentation-related risks that could affect implementation, testing, or final delivery. The team identified these risks early and defined mitigation actions to reduce their impact.</w:t>
      </w:r>
    </w:p>
    <w:p w14:paraId="519147EC" w14:textId="3EFE8EB4" w:rsidR="00F91A85" w:rsidRPr="00207697" w:rsidRDefault="00F91A85" w:rsidP="00071C58">
      <w:pPr>
        <w:pStyle w:val="Caption"/>
        <w:spacing w:before="240" w:after="120"/>
        <w:rPr>
          <w:rFonts w:asciiTheme="minorHAnsi" w:hAnsiTheme="minorHAnsi" w:cstheme="minorHAnsi"/>
          <w:color w:val="1F497D" w:themeColor="text2"/>
          <w:sz w:val="22"/>
          <w:szCs w:val="22"/>
        </w:rPr>
      </w:pPr>
      <w:bookmarkStart w:id="592" w:name="_Toc115451856"/>
      <w:bookmarkStart w:id="593" w:name="_Toc146232944"/>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00C46D1B" w:rsidRPr="00207697">
        <w:rPr>
          <w:rFonts w:asciiTheme="minorHAnsi" w:hAnsiTheme="minorHAnsi" w:cstheme="minorHAnsi"/>
          <w:noProof/>
          <w:color w:val="1F497D" w:themeColor="text2"/>
          <w:sz w:val="22"/>
          <w:szCs w:val="22"/>
        </w:rPr>
        <w:t>7</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xml:space="preserve">. </w:t>
      </w:r>
      <w:r w:rsidR="00D8063A" w:rsidRPr="00207697">
        <w:rPr>
          <w:rFonts w:asciiTheme="minorHAnsi" w:hAnsiTheme="minorHAnsi" w:cstheme="minorHAnsi"/>
          <w:color w:val="1F497D" w:themeColor="text2"/>
          <w:sz w:val="22"/>
          <w:szCs w:val="22"/>
        </w:rPr>
        <w:t xml:space="preserve">Project </w:t>
      </w:r>
      <w:r w:rsidRPr="00207697">
        <w:rPr>
          <w:rFonts w:asciiTheme="minorHAnsi" w:hAnsiTheme="minorHAnsi" w:cstheme="minorHAnsi"/>
          <w:color w:val="1F497D" w:themeColor="text2"/>
          <w:sz w:val="22"/>
          <w:szCs w:val="22"/>
        </w:rPr>
        <w:t>Risks</w:t>
      </w:r>
      <w:bookmarkEnd w:id="592"/>
      <w:bookmarkEnd w:id="593"/>
    </w:p>
    <w:tbl>
      <w:tblPr>
        <w:tblStyle w:val="LightGrid-Accent11"/>
        <w:tblW w:w="9080" w:type="dxa"/>
        <w:tblLook w:val="04A0" w:firstRow="1" w:lastRow="0" w:firstColumn="1" w:lastColumn="0" w:noHBand="0" w:noVBand="1"/>
      </w:tblPr>
      <w:tblGrid>
        <w:gridCol w:w="3410"/>
        <w:gridCol w:w="5670"/>
      </w:tblGrid>
      <w:tr w:rsidR="008A05A4" w:rsidRPr="00207697" w14:paraId="167E274A" w14:textId="77777777" w:rsidTr="00740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4D80F8FB" w14:textId="4788BFCE" w:rsidR="008A05A4" w:rsidRPr="00207697" w:rsidRDefault="008A05A4" w:rsidP="008A05A4">
            <w:pPr>
              <w:rPr>
                <w:rFonts w:asciiTheme="minorHAnsi" w:hAnsiTheme="minorHAnsi" w:cstheme="minorHAnsi"/>
                <w:sz w:val="22"/>
                <w:szCs w:val="22"/>
              </w:rPr>
            </w:pPr>
            <w:r w:rsidRPr="00207697">
              <w:rPr>
                <w:rFonts w:asciiTheme="minorHAnsi" w:hAnsiTheme="minorHAnsi" w:cstheme="minorHAnsi"/>
                <w:b w:val="0"/>
                <w:bCs w:val="0"/>
                <w:sz w:val="22"/>
                <w:szCs w:val="22"/>
              </w:rPr>
              <w:t>Risk</w:t>
            </w:r>
          </w:p>
        </w:tc>
        <w:tc>
          <w:tcPr>
            <w:tcW w:w="5670" w:type="dxa"/>
            <w:vAlign w:val="center"/>
          </w:tcPr>
          <w:p w14:paraId="67DCA3A0" w14:textId="37C8084A" w:rsidR="008A05A4" w:rsidRPr="00207697" w:rsidRDefault="008A05A4" w:rsidP="008A05A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b w:val="0"/>
                <w:bCs w:val="0"/>
                <w:sz w:val="22"/>
                <w:szCs w:val="22"/>
              </w:rPr>
              <w:t>Approach to Mitigate the Risk</w:t>
            </w:r>
          </w:p>
        </w:tc>
      </w:tr>
      <w:tr w:rsidR="008A05A4" w:rsidRPr="00207697" w14:paraId="3B77D712" w14:textId="77777777" w:rsidTr="00740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00B60685" w14:textId="738AB634"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Map provider configuration missing</w:t>
            </w:r>
          </w:p>
        </w:tc>
        <w:tc>
          <w:tcPr>
            <w:tcW w:w="5670" w:type="dxa"/>
            <w:vAlign w:val="center"/>
          </w:tcPr>
          <w:p w14:paraId="6224DE7A" w14:textId="6EEDB328" w:rsidR="008A05A4" w:rsidRPr="00207697" w:rsidRDefault="008A05A4" w:rsidP="008A05A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Document the Google Maps API key requirement clearly and test map behavior on supported platforms before the final demonstration.</w:t>
            </w:r>
          </w:p>
        </w:tc>
      </w:tr>
      <w:tr w:rsidR="008A05A4" w:rsidRPr="00207697" w14:paraId="432C6A0E" w14:textId="77777777" w:rsidTr="007404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50B5A5AB" w14:textId="64807AFE"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OpenAI quota or configuration missing</w:t>
            </w:r>
          </w:p>
        </w:tc>
        <w:tc>
          <w:tcPr>
            <w:tcW w:w="5670" w:type="dxa"/>
            <w:vAlign w:val="center"/>
          </w:tcPr>
          <w:p w14:paraId="63A16F01" w14:textId="59DE156A" w:rsidR="008A05A4" w:rsidRPr="00207697" w:rsidRDefault="008A05A4" w:rsidP="008A05A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backend error handling for missing configuration, quota limits, or failed AI requests. Document the required Firebase runtime configuration for AI summarization.</w:t>
            </w:r>
          </w:p>
        </w:tc>
      </w:tr>
      <w:tr w:rsidR="008A05A4" w:rsidRPr="00207697" w14:paraId="1DACE29D" w14:textId="77777777" w:rsidTr="00740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38D30976" w14:textId="694C05C0"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Unauthorized data access</w:t>
            </w:r>
          </w:p>
        </w:tc>
        <w:tc>
          <w:tcPr>
            <w:tcW w:w="5670" w:type="dxa"/>
            <w:vAlign w:val="center"/>
          </w:tcPr>
          <w:p w14:paraId="131EBFB3" w14:textId="31EED7FB" w:rsidR="008A05A4" w:rsidRPr="00207697" w:rsidRDefault="008A05A4" w:rsidP="008A05A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Firebase Authentication, Firestore security rules, callable role checks, and backend trust tests to protect restricted operations.</w:t>
            </w:r>
          </w:p>
        </w:tc>
      </w:tr>
      <w:tr w:rsidR="008A05A4" w:rsidRPr="00207697" w14:paraId="43D8D20A" w14:textId="77777777" w:rsidTr="007404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52E0C077" w14:textId="6A467942"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Scope creep</w:t>
            </w:r>
          </w:p>
        </w:tc>
        <w:tc>
          <w:tcPr>
            <w:tcW w:w="5670" w:type="dxa"/>
            <w:vAlign w:val="center"/>
          </w:tcPr>
          <w:p w14:paraId="13447212" w14:textId="14A21105" w:rsidR="008A05A4" w:rsidRPr="00207697" w:rsidRDefault="008A05A4" w:rsidP="008A05A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Classify large production-level features such as real payment processing, full media upload, production push notifications, and app-store release as future work.</w:t>
            </w:r>
          </w:p>
        </w:tc>
      </w:tr>
      <w:tr w:rsidR="008A05A4" w:rsidRPr="00207697" w14:paraId="6F58872E" w14:textId="77777777" w:rsidTr="00740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0844E128" w14:textId="78463E7E"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Lack of real usability evidence</w:t>
            </w:r>
          </w:p>
        </w:tc>
        <w:tc>
          <w:tcPr>
            <w:tcW w:w="5670" w:type="dxa"/>
            <w:vAlign w:val="center"/>
          </w:tcPr>
          <w:p w14:paraId="557E74ED" w14:textId="3A56BED1" w:rsidR="008A05A4" w:rsidRPr="00207697" w:rsidRDefault="008A05A4" w:rsidP="008A05A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Conduct supervised user testing where possible and document task completion, user feedback, and any remaining evidence gaps honestly.</w:t>
            </w:r>
          </w:p>
        </w:tc>
      </w:tr>
      <w:tr w:rsidR="008A05A4" w:rsidRPr="00207697" w14:paraId="7ECECBA4" w14:textId="77777777" w:rsidTr="007404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6819337B" w14:textId="22D39F8F"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Missing diagrams or screenshots</w:t>
            </w:r>
          </w:p>
        </w:tc>
        <w:tc>
          <w:tcPr>
            <w:tcW w:w="5670" w:type="dxa"/>
            <w:vAlign w:val="center"/>
          </w:tcPr>
          <w:p w14:paraId="29D8D777" w14:textId="3F2A41CB" w:rsidR="008A05A4" w:rsidRPr="00207697" w:rsidRDefault="008A05A4" w:rsidP="008A05A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Maintain a checklist for all required diagrams, UI screenshots, testing screenshots, and figure captions before final submission.</w:t>
            </w:r>
          </w:p>
        </w:tc>
      </w:tr>
      <w:tr w:rsidR="008A05A4" w:rsidRPr="00207697" w14:paraId="7216CE18" w14:textId="77777777" w:rsidTr="00740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vAlign w:val="center"/>
          </w:tcPr>
          <w:p w14:paraId="7F82B04A" w14:textId="2E4391AD" w:rsidR="008A05A4" w:rsidRPr="00207697" w:rsidRDefault="008A05A4" w:rsidP="008A05A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Real-device build issues</w:t>
            </w:r>
          </w:p>
        </w:tc>
        <w:tc>
          <w:tcPr>
            <w:tcW w:w="5670" w:type="dxa"/>
            <w:vAlign w:val="center"/>
          </w:tcPr>
          <w:p w14:paraId="53B21685" w14:textId="1B22F67C" w:rsidR="008A05A4" w:rsidRPr="00207697" w:rsidRDefault="008A05A4" w:rsidP="008A05A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Test the application on available real devices or emulators before presentation and document platform-specific setup steps.</w:t>
            </w:r>
          </w:p>
        </w:tc>
      </w:tr>
    </w:tbl>
    <w:p w14:paraId="2EF14682" w14:textId="77777777" w:rsidR="00CA2835" w:rsidRPr="00207697" w:rsidRDefault="00CA2835">
      <w:pPr>
        <w:rPr>
          <w:rFonts w:asciiTheme="minorHAnsi" w:eastAsiaTheme="majorEastAsia" w:hAnsiTheme="minorHAnsi" w:cstheme="minorHAnsi"/>
          <w:b/>
          <w:bCs/>
          <w:color w:val="365F91" w:themeColor="accent1" w:themeShade="BF"/>
          <w:sz w:val="22"/>
          <w:szCs w:val="22"/>
        </w:rPr>
      </w:pPr>
      <w:r w:rsidRPr="00207697">
        <w:rPr>
          <w:rFonts w:asciiTheme="minorHAnsi" w:hAnsiTheme="minorHAnsi" w:cstheme="minorHAnsi"/>
          <w:sz w:val="22"/>
          <w:szCs w:val="22"/>
        </w:rPr>
        <w:br w:type="page"/>
      </w:r>
    </w:p>
    <w:p w14:paraId="42FEE363" w14:textId="39A82BC3" w:rsidR="00BF67AE" w:rsidRPr="00207697" w:rsidRDefault="00BF67AE" w:rsidP="00677A59">
      <w:pPr>
        <w:pStyle w:val="Heading1"/>
        <w:numPr>
          <w:ilvl w:val="0"/>
          <w:numId w:val="19"/>
        </w:numPr>
        <w:spacing w:before="360" w:after="240"/>
        <w:rPr>
          <w:rFonts w:asciiTheme="minorHAnsi" w:hAnsiTheme="minorHAnsi" w:cstheme="minorHAnsi"/>
          <w:sz w:val="22"/>
          <w:szCs w:val="22"/>
        </w:rPr>
      </w:pPr>
      <w:bookmarkStart w:id="594" w:name="_Toc146232886"/>
      <w:r w:rsidRPr="00207697">
        <w:rPr>
          <w:rFonts w:asciiTheme="minorHAnsi" w:hAnsiTheme="minorHAnsi" w:cstheme="minorHAnsi"/>
          <w:sz w:val="22"/>
          <w:szCs w:val="22"/>
        </w:rPr>
        <w:lastRenderedPageBreak/>
        <w:t>System Architecture</w:t>
      </w:r>
      <w:bookmarkEnd w:id="594"/>
    </w:p>
    <w:p w14:paraId="0F9000DE" w14:textId="7EFFD9A3" w:rsidR="000D15B4" w:rsidRPr="00207697" w:rsidRDefault="000D15B4" w:rsidP="000D15B4">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595" w:name="_Toc146232887"/>
      <w:r w:rsidRPr="00207697">
        <w:rPr>
          <w:rFonts w:asciiTheme="minorHAnsi" w:hAnsiTheme="minorHAnsi" w:cstheme="minorHAnsi"/>
          <w:color w:val="365F91" w:themeColor="accent1" w:themeShade="BF"/>
          <w:sz w:val="22"/>
          <w:szCs w:val="22"/>
        </w:rPr>
        <w:t xml:space="preserve">High level </w:t>
      </w:r>
      <w:r w:rsidR="003D2B32" w:rsidRPr="00207697">
        <w:rPr>
          <w:rFonts w:asciiTheme="minorHAnsi" w:hAnsiTheme="minorHAnsi" w:cstheme="minorHAnsi"/>
          <w:color w:val="365F91" w:themeColor="accent1" w:themeShade="BF"/>
          <w:sz w:val="22"/>
          <w:szCs w:val="22"/>
        </w:rPr>
        <w:t xml:space="preserve">system </w:t>
      </w:r>
      <w:r w:rsidRPr="00207697">
        <w:rPr>
          <w:rFonts w:asciiTheme="minorHAnsi" w:hAnsiTheme="minorHAnsi" w:cstheme="minorHAnsi"/>
          <w:color w:val="365F91" w:themeColor="accent1" w:themeShade="BF"/>
          <w:sz w:val="22"/>
          <w:szCs w:val="22"/>
        </w:rPr>
        <w:t>architecture</w:t>
      </w:r>
      <w:bookmarkEnd w:id="595"/>
    </w:p>
    <w:p w14:paraId="227E0D37" w14:textId="77777777" w:rsidR="000D15B4" w:rsidRPr="00207697" w:rsidRDefault="000D15B4" w:rsidP="000D15B4">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4893FCE8" w14:textId="1575A342" w:rsidR="00D87275" w:rsidRPr="00207697" w:rsidRDefault="00D87275" w:rsidP="00690E1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Present </w:t>
      </w:r>
      <w:r w:rsidR="00D668F4" w:rsidRPr="00207697">
        <w:rPr>
          <w:rFonts w:asciiTheme="minorHAnsi" w:hAnsiTheme="minorHAnsi" w:cstheme="minorHAnsi"/>
          <w:sz w:val="22"/>
          <w:szCs w:val="22"/>
        </w:rPr>
        <w:t>a brief</w:t>
      </w:r>
      <w:r w:rsidRPr="00207697">
        <w:rPr>
          <w:rFonts w:asciiTheme="minorHAnsi" w:hAnsiTheme="minorHAnsi" w:cstheme="minorHAnsi"/>
          <w:sz w:val="22"/>
          <w:szCs w:val="22"/>
        </w:rPr>
        <w:t xml:space="preserve"> overview of the solution </w:t>
      </w:r>
      <w:r w:rsidR="00F16CF1" w:rsidRPr="00207697">
        <w:rPr>
          <w:rFonts w:asciiTheme="minorHAnsi" w:hAnsiTheme="minorHAnsi" w:cstheme="minorHAnsi"/>
          <w:sz w:val="22"/>
          <w:szCs w:val="22"/>
        </w:rPr>
        <w:t xml:space="preserve">and the system's </w:t>
      </w:r>
      <w:r w:rsidR="008C4BFE" w:rsidRPr="00207697">
        <w:rPr>
          <w:rFonts w:asciiTheme="minorHAnsi" w:hAnsiTheme="minorHAnsi" w:cstheme="minorHAnsi"/>
          <w:sz w:val="22"/>
          <w:szCs w:val="22"/>
        </w:rPr>
        <w:t>architecture</w:t>
      </w:r>
      <w:r w:rsidR="00D36792" w:rsidRPr="00207697">
        <w:rPr>
          <w:rFonts w:asciiTheme="minorHAnsi" w:hAnsiTheme="minorHAnsi" w:cstheme="minorHAnsi"/>
          <w:sz w:val="22"/>
          <w:szCs w:val="22"/>
        </w:rPr>
        <w:t>, allowing stakeholders to understand its key components and interactions.</w:t>
      </w:r>
      <w:r w:rsidRPr="00207697">
        <w:rPr>
          <w:rFonts w:asciiTheme="minorHAnsi" w:hAnsiTheme="minorHAnsi" w:cstheme="minorHAnsi"/>
          <w:sz w:val="22"/>
          <w:szCs w:val="22"/>
        </w:rPr>
        <w:t xml:space="preserve"> </w:t>
      </w:r>
    </w:p>
    <w:p w14:paraId="598DA185" w14:textId="0C83C9DB" w:rsidR="001B51C3" w:rsidRPr="00207697" w:rsidRDefault="00A110BF" w:rsidP="001B51C3">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Include</w:t>
      </w:r>
      <w:r w:rsidR="000D15B4" w:rsidRPr="00207697">
        <w:rPr>
          <w:rFonts w:asciiTheme="minorHAnsi" w:hAnsiTheme="minorHAnsi" w:cstheme="minorHAnsi"/>
          <w:sz w:val="22"/>
          <w:szCs w:val="22"/>
        </w:rPr>
        <w:t xml:space="preserve"> a high-level </w:t>
      </w:r>
      <w:r w:rsidR="002E54F1" w:rsidRPr="00207697">
        <w:rPr>
          <w:rFonts w:asciiTheme="minorHAnsi" w:hAnsiTheme="minorHAnsi" w:cstheme="minorHAnsi"/>
          <w:sz w:val="22"/>
          <w:szCs w:val="22"/>
        </w:rPr>
        <w:t xml:space="preserve">system </w:t>
      </w:r>
      <w:r w:rsidR="000D15B4" w:rsidRPr="00207697">
        <w:rPr>
          <w:rFonts w:asciiTheme="minorHAnsi" w:hAnsiTheme="minorHAnsi" w:cstheme="minorHAnsi"/>
          <w:sz w:val="22"/>
          <w:szCs w:val="22"/>
        </w:rPr>
        <w:t>architecture diagram of the proposed solution</w:t>
      </w:r>
      <w:r w:rsidR="00AC309C" w:rsidRPr="00207697">
        <w:rPr>
          <w:rFonts w:asciiTheme="minorHAnsi" w:hAnsiTheme="minorHAnsi" w:cstheme="minorHAnsi"/>
          <w:sz w:val="22"/>
          <w:szCs w:val="22"/>
        </w:rPr>
        <w:t xml:space="preserve"> that serves as a visual guide for the detailed design</w:t>
      </w:r>
      <w:r w:rsidR="001B51C3" w:rsidRPr="00207697">
        <w:rPr>
          <w:rFonts w:asciiTheme="minorHAnsi" w:hAnsiTheme="minorHAnsi" w:cstheme="minorHAnsi"/>
          <w:sz w:val="22"/>
          <w:szCs w:val="22"/>
        </w:rPr>
        <w:t xml:space="preserve">. </w:t>
      </w:r>
      <w:r w:rsidR="000D15B4" w:rsidRPr="00207697">
        <w:rPr>
          <w:rFonts w:asciiTheme="minorHAnsi" w:hAnsiTheme="minorHAnsi" w:cstheme="minorHAnsi"/>
          <w:sz w:val="22"/>
          <w:szCs w:val="22"/>
        </w:rPr>
        <w:t xml:space="preserve">The diagram should show how your solution is decomposed and organized into components. </w:t>
      </w:r>
      <w:r w:rsidR="001B51C3" w:rsidRPr="00207697">
        <w:rPr>
          <w:rFonts w:asciiTheme="minorHAnsi" w:hAnsiTheme="minorHAnsi" w:cstheme="minorHAnsi"/>
          <w:sz w:val="22"/>
          <w:szCs w:val="22"/>
        </w:rPr>
        <w:t xml:space="preserve">Use labeled boxes to represent components and arrows to show how they interact. Indicate external systems or services that the </w:t>
      </w:r>
      <w:r w:rsidR="00C17904" w:rsidRPr="00207697">
        <w:rPr>
          <w:rFonts w:asciiTheme="minorHAnsi" w:hAnsiTheme="minorHAnsi" w:cstheme="minorHAnsi"/>
          <w:sz w:val="22"/>
          <w:szCs w:val="22"/>
        </w:rPr>
        <w:t>system</w:t>
      </w:r>
      <w:r w:rsidR="001B51C3" w:rsidRPr="00207697">
        <w:rPr>
          <w:rFonts w:asciiTheme="minorHAnsi" w:hAnsiTheme="minorHAnsi" w:cstheme="minorHAnsi"/>
          <w:sz w:val="22"/>
          <w:szCs w:val="22"/>
        </w:rPr>
        <w:t xml:space="preserve"> may interface with.</w:t>
      </w:r>
    </w:p>
    <w:p w14:paraId="6655359C" w14:textId="0946EF9D" w:rsidR="000D15B4" w:rsidRPr="00207697" w:rsidRDefault="000D15B4" w:rsidP="00312EB2">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Describe </w:t>
      </w:r>
      <w:r w:rsidR="007975BF" w:rsidRPr="00207697">
        <w:rPr>
          <w:rFonts w:asciiTheme="minorHAnsi" w:hAnsiTheme="minorHAnsi" w:cstheme="minorHAnsi"/>
          <w:sz w:val="22"/>
          <w:szCs w:val="22"/>
        </w:rPr>
        <w:t xml:space="preserve">the </w:t>
      </w:r>
      <w:r w:rsidR="00A1586F" w:rsidRPr="00207697">
        <w:rPr>
          <w:rFonts w:asciiTheme="minorHAnsi" w:hAnsiTheme="minorHAnsi" w:cstheme="minorHAnsi"/>
          <w:sz w:val="22"/>
          <w:szCs w:val="22"/>
        </w:rPr>
        <w:t xml:space="preserve">key </w:t>
      </w:r>
      <w:r w:rsidR="007975BF" w:rsidRPr="00207697">
        <w:rPr>
          <w:rFonts w:asciiTheme="minorHAnsi" w:hAnsiTheme="minorHAnsi" w:cstheme="minorHAnsi"/>
          <w:sz w:val="22"/>
          <w:szCs w:val="22"/>
        </w:rPr>
        <w:t>responsibilities and functions</w:t>
      </w:r>
      <w:r w:rsidR="00A1586F" w:rsidRPr="00207697">
        <w:rPr>
          <w:rFonts w:asciiTheme="minorHAnsi" w:hAnsiTheme="minorHAnsi" w:cstheme="minorHAnsi"/>
          <w:sz w:val="22"/>
          <w:szCs w:val="22"/>
        </w:rPr>
        <w:t xml:space="preserve"> </w:t>
      </w:r>
      <w:r w:rsidR="007975BF" w:rsidRPr="00207697">
        <w:rPr>
          <w:rFonts w:asciiTheme="minorHAnsi" w:hAnsiTheme="minorHAnsi" w:cstheme="minorHAnsi"/>
          <w:sz w:val="22"/>
          <w:szCs w:val="22"/>
        </w:rPr>
        <w:t>of each component</w:t>
      </w:r>
      <w:r w:rsidRPr="00207697">
        <w:rPr>
          <w:rFonts w:asciiTheme="minorHAnsi" w:hAnsiTheme="minorHAnsi" w:cstheme="minorHAnsi"/>
          <w:sz w:val="22"/>
          <w:szCs w:val="22"/>
        </w:rPr>
        <w:t xml:space="preserve"> of your high-level architecture.</w:t>
      </w:r>
      <w:r w:rsidR="0056391A" w:rsidRPr="00207697">
        <w:rPr>
          <w:rFonts w:asciiTheme="minorHAnsi" w:hAnsiTheme="minorHAnsi" w:cstheme="minorHAnsi"/>
          <w:sz w:val="22"/>
          <w:szCs w:val="22"/>
        </w:rPr>
        <w:t xml:space="preserve"> Explain the interfaces they expose or utilize.</w:t>
      </w:r>
    </w:p>
    <w:p w14:paraId="49B09B16" w14:textId="798D33B2" w:rsidR="00312EB2" w:rsidRPr="00207697" w:rsidRDefault="00312EB2" w:rsidP="00E930D8">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Discuss the key interactions between the identified components</w:t>
      </w:r>
      <w:r w:rsidR="00007411" w:rsidRPr="00207697">
        <w:rPr>
          <w:rFonts w:asciiTheme="minorHAnsi" w:hAnsiTheme="minorHAnsi" w:cstheme="minorHAnsi"/>
          <w:sz w:val="22"/>
          <w:szCs w:val="22"/>
        </w:rPr>
        <w:t xml:space="preserve">, encompassing aspects like </w:t>
      </w:r>
      <w:r w:rsidR="00E930D8" w:rsidRPr="00207697">
        <w:rPr>
          <w:rFonts w:asciiTheme="minorHAnsi" w:hAnsiTheme="minorHAnsi" w:cstheme="minorHAnsi"/>
          <w:sz w:val="22"/>
          <w:szCs w:val="22"/>
        </w:rPr>
        <w:t>data flow, communication protocols, and dependencies between components. Use diagrams, flowcharts, or textual descriptions to clarify these interactions.</w:t>
      </w:r>
    </w:p>
    <w:p w14:paraId="6DF69EE0" w14:textId="0162FF21" w:rsidR="000D15B4" w:rsidRPr="00207697" w:rsidRDefault="000D15B4" w:rsidP="00690E15">
      <w:pPr>
        <w:pStyle w:val="ListParagraph"/>
        <w:numPr>
          <w:ilvl w:val="0"/>
          <w:numId w:val="14"/>
        </w:numPr>
        <w:spacing w:after="120"/>
        <w:ind w:left="714" w:hanging="357"/>
        <w:jc w:val="both"/>
        <w:rPr>
          <w:rFonts w:asciiTheme="minorHAnsi" w:hAnsiTheme="minorHAnsi" w:cstheme="minorHAnsi"/>
          <w:sz w:val="22"/>
          <w:szCs w:val="22"/>
        </w:rPr>
      </w:pPr>
      <w:r w:rsidRPr="00207697">
        <w:rPr>
          <w:rFonts w:asciiTheme="minorHAnsi" w:hAnsiTheme="minorHAnsi" w:cstheme="minorHAnsi"/>
          <w:sz w:val="22"/>
          <w:szCs w:val="22"/>
        </w:rPr>
        <w:t xml:space="preserve">Discuss the architectural style (e.g., </w:t>
      </w:r>
      <w:r w:rsidR="00176A59" w:rsidRPr="00207697">
        <w:rPr>
          <w:rFonts w:asciiTheme="minorHAnsi" w:hAnsiTheme="minorHAnsi" w:cstheme="minorHAnsi"/>
          <w:sz w:val="22"/>
          <w:szCs w:val="22"/>
        </w:rPr>
        <w:t xml:space="preserve">Layered, </w:t>
      </w:r>
      <w:r w:rsidRPr="00207697">
        <w:rPr>
          <w:rFonts w:asciiTheme="minorHAnsi" w:hAnsiTheme="minorHAnsi" w:cstheme="minorHAnsi"/>
          <w:sz w:val="22"/>
          <w:szCs w:val="22"/>
        </w:rPr>
        <w:t>MVC, SPA) used by your solution.</w:t>
      </w:r>
      <w:r w:rsidR="00230CE0" w:rsidRPr="00207697">
        <w:rPr>
          <w:rFonts w:asciiTheme="minorHAnsi" w:hAnsiTheme="minorHAnsi" w:cstheme="minorHAnsi"/>
          <w:sz w:val="22"/>
          <w:szCs w:val="22"/>
        </w:rPr>
        <w:t xml:space="preserve"> Justify the choice of this architectural style, clarifying how it aligns with the project's requirements.</w:t>
      </w:r>
    </w:p>
    <w:p w14:paraId="2D1B7A46" w14:textId="77777777" w:rsidR="000D15B4" w:rsidRPr="00207697" w:rsidRDefault="000D15B4" w:rsidP="000D15B4">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/&gt;</w:t>
      </w:r>
    </w:p>
    <w:p w14:paraId="7D8FE1BA" w14:textId="24CA3977" w:rsidR="000D15B4" w:rsidRPr="00207697" w:rsidRDefault="008F458A" w:rsidP="00690E15">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drawing>
          <wp:inline distT="0" distB="0" distL="0" distR="0" wp14:anchorId="7D0B51A2" wp14:editId="3647B807">
            <wp:extent cx="5276215" cy="3732530"/>
            <wp:effectExtent l="0" t="0" r="0" b="1270"/>
            <wp:docPr id="120105966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9664" name="Picture 1" descr="A diagram of a syste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6215" cy="3732530"/>
                    </a:xfrm>
                    <a:prstGeom prst="rect">
                      <a:avLst/>
                    </a:prstGeom>
                  </pic:spPr>
                </pic:pic>
              </a:graphicData>
            </a:graphic>
          </wp:inline>
        </w:drawing>
      </w:r>
    </w:p>
    <w:p w14:paraId="38B1F92B" w14:textId="77777777" w:rsidR="000D15B4" w:rsidRPr="00207697" w:rsidRDefault="000D15B4" w:rsidP="00690E15">
      <w:pPr>
        <w:pStyle w:val="Caption"/>
        <w:spacing w:before="120" w:after="240"/>
        <w:jc w:val="center"/>
        <w:rPr>
          <w:rFonts w:asciiTheme="minorHAnsi" w:hAnsiTheme="minorHAnsi" w:cstheme="minorHAnsi"/>
          <w:sz w:val="22"/>
          <w:szCs w:val="22"/>
        </w:rPr>
      </w:pPr>
      <w:bookmarkStart w:id="596" w:name="_Toc146232922"/>
      <w:r w:rsidRPr="00207697">
        <w:rPr>
          <w:rFonts w:asciiTheme="minorHAnsi" w:hAnsiTheme="minorHAnsi" w:cstheme="minorHAnsi"/>
          <w:sz w:val="22"/>
          <w:szCs w:val="22"/>
        </w:rPr>
        <w:t xml:space="preserve">Figure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 xml:space="preserve"> SEQ Figure \* ARABIC </w:instrText>
      </w:r>
      <w:r w:rsidRPr="00207697">
        <w:rPr>
          <w:rFonts w:asciiTheme="minorHAnsi" w:hAnsiTheme="minorHAnsi" w:cstheme="minorHAnsi"/>
          <w:sz w:val="22"/>
          <w:szCs w:val="22"/>
        </w:rPr>
        <w:fldChar w:fldCharType="separate"/>
      </w:r>
      <w:r w:rsidRPr="00207697">
        <w:rPr>
          <w:rFonts w:asciiTheme="minorHAnsi" w:hAnsiTheme="minorHAnsi" w:cstheme="minorHAnsi"/>
          <w:noProof/>
          <w:sz w:val="22"/>
          <w:szCs w:val="22"/>
        </w:rPr>
        <w:t>2</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 High-level system architecture diagram</w:t>
      </w:r>
      <w:bookmarkEnd w:id="596"/>
    </w:p>
    <w:p w14:paraId="45F87E1A" w14:textId="77777777" w:rsidR="0084438B" w:rsidRPr="00207697" w:rsidRDefault="0084438B">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Spots Mobile follows a </w:t>
      </w:r>
      <w:r w:rsidRPr="00207697">
        <w:rPr>
          <w:rStyle w:val="Strong"/>
          <w:rFonts w:asciiTheme="minorHAnsi" w:hAnsiTheme="minorHAnsi" w:cstheme="minorHAnsi"/>
          <w:sz w:val="22"/>
          <w:szCs w:val="22"/>
        </w:rPr>
        <w:t>layered client-server architecture</w:t>
      </w:r>
      <w:r w:rsidRPr="00207697">
        <w:rPr>
          <w:rFonts w:asciiTheme="minorHAnsi" w:hAnsiTheme="minorHAnsi" w:cstheme="minorHAnsi"/>
          <w:sz w:val="22"/>
          <w:szCs w:val="22"/>
        </w:rPr>
        <w:t xml:space="preserve"> with a clear separation between the user interface, application logic, data access, backend services, and external integrations. This architecture was selected because the project includes several connected workflows, such as authentication, map-based discovery, post creation, profile management, moderation, organization events, AI summaries, notifications, XP, and leaderboard features. Separating these responsibilities makes the system easier to test, maintain, and extend.</w:t>
      </w:r>
    </w:p>
    <w:p w14:paraId="690A8249" w14:textId="77777777" w:rsidR="0084438B" w:rsidRPr="00207697" w:rsidRDefault="0084438B">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The architecture is organized into the following main layers:</w:t>
      </w:r>
    </w:p>
    <w:p w14:paraId="5335185D" w14:textId="77777777" w:rsidR="0084438B" w:rsidRPr="00207697" w:rsidRDefault="0084438B" w:rsidP="0084438B">
      <w:pPr>
        <w:numPr>
          <w:ilvl w:val="0"/>
          <w:numId w:val="164"/>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Actors / Stakeholders</w:t>
      </w:r>
      <w:r w:rsidRPr="00207697">
        <w:rPr>
          <w:rFonts w:asciiTheme="minorHAnsi" w:hAnsiTheme="minorHAnsi" w:cstheme="minorHAnsi"/>
          <w:sz w:val="22"/>
          <w:szCs w:val="22"/>
        </w:rPr>
        <w:br/>
        <w:t xml:space="preserve">The system supports four main user groups: visitors, registered users, organization accounts, and administrators. Each actor has different access rights and interacts with different parts of the system. </w:t>
      </w:r>
    </w:p>
    <w:p w14:paraId="36F48C91" w14:textId="77777777" w:rsidR="0084438B" w:rsidRPr="00207697" w:rsidRDefault="0084438B" w:rsidP="0084438B">
      <w:pPr>
        <w:numPr>
          <w:ilvl w:val="0"/>
          <w:numId w:val="164"/>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Client Applications</w:t>
      </w:r>
      <w:r w:rsidRPr="00207697">
        <w:rPr>
          <w:rFonts w:asciiTheme="minorHAnsi" w:hAnsiTheme="minorHAnsi" w:cstheme="minorHAnsi"/>
          <w:sz w:val="22"/>
          <w:szCs w:val="22"/>
        </w:rPr>
        <w:br/>
        <w:t xml:space="preserve">The client side contains the mobile application and web demonstration surfaces. These provide the main user interface for authentication, Home, Explore, Post Composer, Profile, and admin/organization workflows. The interface is designed to support responsive UI behavior, category filters, map views, posting, profile settings, and moderation-aware flows. </w:t>
      </w:r>
    </w:p>
    <w:p w14:paraId="5EC155EA" w14:textId="77777777" w:rsidR="0084438B" w:rsidRPr="00207697" w:rsidRDefault="0084438B" w:rsidP="0084438B">
      <w:pPr>
        <w:numPr>
          <w:ilvl w:val="0"/>
          <w:numId w:val="164"/>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Frontend Architecture / Application Layer</w:t>
      </w:r>
      <w:r w:rsidRPr="00207697">
        <w:rPr>
          <w:rFonts w:asciiTheme="minorHAnsi" w:hAnsiTheme="minorHAnsi" w:cstheme="minorHAnsi"/>
          <w:sz w:val="22"/>
          <w:szCs w:val="22"/>
        </w:rPr>
        <w:br/>
        <w:t xml:space="preserve">This layer includes navigation, authentication state management, localization, services, and repositories. It controls the flow between screens and coordinates user actions before they are sent to Firebase or backend functions. </w:t>
      </w:r>
    </w:p>
    <w:p w14:paraId="3A09D789" w14:textId="77777777" w:rsidR="0084438B" w:rsidRPr="00207697" w:rsidRDefault="0084438B" w:rsidP="0084438B">
      <w:pPr>
        <w:numPr>
          <w:ilvl w:val="0"/>
          <w:numId w:val="164"/>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Backend / Cloud Platform</w:t>
      </w:r>
      <w:r w:rsidRPr="00207697">
        <w:rPr>
          <w:rFonts w:asciiTheme="minorHAnsi" w:hAnsiTheme="minorHAnsi" w:cstheme="minorHAnsi"/>
          <w:sz w:val="22"/>
          <w:szCs w:val="22"/>
        </w:rPr>
        <w:br/>
        <w:t xml:space="preserve">The backend is based on Firebase services, including Firebase Authentication, Cloud Firestore, Firestore Security Rules, and Firebase Cloud Functions. These services manage user identity, application data, real-time updates, trusted backend operations, and access control. </w:t>
      </w:r>
    </w:p>
    <w:p w14:paraId="269E8155" w14:textId="77777777" w:rsidR="0084438B" w:rsidRPr="00207697" w:rsidRDefault="0084438B" w:rsidP="0084438B">
      <w:pPr>
        <w:numPr>
          <w:ilvl w:val="0"/>
          <w:numId w:val="164"/>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External Services</w:t>
      </w:r>
      <w:r w:rsidRPr="00207697">
        <w:rPr>
          <w:rFonts w:asciiTheme="minorHAnsi" w:hAnsiTheme="minorHAnsi" w:cstheme="minorHAnsi"/>
          <w:sz w:val="22"/>
          <w:szCs w:val="22"/>
        </w:rPr>
        <w:br/>
        <w:t>The system integrates with maps/geolocation services and the OpenAI API. Map and geolocation services support location-based discovery, while the OpenAI API is used only through backend Cloud Functions to generate area summaries securely.</w:t>
      </w:r>
    </w:p>
    <w:p w14:paraId="072B99D9" w14:textId="0EFF4DD5" w:rsidR="0084438B" w:rsidRPr="00207697" w:rsidRDefault="0084438B" w:rsidP="0084438B">
      <w:pPr>
        <w:pStyle w:val="Heading3"/>
        <w:rPr>
          <w:rFonts w:asciiTheme="minorHAnsi" w:hAnsiTheme="minorHAnsi" w:cstheme="minorHAnsi"/>
          <w:sz w:val="22"/>
          <w:szCs w:val="22"/>
        </w:rPr>
      </w:pPr>
      <w:r w:rsidRPr="00207697">
        <w:rPr>
          <w:rFonts w:asciiTheme="minorHAnsi" w:hAnsiTheme="minorHAnsi" w:cstheme="minorHAnsi"/>
          <w:sz w:val="22"/>
          <w:szCs w:val="22"/>
        </w:rPr>
        <w:t>5.1.1 Component Responsibilities</w:t>
      </w:r>
    </w:p>
    <w:p w14:paraId="66812629" w14:textId="77777777" w:rsidR="0084438B" w:rsidRPr="00207697" w:rsidRDefault="0084438B" w:rsidP="0084438B">
      <w:pPr>
        <w:rPr>
          <w:rFonts w:asciiTheme="minorHAnsi" w:hAnsiTheme="minorHAnsi" w:cstheme="minorHAnsi"/>
          <w:sz w:val="22"/>
          <w:szCs w:val="22"/>
        </w:rPr>
      </w:pPr>
    </w:p>
    <w:tbl>
      <w:tblPr>
        <w:tblStyle w:val="LightGrid-Accent11"/>
        <w:tblW w:w="5000" w:type="pct"/>
        <w:tblLayout w:type="fixed"/>
        <w:tblLook w:val="0020" w:firstRow="1" w:lastRow="0" w:firstColumn="0" w:lastColumn="0" w:noHBand="0" w:noVBand="0"/>
      </w:tblPr>
      <w:tblGrid>
        <w:gridCol w:w="4503"/>
        <w:gridCol w:w="4503"/>
      </w:tblGrid>
      <w:tr w:rsidR="00BF4C76" w:rsidRPr="00207697" w14:paraId="6A1482A5" w14:textId="77777777" w:rsidTr="0084438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185C551"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Component</w:t>
            </w:r>
          </w:p>
        </w:tc>
        <w:tc>
          <w:tcPr>
            <w:tcW w:w="3960" w:type="dxa"/>
          </w:tcPr>
          <w:p w14:paraId="13EF9ADB" w14:textId="77777777" w:rsidR="00BF4C76" w:rsidRPr="00207697" w:rsidRDefault="00BF4C76" w:rsidP="003E544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Responsibility</w:t>
            </w:r>
          </w:p>
        </w:tc>
      </w:tr>
      <w:tr w:rsidR="00BF4C76" w:rsidRPr="00207697" w14:paraId="6D322634"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FE4F1E6"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React Native CLI mobile app</w:t>
            </w:r>
          </w:p>
        </w:tc>
        <w:tc>
          <w:tcPr>
            <w:tcW w:w="3960" w:type="dxa"/>
          </w:tcPr>
          <w:p w14:paraId="7D20C4FD"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Provides iOS/Android user interface and main app workflows.</w:t>
            </w:r>
          </w:p>
        </w:tc>
      </w:tr>
      <w:tr w:rsidR="00BF4C76" w:rsidRPr="00207697" w14:paraId="201099D4" w14:textId="77777777" w:rsidTr="0084438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7F08251"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Web entry points</w:t>
            </w:r>
          </w:p>
        </w:tc>
        <w:tc>
          <w:tcPr>
            <w:tcW w:w="3960" w:type="dxa"/>
          </w:tcPr>
          <w:p w14:paraId="20C426C8" w14:textId="77777777" w:rsidR="00BF4C76" w:rsidRPr="00207697" w:rsidRDefault="00BF4C76" w:rsidP="003E544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Provide browser-compatible demonstration surfaces.</w:t>
            </w:r>
          </w:p>
        </w:tc>
      </w:tr>
      <w:tr w:rsidR="00BF4C76" w:rsidRPr="00207697" w14:paraId="0B08B40A"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7EA2552"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React Navigation</w:t>
            </w:r>
          </w:p>
        </w:tc>
        <w:tc>
          <w:tcPr>
            <w:tcW w:w="3960" w:type="dxa"/>
          </w:tcPr>
          <w:p w14:paraId="2CA68352"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Handles auth stack and main tab navigation.</w:t>
            </w:r>
          </w:p>
        </w:tc>
      </w:tr>
      <w:tr w:rsidR="00BF4C76" w:rsidRPr="00207697" w14:paraId="1B9E16E7" w14:textId="77777777" w:rsidTr="0084438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7EF8F8A"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AuthContext</w:t>
            </w:r>
          </w:p>
        </w:tc>
        <w:tc>
          <w:tcPr>
            <w:tcW w:w="3960" w:type="dxa"/>
          </w:tcPr>
          <w:p w14:paraId="6C628BE7" w14:textId="77777777" w:rsidR="00BF4C76" w:rsidRPr="00207697" w:rsidRDefault="00BF4C76" w:rsidP="003E544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Observes Firebase authentication state and exposes user identity.</w:t>
            </w:r>
          </w:p>
        </w:tc>
      </w:tr>
      <w:tr w:rsidR="00BF4C76" w:rsidRPr="00207697" w14:paraId="49D30460"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AE16AAC"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LocalizationContext</w:t>
            </w:r>
          </w:p>
        </w:tc>
        <w:tc>
          <w:tcPr>
            <w:tcW w:w="3960" w:type="dxa"/>
          </w:tcPr>
          <w:p w14:paraId="54C5F84A"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Provides English/Arabic UI behavior and text direction support.</w:t>
            </w:r>
          </w:p>
        </w:tc>
      </w:tr>
      <w:tr w:rsidR="00BF4C76" w:rsidRPr="00207697" w14:paraId="434DC374" w14:textId="77777777" w:rsidTr="0084438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F5BBA61"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Services</w:t>
            </w:r>
          </w:p>
        </w:tc>
        <w:tc>
          <w:tcPr>
            <w:tcW w:w="3960" w:type="dxa"/>
          </w:tcPr>
          <w:p w14:paraId="3D09FD78" w14:textId="77777777" w:rsidR="00BF4C76" w:rsidRPr="00207697" w:rsidRDefault="00BF4C76" w:rsidP="003E544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input and coordinate domain workflows.</w:t>
            </w:r>
          </w:p>
        </w:tc>
      </w:tr>
      <w:tr w:rsidR="00BF4C76" w:rsidRPr="00207697" w14:paraId="69EEA95A"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9501155"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Repositories</w:t>
            </w:r>
          </w:p>
        </w:tc>
        <w:tc>
          <w:tcPr>
            <w:tcW w:w="3960" w:type="dxa"/>
          </w:tcPr>
          <w:p w14:paraId="2FB5BBB4"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Encapsulate Firestore and callable function access.</w:t>
            </w:r>
          </w:p>
        </w:tc>
      </w:tr>
      <w:tr w:rsidR="00BF4C76" w:rsidRPr="00207697" w14:paraId="033E1B70" w14:textId="77777777" w:rsidTr="0084438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3E3CE0C"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Firebase Authentication</w:t>
            </w:r>
          </w:p>
        </w:tc>
        <w:tc>
          <w:tcPr>
            <w:tcW w:w="3960" w:type="dxa"/>
          </w:tcPr>
          <w:p w14:paraId="5564487F" w14:textId="77777777" w:rsidR="00BF4C76" w:rsidRPr="00207697" w:rsidRDefault="00BF4C76" w:rsidP="003E544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Manages user registration, login, logout, and identity tokens.</w:t>
            </w:r>
          </w:p>
        </w:tc>
      </w:tr>
      <w:tr w:rsidR="00BF4C76" w:rsidRPr="00207697" w14:paraId="4FB1D3B9"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0AF4F5D"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Cloud Firestore</w:t>
            </w:r>
          </w:p>
        </w:tc>
        <w:tc>
          <w:tcPr>
            <w:tcW w:w="3960" w:type="dxa"/>
          </w:tcPr>
          <w:p w14:paraId="608454B0"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application data and supports real-time subscriptions.</w:t>
            </w:r>
          </w:p>
        </w:tc>
      </w:tr>
      <w:tr w:rsidR="00BF4C76" w:rsidRPr="00207697" w14:paraId="614EF1D5" w14:textId="77777777" w:rsidTr="0084438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4144D99" w14:textId="77777777" w:rsidR="00BF4C76" w:rsidRPr="00207697" w:rsidRDefault="00BF4C76" w:rsidP="003E5446">
            <w:pPr>
              <w:rPr>
                <w:rFonts w:asciiTheme="minorHAnsi" w:hAnsiTheme="minorHAnsi" w:cstheme="minorHAnsi"/>
                <w:sz w:val="22"/>
                <w:szCs w:val="22"/>
              </w:rPr>
            </w:pP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Security Rules</w:t>
            </w:r>
          </w:p>
        </w:tc>
        <w:tc>
          <w:tcPr>
            <w:tcW w:w="3960" w:type="dxa"/>
          </w:tcPr>
          <w:p w14:paraId="49F1EE47" w14:textId="77777777" w:rsidR="00BF4C76" w:rsidRPr="00207697" w:rsidRDefault="00BF4C76" w:rsidP="003E544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Enforce ownership, role, and document-shape restrictions.</w:t>
            </w:r>
          </w:p>
        </w:tc>
      </w:tr>
      <w:tr w:rsidR="00BF4C76" w:rsidRPr="00207697" w14:paraId="026D08E7"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CA062A1"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Firebase Cloud Functions</w:t>
            </w:r>
          </w:p>
        </w:tc>
        <w:tc>
          <w:tcPr>
            <w:tcW w:w="3960" w:type="dxa"/>
          </w:tcPr>
          <w:p w14:paraId="1FF483B2"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Run trusted backend logic for summaries, promoted events, XP, notifications, and leaderboard.</w:t>
            </w:r>
          </w:p>
        </w:tc>
      </w:tr>
      <w:tr w:rsidR="00BF4C76" w:rsidRPr="00207697" w14:paraId="73B4865C" w14:textId="77777777" w:rsidTr="0084438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BFB331A"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OpenAI API</w:t>
            </w:r>
          </w:p>
        </w:tc>
        <w:tc>
          <w:tcPr>
            <w:tcW w:w="3960" w:type="dxa"/>
          </w:tcPr>
          <w:p w14:paraId="5EE4343A" w14:textId="77777777" w:rsidR="00BF4C76" w:rsidRPr="00207697" w:rsidRDefault="00BF4C76" w:rsidP="003E544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Generates area summaries through backend calls.</w:t>
            </w:r>
          </w:p>
        </w:tc>
      </w:tr>
      <w:tr w:rsidR="00BF4C76" w:rsidRPr="00207697" w14:paraId="6DB55D8F" w14:textId="77777777" w:rsidTr="008443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F9369D6" w14:textId="77777777" w:rsidR="00BF4C76" w:rsidRPr="00207697" w:rsidRDefault="00BF4C76" w:rsidP="003E5446">
            <w:pPr>
              <w:rPr>
                <w:rFonts w:asciiTheme="minorHAnsi" w:hAnsiTheme="minorHAnsi" w:cstheme="minorHAnsi"/>
                <w:sz w:val="22"/>
                <w:szCs w:val="22"/>
              </w:rPr>
            </w:pPr>
            <w:r w:rsidRPr="00207697">
              <w:rPr>
                <w:rFonts w:asciiTheme="minorHAnsi" w:hAnsiTheme="minorHAnsi" w:cstheme="minorHAnsi"/>
                <w:sz w:val="22"/>
                <w:szCs w:val="22"/>
              </w:rPr>
              <w:t>Maps/Geolocation</w:t>
            </w:r>
          </w:p>
        </w:tc>
        <w:tc>
          <w:tcPr>
            <w:tcW w:w="3960" w:type="dxa"/>
          </w:tcPr>
          <w:p w14:paraId="05501EAC" w14:textId="77777777" w:rsidR="00BF4C76" w:rsidRPr="00207697" w:rsidRDefault="00BF4C76" w:rsidP="003E544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Render discovery maps and provide location context.</w:t>
            </w:r>
          </w:p>
        </w:tc>
      </w:tr>
    </w:tbl>
    <w:p w14:paraId="54145074" w14:textId="77777777" w:rsidR="00BF4C76" w:rsidRPr="00207697" w:rsidRDefault="00BF4C76" w:rsidP="00BF4C76">
      <w:pPr>
        <w:rPr>
          <w:rFonts w:asciiTheme="minorHAnsi" w:hAnsiTheme="minorHAnsi" w:cstheme="minorHAnsi"/>
          <w:sz w:val="22"/>
          <w:szCs w:val="22"/>
        </w:rPr>
      </w:pPr>
    </w:p>
    <w:p w14:paraId="7D7FF45D" w14:textId="77777777" w:rsidR="007A094F" w:rsidRPr="00207697" w:rsidRDefault="007A094F" w:rsidP="007A094F">
      <w:pPr>
        <w:pStyle w:val="Heading3"/>
        <w:rPr>
          <w:rFonts w:asciiTheme="minorHAnsi" w:hAnsiTheme="minorHAnsi" w:cstheme="minorHAnsi"/>
          <w:sz w:val="22"/>
          <w:szCs w:val="22"/>
        </w:rPr>
      </w:pPr>
      <w:bookmarkStart w:id="597" w:name="_Toc146232888"/>
      <w:r w:rsidRPr="00207697">
        <w:rPr>
          <w:rFonts w:asciiTheme="minorHAnsi" w:hAnsiTheme="minorHAnsi" w:cstheme="minorHAnsi"/>
          <w:sz w:val="22"/>
          <w:szCs w:val="22"/>
        </w:rPr>
        <w:t>5.1.2 Key Interactions and Data Flow</w:t>
      </w:r>
    </w:p>
    <w:p w14:paraId="30CE9F14" w14:textId="77777777" w:rsidR="007A094F" w:rsidRPr="00207697" w:rsidRDefault="007A094F" w:rsidP="007A094F">
      <w:pPr>
        <w:pStyle w:val="NormalWeb"/>
        <w:rPr>
          <w:rFonts w:asciiTheme="minorHAnsi" w:hAnsiTheme="minorHAnsi" w:cstheme="minorHAnsi"/>
          <w:sz w:val="22"/>
          <w:szCs w:val="22"/>
        </w:rPr>
      </w:pPr>
      <w:r w:rsidRPr="00207697">
        <w:rPr>
          <w:rFonts w:asciiTheme="minorHAnsi" w:hAnsiTheme="minorHAnsi" w:cstheme="minorHAnsi"/>
          <w:sz w:val="22"/>
          <w:szCs w:val="22"/>
        </w:rPr>
        <w:t>The system interactions follow a controlled flow from the user interface to the backend:</w:t>
      </w:r>
    </w:p>
    <w:p w14:paraId="01B98F85"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Authentication flow</w:t>
      </w:r>
      <w:r w:rsidRPr="00207697">
        <w:rPr>
          <w:rFonts w:asciiTheme="minorHAnsi" w:hAnsiTheme="minorHAnsi" w:cstheme="minorHAnsi"/>
          <w:sz w:val="22"/>
          <w:szCs w:val="22"/>
        </w:rPr>
        <w:br/>
        <w:t xml:space="preserve">Users register or log in through the client interface. Firebase Authentication validates the credentials and returns an authenticated session. The Auth Context observes this state and allows the user to access protected application screens. </w:t>
      </w:r>
    </w:p>
    <w:p w14:paraId="46C39F35"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Profile and settings flow</w:t>
      </w:r>
      <w:r w:rsidRPr="00207697">
        <w:rPr>
          <w:rFonts w:asciiTheme="minorHAnsi" w:hAnsiTheme="minorHAnsi" w:cstheme="minorHAnsi"/>
          <w:sz w:val="22"/>
          <w:szCs w:val="22"/>
        </w:rPr>
        <w:br/>
        <w:t xml:space="preserve">Profile data, privacy settings, language preferences, and notification settings are stored in Cloud Firestore. The profile service validates changes before passing them to the repository layer. </w:t>
      </w:r>
    </w:p>
    <w:p w14:paraId="59BF8F71"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Post creation flow</w:t>
      </w:r>
      <w:r w:rsidRPr="00207697">
        <w:rPr>
          <w:rFonts w:asciiTheme="minorHAnsi" w:hAnsiTheme="minorHAnsi" w:cstheme="minorHAnsi"/>
          <w:sz w:val="22"/>
          <w:szCs w:val="22"/>
        </w:rPr>
        <w:br/>
        <w:t xml:space="preserve">A user creates a local post with text, category, and location data. The post service validates the input, the repository writes the post to Firestore, and real-time listeners update Home, Explore, map markers, and related discovery surfaces. </w:t>
      </w:r>
    </w:p>
    <w:p w14:paraId="24EED511"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Explore and map flow</w:t>
      </w:r>
      <w:r w:rsidRPr="00207697">
        <w:rPr>
          <w:rFonts w:asciiTheme="minorHAnsi" w:hAnsiTheme="minorHAnsi" w:cstheme="minorHAnsi"/>
          <w:sz w:val="22"/>
          <w:szCs w:val="22"/>
        </w:rPr>
        <w:br/>
        <w:t xml:space="preserve">Explore retrieves posts and promoted events from Firestore. The map/geolocation service provides coordinates, map tiles, location search, and discovery context. The interface then displays map markers, list cards, filters, and heatmap or heat-point behavior where supported. </w:t>
      </w:r>
    </w:p>
    <w:p w14:paraId="7970C00B"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AI summary flow</w:t>
      </w:r>
      <w:r w:rsidRPr="00207697">
        <w:rPr>
          <w:rFonts w:asciiTheme="minorHAnsi" w:hAnsiTheme="minorHAnsi" w:cstheme="minorHAnsi"/>
          <w:sz w:val="22"/>
          <w:szCs w:val="22"/>
        </w:rPr>
        <w:br/>
        <w:t xml:space="preserve">The user requests an area summary from Explore. The summary service sends selected post data to a Firebase Cloud Function. The Cloud Function validates the request, calls the OpenAI API, and returns a generated summary to the client. This avoids exposing the API key in the client application. </w:t>
      </w:r>
    </w:p>
    <w:p w14:paraId="75846226"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Interaction and moderation flow</w:t>
      </w:r>
      <w:r w:rsidRPr="00207697">
        <w:rPr>
          <w:rFonts w:asciiTheme="minorHAnsi" w:hAnsiTheme="minorHAnsi" w:cstheme="minorHAnsi"/>
          <w:sz w:val="22"/>
          <w:szCs w:val="22"/>
        </w:rPr>
        <w:br/>
        <w:t xml:space="preserve">Users can comment, react, save favorite posts, and report inappropriate content. These actions are stored in Firestore through repositories. Admin users can review reports and hide reported posts or comments based on moderation rules. </w:t>
      </w:r>
    </w:p>
    <w:p w14:paraId="72B64B41" w14:textId="77777777"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Organization and subscription flow</w:t>
      </w:r>
      <w:r w:rsidRPr="00207697">
        <w:rPr>
          <w:rFonts w:asciiTheme="minorHAnsi" w:hAnsiTheme="minorHAnsi" w:cstheme="minorHAnsi"/>
          <w:sz w:val="22"/>
          <w:szCs w:val="22"/>
        </w:rPr>
        <w:br/>
        <w:t xml:space="preserve">Organization accounts can create promoted events only when the backend confirms that the user has the correct role and eligible subscription state. This validation is handled by backend logic instead of relying only on UI checks. </w:t>
      </w:r>
    </w:p>
    <w:p w14:paraId="6DD4717B" w14:textId="30AD63EF" w:rsidR="007A094F" w:rsidRPr="00207697" w:rsidRDefault="007A094F" w:rsidP="007A094F">
      <w:pPr>
        <w:numPr>
          <w:ilvl w:val="0"/>
          <w:numId w:val="16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XP, notification, and leaderboard flow</w:t>
      </w:r>
      <w:r w:rsidRPr="00207697">
        <w:rPr>
          <w:rFonts w:asciiTheme="minorHAnsi" w:hAnsiTheme="minorHAnsi" w:cstheme="minorHAnsi"/>
          <w:sz w:val="22"/>
          <w:szCs w:val="22"/>
        </w:rPr>
        <w:br/>
        <w:t xml:space="preserve">User actions such as posting, commenting, and receiving likes can trigger XP and notification records. Leaderboard data is generated through backend-controlled logic and respects privacy settings. </w:t>
      </w:r>
    </w:p>
    <w:p w14:paraId="0A126F60" w14:textId="77777777" w:rsidR="007A094F" w:rsidRPr="00207697" w:rsidRDefault="007A094F" w:rsidP="007A094F">
      <w:pPr>
        <w:pStyle w:val="Heading3"/>
        <w:rPr>
          <w:rFonts w:asciiTheme="minorHAnsi" w:hAnsiTheme="minorHAnsi" w:cstheme="minorHAnsi"/>
          <w:sz w:val="22"/>
          <w:szCs w:val="22"/>
        </w:rPr>
      </w:pPr>
      <w:r w:rsidRPr="00207697">
        <w:rPr>
          <w:rFonts w:asciiTheme="minorHAnsi" w:hAnsiTheme="minorHAnsi" w:cstheme="minorHAnsi"/>
          <w:sz w:val="22"/>
          <w:szCs w:val="22"/>
        </w:rPr>
        <w:t>5.1.3 Architectural Style and Justification</w:t>
      </w:r>
    </w:p>
    <w:p w14:paraId="00477ABD" w14:textId="77777777" w:rsidR="007A094F" w:rsidRPr="00207697" w:rsidRDefault="007A094F" w:rsidP="007A094F">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selected architectural style is a </w:t>
      </w:r>
      <w:r w:rsidRPr="00207697">
        <w:rPr>
          <w:rStyle w:val="Strong"/>
          <w:rFonts w:asciiTheme="minorHAnsi" w:hAnsiTheme="minorHAnsi" w:cstheme="minorHAnsi"/>
          <w:sz w:val="22"/>
          <w:szCs w:val="22"/>
        </w:rPr>
        <w:t>layered client-server architecture with a service/repository pattern</w:t>
      </w:r>
      <w:r w:rsidRPr="00207697">
        <w:rPr>
          <w:rFonts w:asciiTheme="minorHAnsi" w:hAnsiTheme="minorHAnsi" w:cstheme="minorHAnsi"/>
          <w:sz w:val="22"/>
          <w:szCs w:val="22"/>
        </w:rPr>
        <w:t>. This style was selected because Spots Mobile has several features that require clear separation of responsibilities.</w:t>
      </w:r>
    </w:p>
    <w:p w14:paraId="513C555D" w14:textId="77777777" w:rsidR="007A094F" w:rsidRPr="00207697" w:rsidRDefault="007A094F" w:rsidP="007A094F">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 xml:space="preserve">The </w:t>
      </w:r>
      <w:r w:rsidRPr="00207697">
        <w:rPr>
          <w:rStyle w:val="Strong"/>
          <w:rFonts w:asciiTheme="minorHAnsi" w:hAnsiTheme="minorHAnsi" w:cstheme="minorHAnsi"/>
          <w:sz w:val="22"/>
          <w:szCs w:val="22"/>
        </w:rPr>
        <w:t>presentation layer</w:t>
      </w:r>
      <w:r w:rsidRPr="00207697">
        <w:rPr>
          <w:rFonts w:asciiTheme="minorHAnsi" w:hAnsiTheme="minorHAnsi" w:cstheme="minorHAnsi"/>
          <w:sz w:val="22"/>
          <w:szCs w:val="22"/>
        </w:rPr>
        <w:t xml:space="preserve"> focuses on screens and user interaction. The </w:t>
      </w:r>
      <w:r w:rsidRPr="00207697">
        <w:rPr>
          <w:rStyle w:val="Strong"/>
          <w:rFonts w:asciiTheme="minorHAnsi" w:hAnsiTheme="minorHAnsi" w:cstheme="minorHAnsi"/>
          <w:sz w:val="22"/>
          <w:szCs w:val="22"/>
        </w:rPr>
        <w:t>service layer</w:t>
      </w:r>
      <w:r w:rsidRPr="00207697">
        <w:rPr>
          <w:rFonts w:asciiTheme="minorHAnsi" w:hAnsiTheme="minorHAnsi" w:cstheme="minorHAnsi"/>
          <w:sz w:val="22"/>
          <w:szCs w:val="22"/>
        </w:rPr>
        <w:t xml:space="preserve"> handles validation and business workflows. The </w:t>
      </w:r>
      <w:r w:rsidRPr="00207697">
        <w:rPr>
          <w:rStyle w:val="Strong"/>
          <w:rFonts w:asciiTheme="minorHAnsi" w:hAnsiTheme="minorHAnsi" w:cstheme="minorHAnsi"/>
          <w:sz w:val="22"/>
          <w:szCs w:val="22"/>
        </w:rPr>
        <w:t>repository layer</w:t>
      </w:r>
      <w:r w:rsidRPr="00207697">
        <w:rPr>
          <w:rFonts w:asciiTheme="minorHAnsi" w:hAnsiTheme="minorHAnsi" w:cstheme="minorHAnsi"/>
          <w:sz w:val="22"/>
          <w:szCs w:val="22"/>
        </w:rPr>
        <w:t xml:space="preserve"> isolates database and callable function access. The </w:t>
      </w:r>
      <w:r w:rsidRPr="00207697">
        <w:rPr>
          <w:rStyle w:val="Strong"/>
          <w:rFonts w:asciiTheme="minorHAnsi" w:hAnsiTheme="minorHAnsi" w:cstheme="minorHAnsi"/>
          <w:sz w:val="22"/>
          <w:szCs w:val="22"/>
        </w:rPr>
        <w:t>backend layer</w:t>
      </w:r>
      <w:r w:rsidRPr="00207697">
        <w:rPr>
          <w:rFonts w:asciiTheme="minorHAnsi" w:hAnsiTheme="minorHAnsi" w:cstheme="minorHAnsi"/>
          <w:sz w:val="22"/>
          <w:szCs w:val="22"/>
        </w:rPr>
        <w:t xml:space="preserve"> enforces trusted operations, data persistence, security rules, and server-side logic. External systems such as OpenAI and maps/geolocation services are accessed through controlled interfaces.</w:t>
      </w:r>
    </w:p>
    <w:p w14:paraId="12A3AD2D" w14:textId="77777777" w:rsidR="007A094F" w:rsidRPr="00207697" w:rsidRDefault="007A094F" w:rsidP="007A094F">
      <w:pPr>
        <w:pStyle w:val="NormalWeb"/>
        <w:rPr>
          <w:rFonts w:asciiTheme="minorHAnsi" w:hAnsiTheme="minorHAnsi" w:cstheme="minorHAnsi"/>
          <w:sz w:val="22"/>
          <w:szCs w:val="22"/>
        </w:rPr>
      </w:pPr>
      <w:r w:rsidRPr="00207697">
        <w:rPr>
          <w:rFonts w:asciiTheme="minorHAnsi" w:hAnsiTheme="minorHAnsi" w:cstheme="minorHAnsi"/>
          <w:sz w:val="22"/>
          <w:szCs w:val="22"/>
        </w:rPr>
        <w:t>This architecture is suitable for the project because it:</w:t>
      </w:r>
    </w:p>
    <w:p w14:paraId="2C3757CA" w14:textId="77777777" w:rsidR="007A094F" w:rsidRPr="00207697" w:rsidRDefault="007A094F" w:rsidP="007A094F">
      <w:pPr>
        <w:numPr>
          <w:ilvl w:val="0"/>
          <w:numId w:val="16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Reduces coupling between UI screens and backend implementation. </w:t>
      </w:r>
    </w:p>
    <w:p w14:paraId="622F9BF3" w14:textId="77777777" w:rsidR="007A094F" w:rsidRPr="00207697" w:rsidRDefault="007A094F" w:rsidP="007A094F">
      <w:pPr>
        <w:numPr>
          <w:ilvl w:val="0"/>
          <w:numId w:val="16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Makes the system easier to test and debug. </w:t>
      </w:r>
    </w:p>
    <w:p w14:paraId="577EA2A0" w14:textId="77777777" w:rsidR="007A094F" w:rsidRPr="00207697" w:rsidRDefault="007A094F" w:rsidP="007A094F">
      <w:pPr>
        <w:numPr>
          <w:ilvl w:val="0"/>
          <w:numId w:val="16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Supports real-time Firestore updates. </w:t>
      </w:r>
    </w:p>
    <w:p w14:paraId="3031BCCD" w14:textId="77777777" w:rsidR="007A094F" w:rsidRPr="00207697" w:rsidRDefault="007A094F" w:rsidP="007A094F">
      <w:pPr>
        <w:numPr>
          <w:ilvl w:val="0"/>
          <w:numId w:val="16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Protects sensitive backend logic and API keys. </w:t>
      </w:r>
    </w:p>
    <w:p w14:paraId="7F24D4CB" w14:textId="77777777" w:rsidR="007A094F" w:rsidRPr="00207697" w:rsidRDefault="007A094F" w:rsidP="007A094F">
      <w:pPr>
        <w:numPr>
          <w:ilvl w:val="0"/>
          <w:numId w:val="16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Allows future expansion, such as full media upload, production push notifications, and payment integration. </w:t>
      </w:r>
    </w:p>
    <w:p w14:paraId="43046529" w14:textId="77777777" w:rsidR="007A094F" w:rsidRPr="00207697" w:rsidRDefault="007A094F" w:rsidP="007A094F">
      <w:pPr>
        <w:numPr>
          <w:ilvl w:val="0"/>
          <w:numId w:val="16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Fits the project’s need for mobile, map-based, AI-assisted, and role-based workflows.</w:t>
      </w:r>
    </w:p>
    <w:p w14:paraId="7E122D5E" w14:textId="77777777" w:rsidR="007A094F" w:rsidRPr="00207697" w:rsidRDefault="007A094F" w:rsidP="007A094F">
      <w:pPr>
        <w:pStyle w:val="Heading2"/>
        <w:spacing w:before="240" w:after="240"/>
        <w:rPr>
          <w:rFonts w:asciiTheme="minorHAnsi" w:hAnsiTheme="minorHAnsi" w:cstheme="minorHAnsi"/>
          <w:color w:val="365F91" w:themeColor="accent1" w:themeShade="BF"/>
          <w:sz w:val="22"/>
          <w:szCs w:val="22"/>
        </w:rPr>
      </w:pPr>
    </w:p>
    <w:p w14:paraId="38808419" w14:textId="4ED5E07E" w:rsidR="005E4830" w:rsidRPr="00207697" w:rsidRDefault="005E4830" w:rsidP="004B1AB2">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Alternative solutions and tradeoffs</w:t>
      </w:r>
      <w:bookmarkEnd w:id="597"/>
    </w:p>
    <w:p w14:paraId="35588F2B" w14:textId="77777777" w:rsidR="005E4830" w:rsidRPr="00207697" w:rsidRDefault="005E4830" w:rsidP="005E4830">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r w:rsidRPr="00207697">
        <w:rPr>
          <w:rFonts w:asciiTheme="minorHAnsi" w:hAnsiTheme="minorHAnsi" w:cstheme="minorHAnsi"/>
          <w:b/>
          <w:bCs/>
          <w:sz w:val="22"/>
          <w:szCs w:val="22"/>
        </w:rPr>
        <w:t>ToDo:</w:t>
      </w:r>
      <w:r w:rsidRPr="00207697">
        <w:rPr>
          <w:rFonts w:asciiTheme="minorHAnsi" w:hAnsiTheme="minorHAnsi" w:cstheme="minorHAnsi"/>
          <w:sz w:val="22"/>
          <w:szCs w:val="22"/>
        </w:rPr>
        <w:t xml:space="preserve">  </w:t>
      </w:r>
    </w:p>
    <w:p w14:paraId="21794787" w14:textId="25D66DE2" w:rsidR="005E4830" w:rsidRPr="00207697" w:rsidRDefault="00E8138A" w:rsidP="005E4830">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Discuss </w:t>
      </w:r>
      <w:r w:rsidR="005E4830" w:rsidRPr="00207697">
        <w:rPr>
          <w:rFonts w:asciiTheme="minorHAnsi" w:hAnsiTheme="minorHAnsi" w:cstheme="minorHAnsi"/>
          <w:sz w:val="22"/>
          <w:szCs w:val="22"/>
        </w:rPr>
        <w:t>alternative solutions</w:t>
      </w:r>
      <w:r w:rsidRPr="00207697">
        <w:rPr>
          <w:rFonts w:asciiTheme="minorHAnsi" w:hAnsiTheme="minorHAnsi" w:cstheme="minorHAnsi"/>
          <w:sz w:val="22"/>
          <w:szCs w:val="22"/>
        </w:rPr>
        <w:t xml:space="preserve"> </w:t>
      </w:r>
      <w:r w:rsidR="007866F6" w:rsidRPr="00207697">
        <w:rPr>
          <w:rFonts w:asciiTheme="minorHAnsi" w:hAnsiTheme="minorHAnsi" w:cstheme="minorHAnsi"/>
          <w:sz w:val="22"/>
          <w:szCs w:val="22"/>
        </w:rPr>
        <w:t xml:space="preserve">and architectural styles </w:t>
      </w:r>
      <w:r w:rsidRPr="00207697">
        <w:rPr>
          <w:rFonts w:asciiTheme="minorHAnsi" w:hAnsiTheme="minorHAnsi" w:cstheme="minorHAnsi"/>
          <w:sz w:val="22"/>
          <w:szCs w:val="22"/>
        </w:rPr>
        <w:t>that you have considered</w:t>
      </w:r>
      <w:r w:rsidR="005E4830" w:rsidRPr="00207697">
        <w:rPr>
          <w:rFonts w:asciiTheme="minorHAnsi" w:hAnsiTheme="minorHAnsi" w:cstheme="minorHAnsi"/>
          <w:sz w:val="22"/>
          <w:szCs w:val="22"/>
        </w:rPr>
        <w:t xml:space="preserve"> to </w:t>
      </w:r>
      <w:r w:rsidR="0035034D" w:rsidRPr="00207697">
        <w:rPr>
          <w:rFonts w:asciiTheme="minorHAnsi" w:hAnsiTheme="minorHAnsi" w:cstheme="minorHAnsi"/>
          <w:sz w:val="22"/>
          <w:szCs w:val="22"/>
        </w:rPr>
        <w:t xml:space="preserve">deliver </w:t>
      </w:r>
      <w:r w:rsidR="005E4830" w:rsidRPr="00207697">
        <w:rPr>
          <w:rFonts w:asciiTheme="minorHAnsi" w:hAnsiTheme="minorHAnsi" w:cstheme="minorHAnsi"/>
          <w:sz w:val="22"/>
          <w:szCs w:val="22"/>
        </w:rPr>
        <w:t>the project requirements</w:t>
      </w:r>
      <w:r w:rsidR="006166B4" w:rsidRPr="00207697">
        <w:rPr>
          <w:rFonts w:asciiTheme="minorHAnsi" w:hAnsiTheme="minorHAnsi" w:cstheme="minorHAnsi"/>
          <w:sz w:val="22"/>
          <w:szCs w:val="22"/>
        </w:rPr>
        <w:t>. Analyze their respective tradeoffs and merits</w:t>
      </w:r>
      <w:r w:rsidR="005E4830" w:rsidRPr="00207697">
        <w:rPr>
          <w:rFonts w:asciiTheme="minorHAnsi" w:hAnsiTheme="minorHAnsi" w:cstheme="minorHAnsi"/>
          <w:sz w:val="22"/>
          <w:szCs w:val="22"/>
        </w:rPr>
        <w:t>.</w:t>
      </w:r>
    </w:p>
    <w:p w14:paraId="3BAE37AB" w14:textId="73B6E8BE" w:rsidR="00D87275" w:rsidRPr="00207697" w:rsidRDefault="0003553A" w:rsidP="00D8727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P</w:t>
      </w:r>
      <w:r w:rsidR="00D87275" w:rsidRPr="00207697">
        <w:rPr>
          <w:rFonts w:asciiTheme="minorHAnsi" w:hAnsiTheme="minorHAnsi" w:cstheme="minorHAnsi"/>
          <w:sz w:val="22"/>
          <w:szCs w:val="22"/>
        </w:rPr>
        <w:t xml:space="preserve">rovide sufficient justifications </w:t>
      </w:r>
      <w:r w:rsidR="003C53A7" w:rsidRPr="00207697">
        <w:rPr>
          <w:rFonts w:asciiTheme="minorHAnsi" w:hAnsiTheme="minorHAnsi" w:cstheme="minorHAnsi"/>
          <w:sz w:val="22"/>
          <w:szCs w:val="22"/>
        </w:rPr>
        <w:t>for selecting the preferred solution architecture and design</w:t>
      </w:r>
      <w:r w:rsidR="00CF5281" w:rsidRPr="00207697">
        <w:rPr>
          <w:rFonts w:asciiTheme="minorHAnsi" w:hAnsiTheme="minorHAnsi" w:cstheme="minorHAnsi"/>
          <w:sz w:val="22"/>
          <w:szCs w:val="22"/>
        </w:rPr>
        <w:t>. Clearly articulate why the chosen approach is superior to the alternative solutions, highlighting its advantages and benefits.</w:t>
      </w:r>
    </w:p>
    <w:p w14:paraId="1E5AB755" w14:textId="173E96AB" w:rsidR="00BA1311" w:rsidRPr="00207697" w:rsidRDefault="005E4830" w:rsidP="00690E15">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bookmarkStart w:id="598" w:name="_Toc116069868"/>
    </w:p>
    <w:p w14:paraId="5BF0E152" w14:textId="77777777" w:rsidR="00D24A8E" w:rsidRPr="00207697" w:rsidRDefault="00D24A8E" w:rsidP="00D24A8E">
      <w:pPr>
        <w:pStyle w:val="NormalWeb"/>
        <w:rPr>
          <w:rFonts w:asciiTheme="minorHAnsi" w:hAnsiTheme="minorHAnsi" w:cstheme="minorHAnsi"/>
          <w:sz w:val="22"/>
          <w:szCs w:val="22"/>
        </w:rPr>
      </w:pPr>
      <w:bookmarkStart w:id="599" w:name="_Toc146232889"/>
      <w:bookmarkEnd w:id="598"/>
      <w:r w:rsidRPr="00207697">
        <w:rPr>
          <w:rFonts w:asciiTheme="minorHAnsi" w:hAnsiTheme="minorHAnsi" w:cstheme="minorHAnsi"/>
          <w:sz w:val="22"/>
          <w:szCs w:val="22"/>
        </w:rPr>
        <w:t>Several alternative solutions and architectural approaches were considered before selecting the final architecture.</w:t>
      </w:r>
    </w:p>
    <w:p w14:paraId="07920207" w14:textId="77777777" w:rsidR="000E61FC" w:rsidRPr="00207697" w:rsidRDefault="000E61FC" w:rsidP="000E61FC">
      <w:pPr>
        <w:pStyle w:val="Heading1"/>
        <w:spacing w:before="360" w:after="240"/>
        <w:rPr>
          <w:rFonts w:asciiTheme="minorHAnsi" w:hAnsiTheme="minorHAnsi" w:cstheme="minorHAnsi"/>
          <w:sz w:val="22"/>
          <w:szCs w:val="22"/>
        </w:rPr>
      </w:pPr>
    </w:p>
    <w:tbl>
      <w:tblPr>
        <w:tblStyle w:val="LightGrid-Accent11"/>
        <w:tblW w:w="0" w:type="auto"/>
        <w:tblLook w:val="04A0" w:firstRow="1" w:lastRow="0" w:firstColumn="1" w:lastColumn="0" w:noHBand="0" w:noVBand="1"/>
      </w:tblPr>
      <w:tblGrid>
        <w:gridCol w:w="1592"/>
        <w:gridCol w:w="2258"/>
        <w:gridCol w:w="2600"/>
        <w:gridCol w:w="2556"/>
      </w:tblGrid>
      <w:tr w:rsidR="00D24A8E" w:rsidRPr="00207697" w14:paraId="61457C34" w14:textId="77777777" w:rsidTr="00D24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7A971" w14:textId="77777777" w:rsidR="00D24A8E" w:rsidRPr="00207697" w:rsidRDefault="00D24A8E">
            <w:pPr>
              <w:jc w:val="center"/>
              <w:rPr>
                <w:rFonts w:asciiTheme="minorHAnsi" w:hAnsiTheme="minorHAnsi" w:cstheme="minorHAnsi"/>
                <w:sz w:val="22"/>
                <w:szCs w:val="22"/>
              </w:rPr>
            </w:pPr>
            <w:r w:rsidRPr="00207697">
              <w:rPr>
                <w:rFonts w:asciiTheme="minorHAnsi" w:hAnsiTheme="minorHAnsi" w:cstheme="minorHAnsi"/>
                <w:b w:val="0"/>
                <w:bCs w:val="0"/>
                <w:sz w:val="22"/>
                <w:szCs w:val="22"/>
              </w:rPr>
              <w:t>Alternative</w:t>
            </w:r>
          </w:p>
        </w:tc>
        <w:tc>
          <w:tcPr>
            <w:tcW w:w="0" w:type="auto"/>
            <w:hideMark/>
          </w:tcPr>
          <w:p w14:paraId="42FC3203" w14:textId="77777777" w:rsidR="00D24A8E" w:rsidRPr="00207697" w:rsidRDefault="00D24A8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Advantages</w:t>
            </w:r>
          </w:p>
        </w:tc>
        <w:tc>
          <w:tcPr>
            <w:tcW w:w="0" w:type="auto"/>
            <w:hideMark/>
          </w:tcPr>
          <w:p w14:paraId="60176E63" w14:textId="77777777" w:rsidR="00D24A8E" w:rsidRPr="00207697" w:rsidRDefault="00D24A8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Disadvantages / Tradeoffs</w:t>
            </w:r>
          </w:p>
        </w:tc>
        <w:tc>
          <w:tcPr>
            <w:tcW w:w="0" w:type="auto"/>
            <w:hideMark/>
          </w:tcPr>
          <w:p w14:paraId="7DF2A8DF" w14:textId="77777777" w:rsidR="00D24A8E" w:rsidRPr="00207697" w:rsidRDefault="00D24A8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Decision</w:t>
            </w:r>
          </w:p>
        </w:tc>
      </w:tr>
      <w:tr w:rsidR="00D24A8E" w:rsidRPr="00207697" w14:paraId="28363712" w14:textId="77777777" w:rsidTr="00D2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AC735" w14:textId="77777777" w:rsidR="00D24A8E" w:rsidRPr="00207697" w:rsidRDefault="00D24A8E">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Native iOS and Android applications</w:t>
            </w:r>
          </w:p>
        </w:tc>
        <w:tc>
          <w:tcPr>
            <w:tcW w:w="0" w:type="auto"/>
            <w:hideMark/>
          </w:tcPr>
          <w:p w14:paraId="357920CF"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Best platform control, strong native performance, direct access to device features.</w:t>
            </w:r>
          </w:p>
        </w:tc>
        <w:tc>
          <w:tcPr>
            <w:tcW w:w="0" w:type="auto"/>
            <w:hideMark/>
          </w:tcPr>
          <w:p w14:paraId="02EC75E7"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Requires two separate codebases using Swift and Kotlin, increasing development time and maintenance effort.</w:t>
            </w:r>
          </w:p>
        </w:tc>
        <w:tc>
          <w:tcPr>
            <w:tcW w:w="0" w:type="auto"/>
            <w:hideMark/>
          </w:tcPr>
          <w:p w14:paraId="4473C415"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 selected because it was too time-consuming for the project scope.</w:t>
            </w:r>
          </w:p>
        </w:tc>
      </w:tr>
      <w:tr w:rsidR="00D24A8E" w:rsidRPr="00207697" w14:paraId="5EF48CE3" w14:textId="77777777" w:rsidTr="00D24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B6510" w14:textId="77777777" w:rsidR="00D24A8E" w:rsidRPr="00207697" w:rsidRDefault="00D24A8E">
            <w:pPr>
              <w:rPr>
                <w:rFonts w:asciiTheme="minorHAnsi" w:hAnsiTheme="minorHAnsi" w:cstheme="minorHAnsi"/>
                <w:sz w:val="22"/>
                <w:szCs w:val="22"/>
              </w:rPr>
            </w:pPr>
            <w:r w:rsidRPr="00207697">
              <w:rPr>
                <w:rStyle w:val="Strong"/>
                <w:rFonts w:asciiTheme="minorHAnsi" w:hAnsiTheme="minorHAnsi" w:cstheme="minorHAnsi"/>
                <w:sz w:val="22"/>
                <w:szCs w:val="22"/>
              </w:rPr>
              <w:t>Web-only application</w:t>
            </w:r>
          </w:p>
        </w:tc>
        <w:tc>
          <w:tcPr>
            <w:tcW w:w="0" w:type="auto"/>
            <w:hideMark/>
          </w:tcPr>
          <w:p w14:paraId="5B90E124"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Easier deployment, no app installation required, simpler cross-platform access.</w:t>
            </w:r>
          </w:p>
        </w:tc>
        <w:tc>
          <w:tcPr>
            <w:tcW w:w="0" w:type="auto"/>
            <w:hideMark/>
          </w:tcPr>
          <w:p w14:paraId="601A031C"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Weaker native mobile experience, more limitations around maps, location permissions, and mobile interaction patterns.</w:t>
            </w:r>
          </w:p>
        </w:tc>
        <w:tc>
          <w:tcPr>
            <w:tcW w:w="0" w:type="auto"/>
            <w:hideMark/>
          </w:tcPr>
          <w:p w14:paraId="60F62BA0"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 selected as the main solution because the project is location-aware and mobile-first.</w:t>
            </w:r>
          </w:p>
        </w:tc>
      </w:tr>
      <w:tr w:rsidR="00D24A8E" w:rsidRPr="00207697" w14:paraId="7F3040C3" w14:textId="77777777" w:rsidTr="00D2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DD2A7" w14:textId="77777777" w:rsidR="00D24A8E" w:rsidRPr="00207697" w:rsidRDefault="00D24A8E">
            <w:pPr>
              <w:rPr>
                <w:rFonts w:asciiTheme="minorHAnsi" w:hAnsiTheme="minorHAnsi" w:cstheme="minorHAnsi"/>
                <w:sz w:val="22"/>
                <w:szCs w:val="22"/>
              </w:rPr>
            </w:pPr>
            <w:r w:rsidRPr="00207697">
              <w:rPr>
                <w:rStyle w:val="Strong"/>
                <w:rFonts w:asciiTheme="minorHAnsi" w:hAnsiTheme="minorHAnsi" w:cstheme="minorHAnsi"/>
                <w:sz w:val="22"/>
                <w:szCs w:val="22"/>
              </w:rPr>
              <w:t>Custom backend with Node.js and PostgreSQL</w:t>
            </w:r>
          </w:p>
        </w:tc>
        <w:tc>
          <w:tcPr>
            <w:tcW w:w="0" w:type="auto"/>
            <w:hideMark/>
          </w:tcPr>
          <w:p w14:paraId="011749FB"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 control over APIs, data model, and deployment environment.</w:t>
            </w:r>
          </w:p>
        </w:tc>
        <w:tc>
          <w:tcPr>
            <w:tcW w:w="0" w:type="auto"/>
            <w:hideMark/>
          </w:tcPr>
          <w:p w14:paraId="757DD894"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Requires more backend infrastructure, authentication setup, hosting, database management, and security implementation.</w:t>
            </w:r>
          </w:p>
        </w:tc>
        <w:tc>
          <w:tcPr>
            <w:tcW w:w="0" w:type="auto"/>
            <w:hideMark/>
          </w:tcPr>
          <w:p w14:paraId="77EAA105"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 selected because Firebase provided faster and safer development for the project timeline.</w:t>
            </w:r>
          </w:p>
        </w:tc>
      </w:tr>
      <w:tr w:rsidR="00D24A8E" w:rsidRPr="00207697" w14:paraId="6469A149" w14:textId="77777777" w:rsidTr="00D24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17418" w14:textId="77777777" w:rsidR="00D24A8E" w:rsidRPr="00207697" w:rsidRDefault="00D24A8E">
            <w:pPr>
              <w:rPr>
                <w:rFonts w:asciiTheme="minorHAnsi" w:hAnsiTheme="minorHAnsi" w:cstheme="minorHAnsi"/>
                <w:sz w:val="22"/>
                <w:szCs w:val="22"/>
              </w:rPr>
            </w:pPr>
            <w:r w:rsidRPr="00207697">
              <w:rPr>
                <w:rStyle w:val="Strong"/>
                <w:rFonts w:asciiTheme="minorHAnsi" w:hAnsiTheme="minorHAnsi" w:cstheme="minorHAnsi"/>
                <w:sz w:val="22"/>
                <w:szCs w:val="22"/>
              </w:rPr>
              <w:lastRenderedPageBreak/>
              <w:t>Client-side OpenAI integration</w:t>
            </w:r>
          </w:p>
        </w:tc>
        <w:tc>
          <w:tcPr>
            <w:tcW w:w="0" w:type="auto"/>
            <w:hideMark/>
          </w:tcPr>
          <w:p w14:paraId="793FB546"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Simple to implement and faster for prototyping.</w:t>
            </w:r>
          </w:p>
        </w:tc>
        <w:tc>
          <w:tcPr>
            <w:tcW w:w="0" w:type="auto"/>
            <w:hideMark/>
          </w:tcPr>
          <w:p w14:paraId="1C1A48AD"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Unsafe because API keys could be exposed in the client application. Harder to control usage, quota, and validation.</w:t>
            </w:r>
          </w:p>
        </w:tc>
        <w:tc>
          <w:tcPr>
            <w:tcW w:w="0" w:type="auto"/>
            <w:hideMark/>
          </w:tcPr>
          <w:p w14:paraId="3762CD45"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Rejected. Backend-secured Cloud Function integration was selected.</w:t>
            </w:r>
          </w:p>
        </w:tc>
      </w:tr>
      <w:tr w:rsidR="00D24A8E" w:rsidRPr="00207697" w14:paraId="49B7726A" w14:textId="77777777" w:rsidTr="00D2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D69D3" w14:textId="77777777" w:rsidR="00D24A8E" w:rsidRPr="00207697" w:rsidRDefault="00D24A8E">
            <w:pPr>
              <w:rPr>
                <w:rFonts w:asciiTheme="minorHAnsi" w:hAnsiTheme="minorHAnsi" w:cstheme="minorHAnsi"/>
                <w:sz w:val="22"/>
                <w:szCs w:val="22"/>
              </w:rPr>
            </w:pPr>
            <w:r w:rsidRPr="00207697">
              <w:rPr>
                <w:rStyle w:val="Strong"/>
                <w:rFonts w:asciiTheme="minorHAnsi" w:hAnsiTheme="minorHAnsi" w:cstheme="minorHAnsi"/>
                <w:sz w:val="22"/>
                <w:szCs w:val="22"/>
              </w:rPr>
              <w:t>Firebase backend with Cloud Functions</w:t>
            </w:r>
          </w:p>
        </w:tc>
        <w:tc>
          <w:tcPr>
            <w:tcW w:w="0" w:type="auto"/>
            <w:hideMark/>
          </w:tcPr>
          <w:p w14:paraId="71B1AA9A"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Provides authentication, real-time data, security rules, backend functions, and emulator testing.</w:t>
            </w:r>
          </w:p>
        </w:tc>
        <w:tc>
          <w:tcPr>
            <w:tcW w:w="0" w:type="auto"/>
            <w:hideMark/>
          </w:tcPr>
          <w:p w14:paraId="47EAC5D0"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Requires careful rule design and may depend on Firebase service limits and configuration.</w:t>
            </w:r>
          </w:p>
        </w:tc>
        <w:tc>
          <w:tcPr>
            <w:tcW w:w="0" w:type="auto"/>
            <w:hideMark/>
          </w:tcPr>
          <w:p w14:paraId="14B39DBF" w14:textId="77777777" w:rsidR="00D24A8E" w:rsidRPr="00207697" w:rsidRDefault="00D24A8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Selected because it supports rapid development, real-time workflows, and trusted backend operations.</w:t>
            </w:r>
          </w:p>
        </w:tc>
      </w:tr>
      <w:tr w:rsidR="00D24A8E" w:rsidRPr="00207697" w14:paraId="7104F770" w14:textId="77777777" w:rsidTr="00D24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D3808" w14:textId="77777777" w:rsidR="00D24A8E" w:rsidRPr="00207697" w:rsidRDefault="00D24A8E">
            <w:pPr>
              <w:rPr>
                <w:rFonts w:asciiTheme="minorHAnsi" w:hAnsiTheme="minorHAnsi" w:cstheme="minorHAnsi"/>
                <w:sz w:val="22"/>
                <w:szCs w:val="22"/>
              </w:rPr>
            </w:pPr>
            <w:r w:rsidRPr="00207697">
              <w:rPr>
                <w:rStyle w:val="Strong"/>
                <w:rFonts w:asciiTheme="minorHAnsi" w:hAnsiTheme="minorHAnsi" w:cstheme="minorHAnsi"/>
                <w:sz w:val="22"/>
                <w:szCs w:val="22"/>
              </w:rPr>
              <w:t>Monolithic UI-only architecture</w:t>
            </w:r>
          </w:p>
        </w:tc>
        <w:tc>
          <w:tcPr>
            <w:tcW w:w="0" w:type="auto"/>
            <w:hideMark/>
          </w:tcPr>
          <w:p w14:paraId="194B577C"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Simple for a small prototype.</w:t>
            </w:r>
          </w:p>
        </w:tc>
        <w:tc>
          <w:tcPr>
            <w:tcW w:w="0" w:type="auto"/>
            <w:hideMark/>
          </w:tcPr>
          <w:p w14:paraId="7A67FBF2"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Becomes difficult to maintain as features grow; business logic becomes mixed with screens.</w:t>
            </w:r>
          </w:p>
        </w:tc>
        <w:tc>
          <w:tcPr>
            <w:tcW w:w="0" w:type="auto"/>
            <w:hideMark/>
          </w:tcPr>
          <w:p w14:paraId="02397332" w14:textId="77777777" w:rsidR="00D24A8E" w:rsidRPr="00207697" w:rsidRDefault="00D24A8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Rejected. A layered service/repository structure was selected.</w:t>
            </w:r>
          </w:p>
        </w:tc>
      </w:tr>
    </w:tbl>
    <w:p w14:paraId="04DEA010" w14:textId="076BAA49" w:rsidR="000E61FC" w:rsidRPr="00207697" w:rsidRDefault="004C6D45" w:rsidP="0097611E">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final choice of </w:t>
      </w:r>
      <w:r w:rsidRPr="00207697">
        <w:rPr>
          <w:rStyle w:val="Strong"/>
          <w:rFonts w:asciiTheme="minorHAnsi" w:hAnsiTheme="minorHAnsi" w:cstheme="minorHAnsi"/>
          <w:sz w:val="22"/>
          <w:szCs w:val="22"/>
        </w:rPr>
        <w:t>React Native with Firebase, Cloud Firestore, Cloud Functions, and a service/repository pattern</w:t>
      </w:r>
      <w:r w:rsidRPr="00207697">
        <w:rPr>
          <w:rFonts w:asciiTheme="minorHAnsi" w:hAnsiTheme="minorHAnsi" w:cstheme="minorHAnsi"/>
          <w:sz w:val="22"/>
          <w:szCs w:val="22"/>
        </w:rPr>
        <w:t xml:space="preserve"> was the most suitable architecture for this project. It provides a strong balance between development speed, maintainability, security, real-time functionality, and future scalability. It also supports the project’s main requirements: mobile access, location-aware discovery, backend-secured AI summaries, role-based organization features, moderation, and community engagement.</w:t>
      </w:r>
    </w:p>
    <w:p w14:paraId="7EB90D92" w14:textId="1B723618" w:rsidR="00042D7A" w:rsidRPr="00207697" w:rsidRDefault="00BF67AE" w:rsidP="00677A59">
      <w:pPr>
        <w:pStyle w:val="Heading1"/>
        <w:numPr>
          <w:ilvl w:val="0"/>
          <w:numId w:val="19"/>
        </w:numPr>
        <w:spacing w:before="360" w:after="240"/>
        <w:rPr>
          <w:rFonts w:asciiTheme="minorHAnsi" w:hAnsiTheme="minorHAnsi" w:cstheme="minorHAnsi"/>
          <w:sz w:val="22"/>
          <w:szCs w:val="22"/>
        </w:rPr>
      </w:pPr>
      <w:r w:rsidRPr="00207697">
        <w:rPr>
          <w:rFonts w:asciiTheme="minorHAnsi" w:hAnsiTheme="minorHAnsi" w:cstheme="minorHAnsi"/>
          <w:sz w:val="22"/>
          <w:szCs w:val="22"/>
        </w:rPr>
        <w:t xml:space="preserve">Detailed </w:t>
      </w:r>
      <w:r w:rsidR="006D3156" w:rsidRPr="00207697">
        <w:rPr>
          <w:rFonts w:asciiTheme="minorHAnsi" w:hAnsiTheme="minorHAnsi" w:cstheme="minorHAnsi"/>
          <w:sz w:val="22"/>
          <w:szCs w:val="22"/>
        </w:rPr>
        <w:t>Design</w:t>
      </w:r>
      <w:bookmarkEnd w:id="599"/>
    </w:p>
    <w:p w14:paraId="322D7AE1" w14:textId="77777777" w:rsidR="00644B6C" w:rsidRPr="00207697" w:rsidRDefault="00644B6C" w:rsidP="00644B6C">
      <w:pPr>
        <w:spacing w:after="120"/>
        <w:rPr>
          <w:rFonts w:asciiTheme="minorHAnsi" w:hAnsiTheme="minorHAnsi" w:cstheme="minorHAnsi"/>
          <w:sz w:val="22"/>
          <w:szCs w:val="22"/>
        </w:rPr>
      </w:pPr>
      <w:bookmarkStart w:id="600" w:name="_Toc274166454"/>
      <w:bookmarkStart w:id="601" w:name="_Toc116069867"/>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35E394BE" w14:textId="55FFE78C" w:rsidR="003F3ADD" w:rsidRPr="00207697" w:rsidRDefault="003F3ADD" w:rsidP="003F3ADD">
      <w:pPr>
        <w:pStyle w:val="ListParagraph"/>
        <w:numPr>
          <w:ilvl w:val="0"/>
          <w:numId w:val="14"/>
        </w:numPr>
        <w:autoSpaceDE w:val="0"/>
        <w:autoSpaceDN w:val="0"/>
        <w:adjustRightInd w:val="0"/>
        <w:ind w:left="360"/>
        <w:jc w:val="both"/>
        <w:rPr>
          <w:rFonts w:asciiTheme="minorHAnsi" w:hAnsiTheme="minorHAnsi" w:cstheme="minorHAnsi"/>
          <w:sz w:val="22"/>
          <w:szCs w:val="22"/>
        </w:rPr>
      </w:pPr>
      <w:r w:rsidRPr="00207697">
        <w:rPr>
          <w:rFonts w:asciiTheme="minorHAnsi" w:hAnsiTheme="minorHAnsi" w:cstheme="minorHAnsi"/>
          <w:sz w:val="22"/>
          <w:szCs w:val="22"/>
        </w:rPr>
        <w:t xml:space="preserve">During semester 1, you will design, implement, and test </w:t>
      </w:r>
      <w:r w:rsidRPr="00207697">
        <w:rPr>
          <w:rFonts w:asciiTheme="minorHAnsi" w:hAnsiTheme="minorHAnsi" w:cstheme="minorHAnsi"/>
          <w:b/>
          <w:bCs/>
          <w:sz w:val="22"/>
          <w:szCs w:val="22"/>
        </w:rPr>
        <w:t xml:space="preserve">25% to 30% of the </w:t>
      </w:r>
      <w:r w:rsidR="00CF2607" w:rsidRPr="00207697">
        <w:rPr>
          <w:rFonts w:asciiTheme="minorHAnsi" w:hAnsiTheme="minorHAnsi" w:cstheme="minorHAnsi"/>
          <w:b/>
          <w:bCs/>
          <w:sz w:val="22"/>
          <w:szCs w:val="22"/>
        </w:rPr>
        <w:t xml:space="preserve">essential </w:t>
      </w:r>
      <w:r w:rsidRPr="00207697">
        <w:rPr>
          <w:rFonts w:asciiTheme="minorHAnsi" w:hAnsiTheme="minorHAnsi" w:cstheme="minorHAnsi"/>
          <w:b/>
          <w:bCs/>
          <w:sz w:val="22"/>
          <w:szCs w:val="22"/>
        </w:rPr>
        <w:t>use cases</w:t>
      </w:r>
      <w:r w:rsidRPr="00207697">
        <w:rPr>
          <w:rFonts w:asciiTheme="minorHAnsi" w:hAnsiTheme="minorHAnsi" w:cstheme="minorHAnsi"/>
          <w:sz w:val="22"/>
          <w:szCs w:val="22"/>
        </w:rPr>
        <w:t xml:space="preserve"> to deliver the core </w:t>
      </w:r>
      <w:r w:rsidR="009B4BF3" w:rsidRPr="00207697">
        <w:rPr>
          <w:rFonts w:asciiTheme="minorHAnsi" w:hAnsiTheme="minorHAnsi" w:cstheme="minorHAnsi"/>
          <w:sz w:val="22"/>
          <w:szCs w:val="22"/>
        </w:rPr>
        <w:t>and most important</w:t>
      </w:r>
      <w:r w:rsidR="009B4BF3" w:rsidRPr="00207697">
        <w:rPr>
          <w:rFonts w:asciiTheme="minorHAnsi" w:hAnsiTheme="minorHAnsi" w:cstheme="minorHAnsi"/>
          <w:b/>
          <w:bCs/>
          <w:sz w:val="22"/>
          <w:szCs w:val="22"/>
        </w:rPr>
        <w:t xml:space="preserve"> </w:t>
      </w:r>
      <w:r w:rsidRPr="00207697">
        <w:rPr>
          <w:rFonts w:asciiTheme="minorHAnsi" w:hAnsiTheme="minorHAnsi" w:cstheme="minorHAnsi"/>
          <w:sz w:val="22"/>
          <w:szCs w:val="22"/>
        </w:rPr>
        <w:t>features of your solution.</w:t>
      </w:r>
      <w:r w:rsidR="008F5809" w:rsidRPr="00207697">
        <w:rPr>
          <w:rFonts w:asciiTheme="minorHAnsi" w:hAnsiTheme="minorHAnsi" w:cstheme="minorHAnsi"/>
          <w:sz w:val="22"/>
          <w:szCs w:val="22"/>
        </w:rPr>
        <w:t xml:space="preserve"> </w:t>
      </w:r>
      <w:r w:rsidR="00CF2607" w:rsidRPr="00207697">
        <w:rPr>
          <w:rFonts w:asciiTheme="minorHAnsi" w:hAnsiTheme="minorHAnsi" w:cstheme="minorHAnsi"/>
          <w:sz w:val="22"/>
          <w:szCs w:val="22"/>
        </w:rPr>
        <w:t>I</w:t>
      </w:r>
      <w:r w:rsidR="00174764" w:rsidRPr="00207697">
        <w:rPr>
          <w:rFonts w:asciiTheme="minorHAnsi" w:hAnsiTheme="minorHAnsi" w:cstheme="minorHAnsi"/>
          <w:sz w:val="22"/>
          <w:szCs w:val="22"/>
        </w:rPr>
        <w:t>n semester 2</w:t>
      </w:r>
      <w:r w:rsidR="00CF2607" w:rsidRPr="00207697">
        <w:rPr>
          <w:rFonts w:asciiTheme="minorHAnsi" w:hAnsiTheme="minorHAnsi" w:cstheme="minorHAnsi"/>
          <w:sz w:val="22"/>
          <w:szCs w:val="22"/>
        </w:rPr>
        <w:t>,</w:t>
      </w:r>
      <w:r w:rsidR="00174764" w:rsidRPr="00207697">
        <w:rPr>
          <w:rFonts w:asciiTheme="minorHAnsi" w:hAnsiTheme="minorHAnsi" w:cstheme="minorHAnsi"/>
          <w:sz w:val="22"/>
          <w:szCs w:val="22"/>
        </w:rPr>
        <w:t xml:space="preserve"> you will complete the remaining use cases.</w:t>
      </w:r>
    </w:p>
    <w:p w14:paraId="15CFE1C8" w14:textId="5562C4A5" w:rsidR="00644B6C" w:rsidRPr="00207697" w:rsidRDefault="00644B6C" w:rsidP="00690E15">
      <w:pPr>
        <w:pStyle w:val="ListParagraph"/>
        <w:numPr>
          <w:ilvl w:val="0"/>
          <w:numId w:val="14"/>
        </w:numPr>
        <w:autoSpaceDE w:val="0"/>
        <w:autoSpaceDN w:val="0"/>
        <w:adjustRightInd w:val="0"/>
        <w:ind w:left="360"/>
        <w:jc w:val="both"/>
        <w:rPr>
          <w:rFonts w:asciiTheme="minorHAnsi" w:hAnsiTheme="minorHAnsi" w:cstheme="minorHAnsi"/>
          <w:sz w:val="22"/>
          <w:szCs w:val="22"/>
        </w:rPr>
      </w:pPr>
      <w:r w:rsidRPr="00207697">
        <w:rPr>
          <w:rFonts w:asciiTheme="minorHAnsi" w:hAnsiTheme="minorHAnsi" w:cstheme="minorHAnsi"/>
          <w:sz w:val="22"/>
          <w:szCs w:val="22"/>
        </w:rPr>
        <w:t>In this section you need to document the detailed design specifications of the software</w:t>
      </w:r>
      <w:r w:rsidR="004452F8" w:rsidRPr="00207697">
        <w:rPr>
          <w:rFonts w:asciiTheme="minorHAnsi" w:hAnsiTheme="minorHAnsi" w:cstheme="minorHAnsi"/>
          <w:sz w:val="22"/>
          <w:szCs w:val="22"/>
        </w:rPr>
        <w:t xml:space="preserve"> </w:t>
      </w:r>
      <w:r w:rsidR="00243146" w:rsidRPr="00207697">
        <w:rPr>
          <w:rFonts w:asciiTheme="minorHAnsi" w:hAnsiTheme="minorHAnsi" w:cstheme="minorHAnsi"/>
          <w:sz w:val="22"/>
          <w:szCs w:val="22"/>
        </w:rPr>
        <w:t>components</w:t>
      </w:r>
      <w:r w:rsidRPr="00207697">
        <w:rPr>
          <w:rFonts w:asciiTheme="minorHAnsi" w:hAnsiTheme="minorHAnsi" w:cstheme="minorHAnsi"/>
          <w:sz w:val="22"/>
          <w:szCs w:val="22"/>
        </w:rPr>
        <w:t xml:space="preserve"> to meet the functional and the non-functional requirements of your project. </w:t>
      </w:r>
      <w:r w:rsidR="00004D11" w:rsidRPr="00207697">
        <w:rPr>
          <w:rFonts w:asciiTheme="minorHAnsi" w:hAnsiTheme="minorHAnsi" w:cstheme="minorHAnsi"/>
          <w:sz w:val="22"/>
          <w:szCs w:val="22"/>
        </w:rPr>
        <w:t xml:space="preserve">The detailed design serves as a reference </w:t>
      </w:r>
      <w:r w:rsidR="00654B3A" w:rsidRPr="00207697">
        <w:rPr>
          <w:rFonts w:asciiTheme="minorHAnsi" w:hAnsiTheme="minorHAnsi" w:cstheme="minorHAnsi"/>
          <w:sz w:val="22"/>
          <w:szCs w:val="22"/>
        </w:rPr>
        <w:t xml:space="preserve">and actionable guidance </w:t>
      </w:r>
      <w:r w:rsidR="00004D11" w:rsidRPr="00207697">
        <w:rPr>
          <w:rFonts w:asciiTheme="minorHAnsi" w:hAnsiTheme="minorHAnsi" w:cstheme="minorHAnsi"/>
          <w:sz w:val="22"/>
          <w:szCs w:val="22"/>
        </w:rPr>
        <w:t>for implementing the solution.</w:t>
      </w:r>
    </w:p>
    <w:p w14:paraId="6315798A" w14:textId="6778C872" w:rsidR="00644B6C" w:rsidRPr="00207697" w:rsidRDefault="240437C4" w:rsidP="00920DA7">
      <w:pPr>
        <w:pStyle w:val="ListParagraph"/>
        <w:numPr>
          <w:ilvl w:val="1"/>
          <w:numId w:val="17"/>
        </w:numPr>
        <w:autoSpaceDE w:val="0"/>
        <w:autoSpaceDN w:val="0"/>
        <w:adjustRightInd w:val="0"/>
        <w:ind w:left="720"/>
        <w:jc w:val="both"/>
        <w:rPr>
          <w:rFonts w:asciiTheme="minorHAnsi" w:hAnsiTheme="minorHAnsi" w:cstheme="minorHAnsi"/>
          <w:sz w:val="22"/>
          <w:szCs w:val="22"/>
        </w:rPr>
      </w:pPr>
      <w:r w:rsidRPr="00207697">
        <w:rPr>
          <w:rFonts w:asciiTheme="minorHAnsi" w:hAnsiTheme="minorHAnsi" w:cstheme="minorHAnsi"/>
          <w:sz w:val="22"/>
          <w:szCs w:val="22"/>
        </w:rPr>
        <w:t>Use</w:t>
      </w:r>
      <w:r w:rsidR="168FB5E0" w:rsidRPr="00207697">
        <w:rPr>
          <w:rFonts w:asciiTheme="minorHAnsi" w:hAnsiTheme="minorHAnsi" w:cstheme="minorHAnsi"/>
          <w:sz w:val="22"/>
          <w:szCs w:val="22"/>
        </w:rPr>
        <w:t xml:space="preserve"> suitable methods and tools such as class diagrams, sequence diagrams, activity diagrams and state diagrams.  </w:t>
      </w:r>
    </w:p>
    <w:p w14:paraId="49E492B3" w14:textId="0F49CF90" w:rsidR="00644B6C" w:rsidRPr="00207697" w:rsidRDefault="00644B6C" w:rsidP="00FA6BAE">
      <w:pPr>
        <w:pStyle w:val="ListParagraph"/>
        <w:numPr>
          <w:ilvl w:val="0"/>
          <w:numId w:val="14"/>
        </w:numPr>
        <w:ind w:left="360"/>
        <w:jc w:val="both"/>
        <w:rPr>
          <w:rFonts w:asciiTheme="minorHAnsi" w:hAnsiTheme="minorHAnsi" w:cstheme="minorHAnsi"/>
          <w:sz w:val="22"/>
          <w:szCs w:val="22"/>
        </w:rPr>
      </w:pPr>
      <w:r w:rsidRPr="00207697">
        <w:rPr>
          <w:rFonts w:asciiTheme="minorHAnsi" w:hAnsiTheme="minorHAnsi" w:cstheme="minorHAnsi"/>
          <w:sz w:val="22"/>
          <w:szCs w:val="22"/>
        </w:rPr>
        <w:t xml:space="preserve">Note that for every design </w:t>
      </w:r>
      <w:r w:rsidR="00A7257F" w:rsidRPr="00207697">
        <w:rPr>
          <w:rFonts w:asciiTheme="minorHAnsi" w:hAnsiTheme="minorHAnsi" w:cstheme="minorHAnsi"/>
          <w:sz w:val="22"/>
          <w:szCs w:val="22"/>
        </w:rPr>
        <w:t>aspect</w:t>
      </w:r>
      <w:r w:rsidRPr="00207697">
        <w:rPr>
          <w:rFonts w:asciiTheme="minorHAnsi" w:hAnsiTheme="minorHAnsi" w:cstheme="minorHAnsi"/>
          <w:sz w:val="22"/>
          <w:szCs w:val="22"/>
        </w:rPr>
        <w:t xml:space="preserve"> you will present in the sections below, you must:</w:t>
      </w:r>
    </w:p>
    <w:p w14:paraId="0DF10EF7" w14:textId="437C3793" w:rsidR="006544F5" w:rsidRPr="00207697" w:rsidRDefault="00644B6C" w:rsidP="00FA6BAE">
      <w:pPr>
        <w:pStyle w:val="ListParagraph"/>
        <w:numPr>
          <w:ilvl w:val="0"/>
          <w:numId w:val="2"/>
        </w:numPr>
        <w:autoSpaceDE w:val="0"/>
        <w:autoSpaceDN w:val="0"/>
        <w:adjustRightInd w:val="0"/>
        <w:ind w:left="720"/>
        <w:jc w:val="both"/>
        <w:rPr>
          <w:rFonts w:asciiTheme="minorHAnsi" w:hAnsiTheme="minorHAnsi" w:cstheme="minorHAnsi"/>
          <w:sz w:val="22"/>
          <w:szCs w:val="22"/>
        </w:rPr>
      </w:pPr>
      <w:r w:rsidRPr="00207697">
        <w:rPr>
          <w:rFonts w:asciiTheme="minorHAnsi" w:hAnsiTheme="minorHAnsi" w:cstheme="minorHAnsi"/>
          <w:b/>
          <w:bCs/>
          <w:color w:val="FF0000"/>
          <w:sz w:val="22"/>
          <w:szCs w:val="22"/>
        </w:rPr>
        <w:t xml:space="preserve">Identify and evaluate possible alternative solutions </w:t>
      </w:r>
      <w:r w:rsidRPr="00207697">
        <w:rPr>
          <w:rFonts w:asciiTheme="minorHAnsi" w:hAnsiTheme="minorHAnsi" w:cstheme="minorHAnsi"/>
          <w:sz w:val="22"/>
          <w:szCs w:val="22"/>
        </w:rPr>
        <w:t xml:space="preserve">(i.e., design choices) and analyze their </w:t>
      </w:r>
      <w:r w:rsidR="00CB0E7B" w:rsidRPr="00207697">
        <w:rPr>
          <w:rFonts w:asciiTheme="minorHAnsi" w:hAnsiTheme="minorHAnsi" w:cstheme="minorHAnsi"/>
          <w:sz w:val="22"/>
          <w:szCs w:val="22"/>
        </w:rPr>
        <w:t xml:space="preserve">respective </w:t>
      </w:r>
      <w:r w:rsidRPr="00207697">
        <w:rPr>
          <w:rFonts w:asciiTheme="minorHAnsi" w:hAnsiTheme="minorHAnsi" w:cstheme="minorHAnsi"/>
          <w:sz w:val="22"/>
          <w:szCs w:val="22"/>
        </w:rPr>
        <w:t xml:space="preserve">tradeoffs. </w:t>
      </w:r>
    </w:p>
    <w:p w14:paraId="110975AC" w14:textId="62193AFE" w:rsidR="00644B6C" w:rsidRPr="00207697" w:rsidRDefault="00CB0E7B" w:rsidP="00690E15">
      <w:pPr>
        <w:pStyle w:val="ListParagraph"/>
        <w:numPr>
          <w:ilvl w:val="0"/>
          <w:numId w:val="2"/>
        </w:numPr>
        <w:autoSpaceDE w:val="0"/>
        <w:autoSpaceDN w:val="0"/>
        <w:adjustRightInd w:val="0"/>
        <w:ind w:left="720"/>
        <w:jc w:val="both"/>
        <w:rPr>
          <w:rFonts w:asciiTheme="minorHAnsi" w:hAnsiTheme="minorHAnsi" w:cstheme="minorHAnsi"/>
          <w:sz w:val="22"/>
          <w:szCs w:val="22"/>
        </w:rPr>
      </w:pPr>
      <w:r w:rsidRPr="00207697">
        <w:rPr>
          <w:rFonts w:asciiTheme="minorHAnsi" w:hAnsiTheme="minorHAnsi" w:cstheme="minorHAnsi"/>
          <w:sz w:val="22"/>
          <w:szCs w:val="22"/>
        </w:rPr>
        <w:t>P</w:t>
      </w:r>
      <w:r w:rsidR="00644B6C" w:rsidRPr="00207697">
        <w:rPr>
          <w:rFonts w:asciiTheme="minorHAnsi" w:hAnsiTheme="minorHAnsi" w:cstheme="minorHAnsi"/>
          <w:sz w:val="22"/>
          <w:szCs w:val="22"/>
        </w:rPr>
        <w:t xml:space="preserve">rovide </w:t>
      </w:r>
      <w:r w:rsidR="00920DA7" w:rsidRPr="00207697">
        <w:rPr>
          <w:rFonts w:asciiTheme="minorHAnsi" w:hAnsiTheme="minorHAnsi" w:cstheme="minorHAnsi"/>
          <w:b/>
          <w:bCs/>
          <w:sz w:val="22"/>
          <w:szCs w:val="22"/>
        </w:rPr>
        <w:t xml:space="preserve">detailed </w:t>
      </w:r>
      <w:r w:rsidR="00644B6C" w:rsidRPr="00207697">
        <w:rPr>
          <w:rFonts w:asciiTheme="minorHAnsi" w:hAnsiTheme="minorHAnsi" w:cstheme="minorHAnsi"/>
          <w:b/>
          <w:bCs/>
          <w:sz w:val="22"/>
          <w:szCs w:val="22"/>
        </w:rPr>
        <w:t>justifications</w:t>
      </w:r>
      <w:r w:rsidR="00644B6C" w:rsidRPr="00207697">
        <w:rPr>
          <w:rFonts w:asciiTheme="minorHAnsi" w:hAnsiTheme="minorHAnsi" w:cstheme="minorHAnsi"/>
          <w:sz w:val="22"/>
          <w:szCs w:val="22"/>
        </w:rPr>
        <w:t xml:space="preserve"> on why you have preferred and selected a particular solution or design choice over others. </w:t>
      </w:r>
      <w:r w:rsidR="00CA2D66" w:rsidRPr="00207697">
        <w:rPr>
          <w:rFonts w:asciiTheme="minorHAnsi" w:hAnsiTheme="minorHAnsi" w:cstheme="minorHAnsi"/>
          <w:sz w:val="22"/>
          <w:szCs w:val="22"/>
        </w:rPr>
        <w:t>Highlight</w:t>
      </w:r>
      <w:r w:rsidR="00644B6C" w:rsidRPr="00207697">
        <w:rPr>
          <w:rFonts w:asciiTheme="minorHAnsi" w:hAnsiTheme="minorHAnsi" w:cstheme="minorHAnsi"/>
          <w:b/>
          <w:bCs/>
          <w:sz w:val="22"/>
          <w:szCs w:val="22"/>
        </w:rPr>
        <w:t xml:space="preserve"> </w:t>
      </w:r>
      <w:r w:rsidR="00644B6C" w:rsidRPr="00207697">
        <w:rPr>
          <w:rFonts w:asciiTheme="minorHAnsi" w:hAnsiTheme="minorHAnsi" w:cstheme="minorHAnsi"/>
          <w:sz w:val="22"/>
          <w:szCs w:val="22"/>
        </w:rPr>
        <w:t>how your design choices</w:t>
      </w:r>
      <w:r w:rsidR="00644B6C" w:rsidRPr="00207697">
        <w:rPr>
          <w:rFonts w:asciiTheme="minorHAnsi" w:hAnsiTheme="minorHAnsi" w:cstheme="minorHAnsi"/>
          <w:b/>
          <w:bCs/>
          <w:sz w:val="22"/>
          <w:szCs w:val="22"/>
        </w:rPr>
        <w:t xml:space="preserve"> </w:t>
      </w:r>
      <w:r w:rsidR="00644B6C" w:rsidRPr="00207697">
        <w:rPr>
          <w:rFonts w:asciiTheme="minorHAnsi" w:hAnsiTheme="minorHAnsi" w:cstheme="minorHAnsi"/>
          <w:sz w:val="22"/>
          <w:szCs w:val="22"/>
        </w:rPr>
        <w:t>enable</w:t>
      </w:r>
      <w:r w:rsidR="00CA2D66" w:rsidRPr="00207697">
        <w:rPr>
          <w:rFonts w:asciiTheme="minorHAnsi" w:hAnsiTheme="minorHAnsi" w:cstheme="minorHAnsi"/>
          <w:sz w:val="22"/>
          <w:szCs w:val="22"/>
        </w:rPr>
        <w:t>d</w:t>
      </w:r>
      <w:r w:rsidR="00644B6C" w:rsidRPr="00207697">
        <w:rPr>
          <w:rFonts w:asciiTheme="minorHAnsi" w:hAnsiTheme="minorHAnsi" w:cstheme="minorHAnsi"/>
          <w:sz w:val="22"/>
          <w:szCs w:val="22"/>
        </w:rPr>
        <w:t xml:space="preserve"> you to achieve the desired system quality attributes documented in </w:t>
      </w:r>
      <w:r w:rsidR="00644B6C" w:rsidRPr="00207697">
        <w:rPr>
          <w:rFonts w:asciiTheme="minorHAnsi" w:hAnsiTheme="minorHAnsi" w:cstheme="minorHAnsi"/>
          <w:i/>
          <w:iCs/>
          <w:sz w:val="22"/>
          <w:szCs w:val="22"/>
        </w:rPr>
        <w:t xml:space="preserve">Section </w:t>
      </w:r>
      <w:r w:rsidR="00C45707" w:rsidRPr="00207697">
        <w:rPr>
          <w:rFonts w:asciiTheme="minorHAnsi" w:hAnsiTheme="minorHAnsi" w:cstheme="minorHAnsi"/>
          <w:i/>
          <w:iCs/>
          <w:sz w:val="22"/>
          <w:szCs w:val="22"/>
        </w:rPr>
        <w:fldChar w:fldCharType="begin"/>
      </w:r>
      <w:r w:rsidR="00C45707" w:rsidRPr="00207697">
        <w:rPr>
          <w:rFonts w:asciiTheme="minorHAnsi" w:hAnsiTheme="minorHAnsi" w:cstheme="minorHAnsi"/>
          <w:i/>
          <w:iCs/>
          <w:sz w:val="22"/>
          <w:szCs w:val="22"/>
        </w:rPr>
        <w:instrText xml:space="preserve"> REF _Ref127831433 \r \h </w:instrText>
      </w:r>
      <w:r w:rsidR="00920DA7" w:rsidRPr="00207697">
        <w:rPr>
          <w:rFonts w:asciiTheme="minorHAnsi" w:hAnsiTheme="minorHAnsi" w:cstheme="minorHAnsi"/>
          <w:i/>
          <w:iCs/>
          <w:sz w:val="22"/>
          <w:szCs w:val="22"/>
        </w:rPr>
        <w:instrText xml:space="preserve"> \* MERGEFORMAT </w:instrText>
      </w:r>
      <w:r w:rsidR="00C45707" w:rsidRPr="00207697">
        <w:rPr>
          <w:rFonts w:asciiTheme="minorHAnsi" w:hAnsiTheme="minorHAnsi" w:cstheme="minorHAnsi"/>
          <w:i/>
          <w:iCs/>
          <w:sz w:val="22"/>
          <w:szCs w:val="22"/>
        </w:rPr>
      </w:r>
      <w:r w:rsidR="00C45707" w:rsidRPr="00207697">
        <w:rPr>
          <w:rFonts w:asciiTheme="minorHAnsi" w:hAnsiTheme="minorHAnsi" w:cstheme="minorHAnsi"/>
          <w:i/>
          <w:iCs/>
          <w:sz w:val="22"/>
          <w:szCs w:val="22"/>
        </w:rPr>
        <w:fldChar w:fldCharType="separate"/>
      </w:r>
      <w:r w:rsidR="00C46D1B" w:rsidRPr="00207697">
        <w:rPr>
          <w:rFonts w:asciiTheme="minorHAnsi" w:hAnsiTheme="minorHAnsi" w:cstheme="minorHAnsi"/>
          <w:i/>
          <w:iCs/>
          <w:sz w:val="22"/>
          <w:szCs w:val="22"/>
          <w:cs/>
        </w:rPr>
        <w:t>‎</w:t>
      </w:r>
      <w:r w:rsidR="00C46D1B" w:rsidRPr="00207697">
        <w:rPr>
          <w:rFonts w:asciiTheme="minorHAnsi" w:hAnsiTheme="minorHAnsi" w:cstheme="minorHAnsi"/>
          <w:i/>
          <w:iCs/>
          <w:sz w:val="22"/>
          <w:szCs w:val="22"/>
        </w:rPr>
        <w:t>3.2</w:t>
      </w:r>
      <w:r w:rsidR="00C45707" w:rsidRPr="00207697">
        <w:rPr>
          <w:rFonts w:asciiTheme="minorHAnsi" w:hAnsiTheme="minorHAnsi" w:cstheme="minorHAnsi"/>
          <w:i/>
          <w:iCs/>
          <w:sz w:val="22"/>
          <w:szCs w:val="22"/>
        </w:rPr>
        <w:fldChar w:fldCharType="end"/>
      </w:r>
      <w:r w:rsidR="00C45707" w:rsidRPr="00207697">
        <w:rPr>
          <w:rFonts w:asciiTheme="minorHAnsi" w:hAnsiTheme="minorHAnsi" w:cstheme="minorHAnsi"/>
          <w:i/>
          <w:iCs/>
          <w:sz w:val="22"/>
          <w:szCs w:val="22"/>
        </w:rPr>
        <w:t xml:space="preserve"> </w:t>
      </w:r>
      <w:r w:rsidR="00644B6C" w:rsidRPr="00207697">
        <w:rPr>
          <w:rFonts w:asciiTheme="minorHAnsi" w:hAnsiTheme="minorHAnsi" w:cstheme="minorHAnsi"/>
          <w:i/>
          <w:iCs/>
          <w:sz w:val="22"/>
          <w:szCs w:val="22"/>
        </w:rPr>
        <w:t>Non-Functional Requirements</w:t>
      </w:r>
      <w:r w:rsidR="00644B6C" w:rsidRPr="00207697">
        <w:rPr>
          <w:rFonts w:asciiTheme="minorHAnsi" w:hAnsiTheme="minorHAnsi" w:cstheme="minorHAnsi"/>
          <w:sz w:val="22"/>
          <w:szCs w:val="22"/>
        </w:rPr>
        <w:t>.</w:t>
      </w:r>
      <w:r w:rsidR="00920DA7" w:rsidRPr="00207697">
        <w:rPr>
          <w:rFonts w:asciiTheme="minorHAnsi" w:hAnsiTheme="minorHAnsi" w:cstheme="minorHAnsi"/>
          <w:sz w:val="22"/>
          <w:szCs w:val="22"/>
        </w:rPr>
        <w:t xml:space="preserve"> Additionally, you should highlight the novel aspects of your design.</w:t>
      </w:r>
    </w:p>
    <w:p w14:paraId="79037FB4" w14:textId="783FC889" w:rsidR="000D6F45" w:rsidRPr="00207697" w:rsidRDefault="000D6F45" w:rsidP="00690E15">
      <w:pPr>
        <w:pStyle w:val="ListParagraph"/>
        <w:ind w:left="354"/>
        <w:contextualSpacing w:val="0"/>
        <w:jc w:val="both"/>
        <w:rPr>
          <w:rFonts w:asciiTheme="minorHAnsi" w:hAnsiTheme="minorHAnsi" w:cstheme="minorHAnsi"/>
          <w:sz w:val="22"/>
          <w:szCs w:val="22"/>
        </w:rPr>
      </w:pPr>
      <w:r w:rsidRPr="00207697">
        <w:rPr>
          <w:rFonts w:asciiTheme="minorHAnsi" w:hAnsiTheme="minorHAnsi" w:cstheme="minorHAnsi"/>
          <w:sz w:val="22"/>
          <w:szCs w:val="22"/>
        </w:rPr>
        <w:t>Further justify your design choice</w:t>
      </w:r>
      <w:r w:rsidR="00492235" w:rsidRPr="00207697">
        <w:rPr>
          <w:rFonts w:asciiTheme="minorHAnsi" w:hAnsiTheme="minorHAnsi" w:cstheme="minorHAnsi"/>
          <w:sz w:val="22"/>
          <w:szCs w:val="22"/>
        </w:rPr>
        <w:t>s</w:t>
      </w:r>
      <w:r w:rsidRPr="00207697">
        <w:rPr>
          <w:rFonts w:asciiTheme="minorHAnsi" w:hAnsiTheme="minorHAnsi" w:cstheme="minorHAnsi"/>
          <w:sz w:val="22"/>
          <w:szCs w:val="22"/>
        </w:rPr>
        <w:t xml:space="preserve"> by discussing relevant </w:t>
      </w:r>
      <w:r w:rsidRPr="00207697">
        <w:rPr>
          <w:rFonts w:asciiTheme="minorHAnsi" w:hAnsiTheme="minorHAnsi" w:cstheme="minorHAnsi"/>
          <w:b/>
          <w:bCs/>
          <w:sz w:val="22"/>
          <w:szCs w:val="22"/>
        </w:rPr>
        <w:t>design principles</w:t>
      </w:r>
      <w:r w:rsidRPr="00207697">
        <w:rPr>
          <w:rFonts w:asciiTheme="minorHAnsi" w:hAnsiTheme="minorHAnsi" w:cstheme="minorHAnsi"/>
          <w:sz w:val="22"/>
          <w:szCs w:val="22"/>
        </w:rPr>
        <w:t xml:space="preserve"> that influenced your system design. For example, highlight how your design </w:t>
      </w:r>
      <w:r w:rsidR="00492235" w:rsidRPr="00207697">
        <w:rPr>
          <w:rFonts w:asciiTheme="minorHAnsi" w:hAnsiTheme="minorHAnsi" w:cstheme="minorHAnsi"/>
          <w:sz w:val="22"/>
          <w:szCs w:val="22"/>
        </w:rPr>
        <w:t xml:space="preserve">complies </w:t>
      </w:r>
      <w:r w:rsidRPr="00207697">
        <w:rPr>
          <w:rFonts w:asciiTheme="minorHAnsi" w:hAnsiTheme="minorHAnsi" w:cstheme="minorHAnsi"/>
          <w:sz w:val="22"/>
          <w:szCs w:val="22"/>
        </w:rPr>
        <w:t>with key software design principles such as</w:t>
      </w:r>
      <w:r w:rsidR="003B41A2" w:rsidRPr="00207697">
        <w:rPr>
          <w:rFonts w:asciiTheme="minorHAnsi" w:hAnsiTheme="minorHAnsi" w:cstheme="minorHAnsi"/>
          <w:sz w:val="22"/>
          <w:szCs w:val="22"/>
        </w:rPr>
        <w:t xml:space="preserve"> s</w:t>
      </w:r>
      <w:r w:rsidRPr="00207697">
        <w:rPr>
          <w:rFonts w:asciiTheme="minorHAnsi" w:hAnsiTheme="minorHAnsi" w:cstheme="minorHAnsi"/>
          <w:sz w:val="22"/>
          <w:szCs w:val="22"/>
        </w:rPr>
        <w:t>eparation of concerns</w:t>
      </w:r>
      <w:r w:rsidR="003B41A2" w:rsidRPr="00207697">
        <w:rPr>
          <w:rFonts w:asciiTheme="minorHAnsi" w:hAnsiTheme="minorHAnsi" w:cstheme="minorHAnsi"/>
          <w:sz w:val="22"/>
          <w:szCs w:val="22"/>
        </w:rPr>
        <w:t>, a</w:t>
      </w:r>
      <w:r w:rsidRPr="00207697">
        <w:rPr>
          <w:rFonts w:asciiTheme="minorHAnsi" w:hAnsiTheme="minorHAnsi" w:cstheme="minorHAnsi"/>
          <w:sz w:val="22"/>
          <w:szCs w:val="22"/>
        </w:rPr>
        <w:t>bstraction</w:t>
      </w:r>
      <w:r w:rsidR="003B41A2" w:rsidRPr="00207697">
        <w:rPr>
          <w:rFonts w:asciiTheme="minorHAnsi" w:hAnsiTheme="minorHAnsi" w:cstheme="minorHAnsi"/>
          <w:sz w:val="22"/>
          <w:szCs w:val="22"/>
        </w:rPr>
        <w:t>, m</w:t>
      </w:r>
      <w:r w:rsidRPr="00207697">
        <w:rPr>
          <w:rFonts w:asciiTheme="minorHAnsi" w:hAnsiTheme="minorHAnsi" w:cstheme="minorHAnsi"/>
          <w:sz w:val="22"/>
          <w:szCs w:val="22"/>
        </w:rPr>
        <w:t>odularity</w:t>
      </w:r>
      <w:r w:rsidR="003B41A2" w:rsidRPr="00207697">
        <w:rPr>
          <w:rFonts w:asciiTheme="minorHAnsi" w:hAnsiTheme="minorHAnsi" w:cstheme="minorHAnsi"/>
          <w:sz w:val="22"/>
          <w:szCs w:val="22"/>
        </w:rPr>
        <w:t>, h</w:t>
      </w:r>
      <w:r w:rsidRPr="00207697">
        <w:rPr>
          <w:rFonts w:asciiTheme="minorHAnsi" w:hAnsiTheme="minorHAnsi" w:cstheme="minorHAnsi"/>
          <w:sz w:val="22"/>
          <w:szCs w:val="22"/>
        </w:rPr>
        <w:t>igh cohesion</w:t>
      </w:r>
      <w:r w:rsidR="003B41A2" w:rsidRPr="00207697">
        <w:rPr>
          <w:rFonts w:asciiTheme="minorHAnsi" w:hAnsiTheme="minorHAnsi" w:cstheme="minorHAnsi"/>
          <w:sz w:val="22"/>
          <w:szCs w:val="22"/>
        </w:rPr>
        <w:t>, and l</w:t>
      </w:r>
      <w:r w:rsidRPr="00207697">
        <w:rPr>
          <w:rFonts w:asciiTheme="minorHAnsi" w:hAnsiTheme="minorHAnsi" w:cstheme="minorHAnsi"/>
          <w:sz w:val="22"/>
          <w:szCs w:val="22"/>
        </w:rPr>
        <w:t>ow coupling</w:t>
      </w:r>
      <w:r w:rsidR="00FA6BAE" w:rsidRPr="00207697">
        <w:rPr>
          <w:rFonts w:asciiTheme="minorHAnsi" w:hAnsiTheme="minorHAnsi" w:cstheme="minorHAnsi"/>
          <w:sz w:val="22"/>
          <w:szCs w:val="22"/>
        </w:rPr>
        <w:t>.</w:t>
      </w:r>
    </w:p>
    <w:p w14:paraId="57FA7DFE" w14:textId="77777777" w:rsidR="00644B6C" w:rsidRPr="00207697" w:rsidRDefault="00644B6C" w:rsidP="00644B6C">
      <w:pPr>
        <w:rPr>
          <w:rFonts w:asciiTheme="minorHAnsi" w:hAnsiTheme="minorHAnsi" w:cstheme="minorHAnsi"/>
          <w:sz w:val="22"/>
          <w:szCs w:val="22"/>
        </w:rPr>
      </w:pPr>
      <w:r w:rsidRPr="00207697">
        <w:rPr>
          <w:rFonts w:asciiTheme="minorHAnsi" w:hAnsiTheme="minorHAnsi" w:cstheme="minorHAnsi"/>
          <w:sz w:val="22"/>
          <w:szCs w:val="22"/>
        </w:rPr>
        <w:t>/&gt;</w:t>
      </w:r>
    </w:p>
    <w:p w14:paraId="7592B6A3" w14:textId="77777777" w:rsidR="00D313C0" w:rsidRPr="00207697" w:rsidRDefault="00D313C0" w:rsidP="00D313C0">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This section presents the detailed design of Spots Mobile. The detailed design explains how the system components were structured and how the major use cases are executed. It also describes the database design, user interface design, and design patterns used in the project.</w:t>
      </w:r>
    </w:p>
    <w:p w14:paraId="187576AA" w14:textId="77777777" w:rsidR="00D313C0" w:rsidRPr="00207697" w:rsidRDefault="00D313C0" w:rsidP="00D313C0">
      <w:pPr>
        <w:pStyle w:val="NormalWeb"/>
        <w:rPr>
          <w:rFonts w:asciiTheme="minorHAnsi" w:hAnsiTheme="minorHAnsi" w:cstheme="minorHAnsi"/>
          <w:sz w:val="22"/>
          <w:szCs w:val="22"/>
        </w:rPr>
      </w:pPr>
      <w:r w:rsidRPr="00207697">
        <w:rPr>
          <w:rFonts w:asciiTheme="minorHAnsi" w:hAnsiTheme="minorHAnsi" w:cstheme="minorHAnsi"/>
          <w:sz w:val="22"/>
          <w:szCs w:val="22"/>
        </w:rPr>
        <w:t>The project was developed from an early proof-of-concept into a fuller final MVP. Therefore, the detailed design focuses on the final system structure, while still showing how the early core features were expanded into a more complete application. The final design supports authentication, local post creation, map-based discovery, AI area summarization, comments, reactions, favorites, reports, moderation, organization events, subscriptions, notifications, XP, leaderboard, profile management, and admin features.</w:t>
      </w:r>
    </w:p>
    <w:p w14:paraId="6D561D5D" w14:textId="77777777" w:rsidR="00D313C0" w:rsidRPr="00207697" w:rsidRDefault="00D313C0" w:rsidP="00D313C0">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design follows important software engineering principles, including </w:t>
      </w:r>
      <w:r w:rsidRPr="00207697">
        <w:rPr>
          <w:rStyle w:val="Strong"/>
          <w:rFonts w:asciiTheme="minorHAnsi" w:hAnsiTheme="minorHAnsi" w:cstheme="minorHAnsi"/>
          <w:sz w:val="22"/>
          <w:szCs w:val="22"/>
        </w:rPr>
        <w:t>separation of concerns</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modularity</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abstraction</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high cohesion</w:t>
      </w:r>
      <w:r w:rsidRPr="00207697">
        <w:rPr>
          <w:rFonts w:asciiTheme="minorHAnsi" w:hAnsiTheme="minorHAnsi" w:cstheme="minorHAnsi"/>
          <w:sz w:val="22"/>
          <w:szCs w:val="22"/>
        </w:rPr>
        <w:t xml:space="preserve">, and </w:t>
      </w:r>
      <w:r w:rsidRPr="00207697">
        <w:rPr>
          <w:rStyle w:val="Strong"/>
          <w:rFonts w:asciiTheme="minorHAnsi" w:hAnsiTheme="minorHAnsi" w:cstheme="minorHAnsi"/>
          <w:sz w:val="22"/>
          <w:szCs w:val="22"/>
        </w:rPr>
        <w:t>low coupling</w:t>
      </w:r>
      <w:r w:rsidRPr="00207697">
        <w:rPr>
          <w:rFonts w:asciiTheme="minorHAnsi" w:hAnsiTheme="minorHAnsi" w:cstheme="minorHAnsi"/>
          <w:sz w:val="22"/>
          <w:szCs w:val="22"/>
        </w:rPr>
        <w:t>. Screens are separated from services, services are separated from repositories, and backend-controlled operations are separated from client-side logic. This makes the system easier to maintain, test, and extend.</w:t>
      </w:r>
    </w:p>
    <w:p w14:paraId="4324AFA7" w14:textId="77777777" w:rsidR="00D313C0" w:rsidRPr="00207697" w:rsidRDefault="00D313C0" w:rsidP="00644B6C">
      <w:pPr>
        <w:rPr>
          <w:rFonts w:asciiTheme="minorHAnsi" w:hAnsiTheme="minorHAnsi" w:cstheme="minorHAnsi"/>
          <w:sz w:val="22"/>
          <w:szCs w:val="22"/>
        </w:rPr>
      </w:pPr>
    </w:p>
    <w:p w14:paraId="095484F7" w14:textId="30D91E4B" w:rsidR="00042D7A" w:rsidRPr="00207697" w:rsidRDefault="00042D7A" w:rsidP="00FF245B">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02" w:name="_Toc146232890"/>
      <w:bookmarkStart w:id="603" w:name="_Toc467944208"/>
      <w:bookmarkEnd w:id="600"/>
      <w:bookmarkEnd w:id="601"/>
      <w:r w:rsidRPr="00207697">
        <w:rPr>
          <w:rFonts w:asciiTheme="minorHAnsi" w:hAnsiTheme="minorHAnsi" w:cstheme="minorHAnsi"/>
          <w:color w:val="365F91" w:themeColor="accent1" w:themeShade="BF"/>
          <w:sz w:val="22"/>
          <w:szCs w:val="22"/>
        </w:rPr>
        <w:t>Structural model</w:t>
      </w:r>
      <w:bookmarkEnd w:id="602"/>
    </w:p>
    <w:p w14:paraId="0A7D9BD9" w14:textId="44885C03" w:rsidR="00042D7A" w:rsidRPr="00207697" w:rsidRDefault="00042D7A" w:rsidP="005C0038">
      <w:pPr>
        <w:autoSpaceDE w:val="0"/>
        <w:autoSpaceDN w:val="0"/>
        <w:adjustRightInd w:val="0"/>
        <w:rPr>
          <w:rFonts w:asciiTheme="minorHAnsi" w:hAnsiTheme="minorHAnsi" w:cstheme="minorHAnsi"/>
          <w:b/>
          <w:bCs/>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0FD09C71" w14:textId="146BF9DE" w:rsidR="00CE4981" w:rsidRPr="00207697" w:rsidRDefault="00CE4981" w:rsidP="00677A59">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b/>
          <w:bCs/>
          <w:color w:val="632423" w:themeColor="accent2" w:themeShade="80"/>
          <w:sz w:val="22"/>
          <w:szCs w:val="22"/>
        </w:rPr>
        <w:t>You may break this section into subsections</w:t>
      </w:r>
      <w:r w:rsidRPr="00207697">
        <w:rPr>
          <w:rFonts w:asciiTheme="minorHAnsi" w:hAnsiTheme="minorHAnsi" w:cstheme="minorHAnsi"/>
          <w:color w:val="632423" w:themeColor="accent2" w:themeShade="80"/>
          <w:sz w:val="22"/>
          <w:szCs w:val="22"/>
        </w:rPr>
        <w:t xml:space="preserve"> </w:t>
      </w:r>
      <w:r w:rsidRPr="00207697">
        <w:rPr>
          <w:rFonts w:asciiTheme="minorHAnsi" w:hAnsiTheme="minorHAnsi" w:cstheme="minorHAnsi"/>
          <w:sz w:val="22"/>
          <w:szCs w:val="22"/>
        </w:rPr>
        <w:t xml:space="preserve">to </w:t>
      </w:r>
      <w:r w:rsidR="00B13BF0" w:rsidRPr="00207697">
        <w:rPr>
          <w:rFonts w:asciiTheme="minorHAnsi" w:hAnsiTheme="minorHAnsi" w:cstheme="minorHAnsi"/>
          <w:sz w:val="22"/>
          <w:szCs w:val="22"/>
        </w:rPr>
        <w:t xml:space="preserve">clearly </w:t>
      </w:r>
      <w:r w:rsidRPr="00207697">
        <w:rPr>
          <w:rFonts w:asciiTheme="minorHAnsi" w:hAnsiTheme="minorHAnsi" w:cstheme="minorHAnsi"/>
          <w:sz w:val="22"/>
          <w:szCs w:val="22"/>
        </w:rPr>
        <w:t xml:space="preserve">document the </w:t>
      </w:r>
      <w:r w:rsidR="00473AED" w:rsidRPr="00207697">
        <w:rPr>
          <w:rFonts w:asciiTheme="minorHAnsi" w:hAnsiTheme="minorHAnsi" w:cstheme="minorHAnsi"/>
          <w:sz w:val="22"/>
          <w:szCs w:val="22"/>
        </w:rPr>
        <w:t xml:space="preserve">detailed </w:t>
      </w:r>
      <w:r w:rsidRPr="00207697">
        <w:rPr>
          <w:rFonts w:asciiTheme="minorHAnsi" w:hAnsiTheme="minorHAnsi" w:cstheme="minorHAnsi"/>
          <w:sz w:val="22"/>
          <w:szCs w:val="22"/>
        </w:rPr>
        <w:t xml:space="preserve">structural model of each major </w:t>
      </w:r>
      <w:r w:rsidR="006C0D2B" w:rsidRPr="00207697">
        <w:rPr>
          <w:rFonts w:asciiTheme="minorHAnsi" w:hAnsiTheme="minorHAnsi" w:cstheme="minorHAnsi"/>
          <w:sz w:val="22"/>
          <w:szCs w:val="22"/>
        </w:rPr>
        <w:t>component</w:t>
      </w:r>
      <w:r w:rsidR="006F0D47" w:rsidRPr="00207697">
        <w:rPr>
          <w:rFonts w:asciiTheme="minorHAnsi" w:hAnsiTheme="minorHAnsi" w:cstheme="minorHAnsi"/>
          <w:sz w:val="22"/>
          <w:szCs w:val="22"/>
        </w:rPr>
        <w:t xml:space="preserve"> </w:t>
      </w:r>
      <w:r w:rsidRPr="00207697">
        <w:rPr>
          <w:rFonts w:asciiTheme="minorHAnsi" w:hAnsiTheme="minorHAnsi" w:cstheme="minorHAnsi"/>
          <w:sz w:val="22"/>
          <w:szCs w:val="22"/>
        </w:rPr>
        <w:t>or use case.</w:t>
      </w:r>
    </w:p>
    <w:p w14:paraId="510E4EE7" w14:textId="77777777" w:rsidR="00042D7A" w:rsidRPr="00207697" w:rsidRDefault="00042D7A" w:rsidP="00677A59">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The structure of your software components could be documented using:</w:t>
      </w:r>
    </w:p>
    <w:p w14:paraId="2CF5C212" w14:textId="55A49FF9" w:rsidR="00042D7A" w:rsidRPr="00207697" w:rsidRDefault="00042D7A"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Class diagram</w:t>
      </w:r>
      <w:r w:rsidR="003A2265" w:rsidRPr="00207697">
        <w:rPr>
          <w:rFonts w:asciiTheme="minorHAnsi" w:hAnsiTheme="minorHAnsi" w:cstheme="minorHAnsi"/>
          <w:sz w:val="22"/>
          <w:szCs w:val="22"/>
        </w:rPr>
        <w:t>s</w:t>
      </w:r>
      <w:r w:rsidR="00EC6195" w:rsidRPr="00207697">
        <w:rPr>
          <w:rFonts w:asciiTheme="minorHAnsi" w:hAnsiTheme="minorHAnsi" w:cstheme="minorHAnsi"/>
          <w:sz w:val="22"/>
          <w:szCs w:val="22"/>
        </w:rPr>
        <w:t xml:space="preserve"> to model </w:t>
      </w:r>
      <w:r w:rsidR="0098247D" w:rsidRPr="00207697">
        <w:rPr>
          <w:rFonts w:asciiTheme="minorHAnsi" w:hAnsiTheme="minorHAnsi" w:cstheme="minorHAnsi"/>
          <w:sz w:val="22"/>
          <w:szCs w:val="22"/>
        </w:rPr>
        <w:t>the structure and relationships among classes</w:t>
      </w:r>
      <w:r w:rsidR="00EC6195" w:rsidRPr="00207697">
        <w:rPr>
          <w:rFonts w:asciiTheme="minorHAnsi" w:hAnsiTheme="minorHAnsi" w:cstheme="minorHAnsi"/>
          <w:sz w:val="22"/>
          <w:szCs w:val="22"/>
        </w:rPr>
        <w:t>, aiding in both conceptual understanding and practical implementation</w:t>
      </w:r>
      <w:r w:rsidRPr="00207697">
        <w:rPr>
          <w:rFonts w:asciiTheme="minorHAnsi" w:hAnsiTheme="minorHAnsi" w:cstheme="minorHAnsi"/>
          <w:sz w:val="22"/>
          <w:szCs w:val="22"/>
        </w:rPr>
        <w:t>.  If the model is too big</w:t>
      </w:r>
      <w:r w:rsidR="009F3C50" w:rsidRPr="00207697">
        <w:rPr>
          <w:rFonts w:asciiTheme="minorHAnsi" w:hAnsiTheme="minorHAnsi" w:cstheme="minorHAnsi"/>
          <w:sz w:val="22"/>
          <w:szCs w:val="22"/>
        </w:rPr>
        <w:t>,</w:t>
      </w:r>
      <w:r w:rsidRPr="00207697">
        <w:rPr>
          <w:rFonts w:asciiTheme="minorHAnsi" w:hAnsiTheme="minorHAnsi" w:cstheme="minorHAnsi"/>
          <w:sz w:val="22"/>
          <w:szCs w:val="22"/>
        </w:rPr>
        <w:t xml:space="preserve"> partition the diagram</w:t>
      </w:r>
      <w:r w:rsidR="007F5F97" w:rsidRPr="00207697">
        <w:rPr>
          <w:rFonts w:asciiTheme="minorHAnsi" w:hAnsiTheme="minorHAnsi" w:cstheme="minorHAnsi"/>
          <w:sz w:val="22"/>
          <w:szCs w:val="22"/>
        </w:rPr>
        <w:t xml:space="preserve">. </w:t>
      </w:r>
      <w:r w:rsidR="00C823F9" w:rsidRPr="00207697">
        <w:rPr>
          <w:rFonts w:asciiTheme="minorHAnsi" w:hAnsiTheme="minorHAnsi" w:cstheme="minorHAnsi"/>
          <w:sz w:val="22"/>
          <w:szCs w:val="22"/>
        </w:rPr>
        <w:t>For instance, you may present entity classes, repository classes, and service classes as separate diagrams</w:t>
      </w:r>
      <w:r w:rsidRPr="00207697">
        <w:rPr>
          <w:rFonts w:asciiTheme="minorHAnsi" w:hAnsiTheme="minorHAnsi" w:cstheme="minorHAnsi"/>
          <w:sz w:val="22"/>
          <w:szCs w:val="22"/>
        </w:rPr>
        <w:t xml:space="preserve">. </w:t>
      </w:r>
    </w:p>
    <w:p w14:paraId="7C1068E1" w14:textId="77777777" w:rsidR="00103234" w:rsidRPr="00207697" w:rsidRDefault="00103234" w:rsidP="00690E15">
      <w:pPr>
        <w:pStyle w:val="ListParagraph"/>
        <w:numPr>
          <w:ilvl w:val="3"/>
          <w:numId w:val="18"/>
        </w:numPr>
        <w:autoSpaceDE w:val="0"/>
        <w:autoSpaceDN w:val="0"/>
        <w:adjustRightInd w:val="0"/>
        <w:ind w:left="1530" w:hanging="450"/>
        <w:jc w:val="both"/>
        <w:rPr>
          <w:rFonts w:asciiTheme="minorHAnsi" w:hAnsiTheme="minorHAnsi" w:cstheme="minorHAnsi"/>
          <w:sz w:val="22"/>
          <w:szCs w:val="22"/>
        </w:rPr>
      </w:pPr>
      <w:r w:rsidRPr="00207697">
        <w:rPr>
          <w:rFonts w:asciiTheme="minorHAnsi" w:hAnsiTheme="minorHAnsi" w:cstheme="minorHAnsi"/>
          <w:sz w:val="22"/>
          <w:szCs w:val="22"/>
        </w:rPr>
        <w:t>For each class, provide specifications for attributes (names and data types) and methods (parameter names, types, and return types).</w:t>
      </w:r>
    </w:p>
    <w:p w14:paraId="1C947920" w14:textId="77777777" w:rsidR="00103234" w:rsidRPr="00207697" w:rsidRDefault="00103234" w:rsidP="00690E15">
      <w:pPr>
        <w:pStyle w:val="ListParagraph"/>
        <w:numPr>
          <w:ilvl w:val="3"/>
          <w:numId w:val="18"/>
        </w:numPr>
        <w:autoSpaceDE w:val="0"/>
        <w:autoSpaceDN w:val="0"/>
        <w:adjustRightInd w:val="0"/>
        <w:ind w:left="1530" w:hanging="450"/>
        <w:jc w:val="both"/>
        <w:rPr>
          <w:rFonts w:asciiTheme="minorHAnsi" w:hAnsiTheme="minorHAnsi" w:cstheme="minorHAnsi"/>
          <w:sz w:val="22"/>
          <w:szCs w:val="22"/>
        </w:rPr>
      </w:pPr>
      <w:r w:rsidRPr="00207697">
        <w:rPr>
          <w:rFonts w:asciiTheme="minorHAnsi" w:hAnsiTheme="minorHAnsi" w:cstheme="minorHAnsi"/>
          <w:sz w:val="22"/>
          <w:szCs w:val="22"/>
        </w:rPr>
        <w:t>Clearly depict inheritance, composition, or aggregation relationships between classes. Define the association name and specify multiplicities at both ends.</w:t>
      </w:r>
    </w:p>
    <w:p w14:paraId="64BC137B" w14:textId="3E36EB79" w:rsidR="00103234" w:rsidRPr="00207697" w:rsidRDefault="00103234" w:rsidP="00690E15">
      <w:pPr>
        <w:pStyle w:val="ListParagraph"/>
        <w:numPr>
          <w:ilvl w:val="3"/>
          <w:numId w:val="18"/>
        </w:numPr>
        <w:autoSpaceDE w:val="0"/>
        <w:autoSpaceDN w:val="0"/>
        <w:adjustRightInd w:val="0"/>
        <w:ind w:left="1530" w:hanging="450"/>
        <w:jc w:val="both"/>
        <w:rPr>
          <w:rFonts w:asciiTheme="minorHAnsi" w:hAnsiTheme="minorHAnsi" w:cstheme="minorHAnsi"/>
          <w:sz w:val="22"/>
          <w:szCs w:val="22"/>
        </w:rPr>
      </w:pPr>
      <w:r w:rsidRPr="00207697">
        <w:rPr>
          <w:rFonts w:asciiTheme="minorHAnsi" w:hAnsiTheme="minorHAnsi" w:cstheme="minorHAnsi"/>
          <w:sz w:val="22"/>
          <w:szCs w:val="22"/>
        </w:rPr>
        <w:t xml:space="preserve">Accompany each diagram with a succinct explanation. Include a few paragraphs discussing significant design </w:t>
      </w:r>
      <w:r w:rsidR="00A05BA8" w:rsidRPr="00207697">
        <w:rPr>
          <w:rFonts w:asciiTheme="minorHAnsi" w:hAnsiTheme="minorHAnsi" w:cstheme="minorHAnsi"/>
          <w:sz w:val="22"/>
          <w:szCs w:val="22"/>
        </w:rPr>
        <w:t>decisions</w:t>
      </w:r>
      <w:r w:rsidRPr="00207697">
        <w:rPr>
          <w:rFonts w:asciiTheme="minorHAnsi" w:hAnsiTheme="minorHAnsi" w:cstheme="minorHAnsi"/>
          <w:sz w:val="22"/>
          <w:szCs w:val="22"/>
        </w:rPr>
        <w:t xml:space="preserve">, such as how inheritance and polymorphism were employed to enhance system design. Additionally, </w:t>
      </w:r>
      <w:r w:rsidR="00253EEA" w:rsidRPr="00207697">
        <w:rPr>
          <w:rFonts w:asciiTheme="minorHAnsi" w:hAnsiTheme="minorHAnsi" w:cstheme="minorHAnsi"/>
          <w:sz w:val="22"/>
          <w:szCs w:val="22"/>
        </w:rPr>
        <w:t>briefly discuss how design principles such as the ‘Information Expert’ and ‘Whole controls the Parts’ principles were applied to your design</w:t>
      </w:r>
      <w:r w:rsidRPr="00207697">
        <w:rPr>
          <w:rFonts w:asciiTheme="minorHAnsi" w:hAnsiTheme="minorHAnsi" w:cstheme="minorHAnsi"/>
          <w:sz w:val="22"/>
          <w:szCs w:val="22"/>
        </w:rPr>
        <w:t>.</w:t>
      </w:r>
    </w:p>
    <w:p w14:paraId="777DF561" w14:textId="03A1A763" w:rsidR="00B93E56" w:rsidRPr="00207697" w:rsidRDefault="00B93E56" w:rsidP="00C40EDB">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Design the interfaces exposed by external services that the system interacts with (e.g., </w:t>
      </w:r>
      <w:proofErr w:type="spellStart"/>
      <w:r w:rsidRPr="00207697">
        <w:rPr>
          <w:rFonts w:asciiTheme="minorHAnsi" w:hAnsiTheme="minorHAnsi" w:cstheme="minorHAnsi"/>
          <w:sz w:val="22"/>
          <w:szCs w:val="22"/>
        </w:rPr>
        <w:t>BankingService</w:t>
      </w:r>
      <w:proofErr w:type="spellEnd"/>
      <w:r w:rsidRPr="00207697">
        <w:rPr>
          <w:rFonts w:asciiTheme="minorHAnsi" w:hAnsiTheme="minorHAnsi" w:cstheme="minorHAnsi"/>
          <w:sz w:val="22"/>
          <w:szCs w:val="22"/>
        </w:rPr>
        <w:t xml:space="preserve">, </w:t>
      </w:r>
      <w:proofErr w:type="spellStart"/>
      <w:r w:rsidRPr="00207697">
        <w:rPr>
          <w:rFonts w:asciiTheme="minorHAnsi" w:hAnsiTheme="minorHAnsi" w:cstheme="minorHAnsi"/>
          <w:sz w:val="22"/>
          <w:szCs w:val="22"/>
        </w:rPr>
        <w:t>MailService</w:t>
      </w:r>
      <w:proofErr w:type="spellEnd"/>
      <w:r w:rsidRPr="00207697">
        <w:rPr>
          <w:rFonts w:asciiTheme="minorHAnsi" w:hAnsiTheme="minorHAnsi" w:cstheme="minorHAnsi"/>
          <w:sz w:val="22"/>
          <w:szCs w:val="22"/>
        </w:rPr>
        <w:t xml:space="preserve">). Specify input parameters, return </w:t>
      </w:r>
      <w:r w:rsidR="00C40EDB" w:rsidRPr="00207697">
        <w:rPr>
          <w:rFonts w:asciiTheme="minorHAnsi" w:hAnsiTheme="minorHAnsi" w:cstheme="minorHAnsi"/>
          <w:sz w:val="22"/>
          <w:szCs w:val="22"/>
        </w:rPr>
        <w:t>types</w:t>
      </w:r>
      <w:r w:rsidRPr="00207697">
        <w:rPr>
          <w:rFonts w:asciiTheme="minorHAnsi" w:hAnsiTheme="minorHAnsi" w:cstheme="minorHAnsi"/>
          <w:sz w:val="22"/>
          <w:szCs w:val="22"/>
        </w:rPr>
        <w:t>, and exceptions for each of these service interfaces.</w:t>
      </w:r>
    </w:p>
    <w:p w14:paraId="20AF43A2" w14:textId="77777777" w:rsidR="00042D7A" w:rsidRPr="00207697" w:rsidRDefault="00042D7A"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/&gt;</w:t>
      </w:r>
    </w:p>
    <w:p w14:paraId="087E3DBF" w14:textId="6E137AA9" w:rsidR="00067740" w:rsidRPr="00207697" w:rsidRDefault="00067740" w:rsidP="00D313C0">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7C55A106" wp14:editId="7C0F5824">
            <wp:extent cx="5230368" cy="4693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ructural_class_model.png"/>
                    <pic:cNvPicPr/>
                  </pic:nvPicPr>
                  <pic:blipFill>
                    <a:blip r:embed="rId23"/>
                    <a:stretch>
                      <a:fillRect/>
                    </a:stretch>
                  </pic:blipFill>
                  <pic:spPr>
                    <a:xfrm>
                      <a:off x="0" y="0"/>
                      <a:ext cx="5230368" cy="4693633"/>
                    </a:xfrm>
                    <a:prstGeom prst="rect">
                      <a:avLst/>
                    </a:prstGeom>
                  </pic:spPr>
                </pic:pic>
              </a:graphicData>
            </a:graphic>
          </wp:inline>
        </w:drawing>
      </w:r>
    </w:p>
    <w:p w14:paraId="696FE94F" w14:textId="77777777" w:rsidR="00067740" w:rsidRPr="00207697" w:rsidRDefault="00067740" w:rsidP="00D313C0">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4. Structural/Class Model Diagram</w:t>
      </w:r>
    </w:p>
    <w:p w14:paraId="144ECF32" w14:textId="08FB653A" w:rsidR="005F7A68" w:rsidRPr="00207697" w:rsidRDefault="005F7A68" w:rsidP="00D313C0">
      <w:pPr>
        <w:pStyle w:val="Heading2"/>
        <w:spacing w:before="240" w:after="240"/>
        <w:jc w:val="center"/>
        <w:rPr>
          <w:rFonts w:asciiTheme="minorHAnsi" w:hAnsiTheme="minorHAnsi" w:cstheme="minorHAnsi"/>
          <w:color w:val="365F91" w:themeColor="accent1" w:themeShade="BF"/>
          <w:sz w:val="22"/>
          <w:szCs w:val="22"/>
        </w:rPr>
      </w:pPr>
      <w:bookmarkStart w:id="604" w:name="_Toc146232891"/>
      <w:r w:rsidRPr="00207697">
        <w:rPr>
          <w:rFonts w:asciiTheme="minorHAnsi" w:hAnsiTheme="minorHAnsi" w:cstheme="minorHAnsi"/>
          <w:noProof/>
          <w:color w:val="365F91" w:themeColor="accent1" w:themeShade="BF"/>
          <w:sz w:val="22"/>
          <w:szCs w:val="22"/>
        </w:rPr>
        <w:lastRenderedPageBreak/>
        <w:drawing>
          <wp:inline distT="0" distB="0" distL="0" distR="0" wp14:anchorId="702D7DA5" wp14:editId="14B6B461">
            <wp:extent cx="5731510" cy="3221990"/>
            <wp:effectExtent l="0" t="0" r="0" b="3810"/>
            <wp:docPr id="2068791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91434" name="Picture 20687914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r w:rsidRPr="00207697">
        <w:rPr>
          <w:rFonts w:asciiTheme="minorHAnsi" w:hAnsiTheme="minorHAnsi" w:cstheme="minorHAnsi"/>
          <w:b w:val="0"/>
          <w:sz w:val="22"/>
          <w:szCs w:val="22"/>
        </w:rPr>
        <w:t>Figure 5. Service and repository structure of Spots Mobile.</w:t>
      </w:r>
    </w:p>
    <w:p w14:paraId="19EA61B2" w14:textId="59A7F68A" w:rsidR="0025507E" w:rsidRPr="00207697" w:rsidRDefault="00D313C0" w:rsidP="0025507E">
      <w:pPr>
        <w:pStyle w:val="BodyText"/>
        <w:rPr>
          <w:rFonts w:asciiTheme="minorHAnsi" w:hAnsiTheme="minorHAnsi" w:cstheme="minorHAnsi"/>
          <w:b/>
          <w:bCs/>
          <w:sz w:val="22"/>
          <w:szCs w:val="22"/>
        </w:rPr>
      </w:pPr>
      <w:r w:rsidRPr="00207697">
        <w:rPr>
          <w:rFonts w:asciiTheme="minorHAnsi" w:hAnsiTheme="minorHAnsi" w:cstheme="minorHAnsi"/>
          <w:sz w:val="22"/>
          <w:szCs w:val="22"/>
        </w:rPr>
        <w:t>The structural model describes the main entities, services, repositories, and relationships in Spots Mobile. Although the implementation uses React function components and TypeScript types rather than traditional object-oriented classes for every feature, the system can still be represented using a logical class/entity mode</w:t>
      </w:r>
      <w:r w:rsidR="00B347DF" w:rsidRPr="00207697">
        <w:rPr>
          <w:rFonts w:asciiTheme="minorHAnsi" w:hAnsiTheme="minorHAnsi" w:cstheme="minorHAnsi"/>
          <w:b/>
          <w:bCs/>
          <w:sz w:val="22"/>
          <w:szCs w:val="22"/>
        </w:rPr>
        <w:t>l.</w:t>
      </w:r>
    </w:p>
    <w:p w14:paraId="1ECE9F0C" w14:textId="77777777" w:rsidR="00D313C0" w:rsidRPr="00207697" w:rsidRDefault="00D313C0" w:rsidP="00D313C0">
      <w:pPr>
        <w:pStyle w:val="NormalWeb"/>
        <w:rPr>
          <w:rFonts w:asciiTheme="minorHAnsi" w:hAnsiTheme="minorHAnsi" w:cstheme="minorHAnsi"/>
          <w:sz w:val="22"/>
          <w:szCs w:val="22"/>
        </w:rPr>
      </w:pPr>
      <w:r w:rsidRPr="00207697">
        <w:rPr>
          <w:rFonts w:asciiTheme="minorHAnsi" w:hAnsiTheme="minorHAnsi" w:cstheme="minorHAnsi"/>
          <w:sz w:val="22"/>
          <w:szCs w:val="22"/>
        </w:rPr>
        <w:t>The design is divided into four main layers:</w:t>
      </w:r>
    </w:p>
    <w:p w14:paraId="77B85EC8" w14:textId="77777777" w:rsidR="00D313C0" w:rsidRPr="00207697" w:rsidRDefault="00D313C0" w:rsidP="00D313C0">
      <w:pPr>
        <w:numPr>
          <w:ilvl w:val="0"/>
          <w:numId w:val="16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Screens / UI Components</w:t>
      </w:r>
      <w:r w:rsidRPr="00207697">
        <w:rPr>
          <w:rFonts w:asciiTheme="minorHAnsi" w:hAnsiTheme="minorHAnsi" w:cstheme="minorHAnsi"/>
          <w:sz w:val="22"/>
          <w:szCs w:val="22"/>
        </w:rPr>
        <w:br/>
        <w:t xml:space="preserve">These include Login/Register, Home, Explore, Post, Profile, Post Interaction Panel, Admin Console, and Leaderboard screens. </w:t>
      </w:r>
    </w:p>
    <w:p w14:paraId="77190D2C" w14:textId="77777777" w:rsidR="00D313C0" w:rsidRPr="00207697" w:rsidRDefault="00D313C0" w:rsidP="00D313C0">
      <w:pPr>
        <w:numPr>
          <w:ilvl w:val="0"/>
          <w:numId w:val="16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Service Layer</w:t>
      </w:r>
      <w:r w:rsidRPr="00207697">
        <w:rPr>
          <w:rFonts w:asciiTheme="minorHAnsi" w:hAnsiTheme="minorHAnsi" w:cstheme="minorHAnsi"/>
          <w:sz w:val="22"/>
          <w:szCs w:val="22"/>
        </w:rPr>
        <w:br/>
        <w:t xml:space="preserve">Services contain business logic and workflow coordination. Examples include </w:t>
      </w:r>
      <w:r w:rsidRPr="00207697">
        <w:rPr>
          <w:rStyle w:val="HTMLCode"/>
          <w:rFonts w:asciiTheme="minorHAnsi" w:hAnsiTheme="minorHAnsi" w:cstheme="minorHAnsi"/>
          <w:sz w:val="22"/>
          <w:szCs w:val="22"/>
        </w:rPr>
        <w:t>authService</w:t>
      </w:r>
      <w:r w:rsidRPr="00207697">
        <w:rPr>
          <w:rFonts w:asciiTheme="minorHAnsi" w:hAnsiTheme="minorHAnsi" w:cstheme="minorHAnsi"/>
          <w:sz w:val="22"/>
          <w:szCs w:val="22"/>
        </w:rPr>
        <w:t xml:space="preserve">, </w:t>
      </w:r>
      <w:r w:rsidRPr="00207697">
        <w:rPr>
          <w:rStyle w:val="HTMLCode"/>
          <w:rFonts w:asciiTheme="minorHAnsi" w:hAnsiTheme="minorHAnsi" w:cstheme="minorHAnsi"/>
          <w:sz w:val="22"/>
          <w:szCs w:val="22"/>
        </w:rPr>
        <w:t>postService</w:t>
      </w:r>
      <w:r w:rsidRPr="00207697">
        <w:rPr>
          <w:rFonts w:asciiTheme="minorHAnsi" w:hAnsiTheme="minorHAnsi" w:cstheme="minorHAnsi"/>
          <w:sz w:val="22"/>
          <w:szCs w:val="22"/>
        </w:rPr>
        <w:t xml:space="preserve">, </w:t>
      </w:r>
      <w:r w:rsidRPr="00207697">
        <w:rPr>
          <w:rStyle w:val="HTMLCode"/>
          <w:rFonts w:asciiTheme="minorHAnsi" w:hAnsiTheme="minorHAnsi" w:cstheme="minorHAnsi"/>
          <w:sz w:val="22"/>
          <w:szCs w:val="22"/>
        </w:rPr>
        <w:t>summaryService</w:t>
      </w:r>
      <w:r w:rsidRPr="00207697">
        <w:rPr>
          <w:rFonts w:asciiTheme="minorHAnsi" w:hAnsiTheme="minorHAnsi" w:cstheme="minorHAnsi"/>
          <w:sz w:val="22"/>
          <w:szCs w:val="22"/>
        </w:rPr>
        <w:t xml:space="preserve">, </w:t>
      </w:r>
      <w:r w:rsidRPr="00207697">
        <w:rPr>
          <w:rStyle w:val="HTMLCode"/>
          <w:rFonts w:asciiTheme="minorHAnsi" w:hAnsiTheme="minorHAnsi" w:cstheme="minorHAnsi"/>
          <w:sz w:val="22"/>
          <w:szCs w:val="22"/>
        </w:rPr>
        <w:t>eventService</w:t>
      </w:r>
      <w:r w:rsidRPr="00207697">
        <w:rPr>
          <w:rFonts w:asciiTheme="minorHAnsi" w:hAnsiTheme="minorHAnsi" w:cstheme="minorHAnsi"/>
          <w:sz w:val="22"/>
          <w:szCs w:val="22"/>
        </w:rPr>
        <w:t xml:space="preserve">, </w:t>
      </w:r>
      <w:r w:rsidRPr="00207697">
        <w:rPr>
          <w:rStyle w:val="HTMLCode"/>
          <w:rFonts w:asciiTheme="minorHAnsi" w:hAnsiTheme="minorHAnsi" w:cstheme="minorHAnsi"/>
          <w:sz w:val="22"/>
          <w:szCs w:val="22"/>
        </w:rPr>
        <w:t>reportService</w:t>
      </w:r>
      <w:r w:rsidRPr="00207697">
        <w:rPr>
          <w:rFonts w:asciiTheme="minorHAnsi" w:hAnsiTheme="minorHAnsi" w:cstheme="minorHAnsi"/>
          <w:sz w:val="22"/>
          <w:szCs w:val="22"/>
        </w:rPr>
        <w:t xml:space="preserve">, </w:t>
      </w:r>
      <w:r w:rsidRPr="00207697">
        <w:rPr>
          <w:rStyle w:val="HTMLCode"/>
          <w:rFonts w:asciiTheme="minorHAnsi" w:hAnsiTheme="minorHAnsi" w:cstheme="minorHAnsi"/>
          <w:sz w:val="22"/>
          <w:szCs w:val="22"/>
        </w:rPr>
        <w:t>notificationService</w:t>
      </w:r>
      <w:r w:rsidRPr="00207697">
        <w:rPr>
          <w:rFonts w:asciiTheme="minorHAnsi" w:hAnsiTheme="minorHAnsi" w:cstheme="minorHAnsi"/>
          <w:sz w:val="22"/>
          <w:szCs w:val="22"/>
        </w:rPr>
        <w:t xml:space="preserve">, and </w:t>
      </w:r>
      <w:r w:rsidRPr="00207697">
        <w:rPr>
          <w:rStyle w:val="HTMLCode"/>
          <w:rFonts w:asciiTheme="minorHAnsi" w:hAnsiTheme="minorHAnsi" w:cstheme="minorHAnsi"/>
          <w:sz w:val="22"/>
          <w:szCs w:val="22"/>
        </w:rPr>
        <w:t>leaderboardService</w:t>
      </w:r>
      <w:r w:rsidRPr="00207697">
        <w:rPr>
          <w:rFonts w:asciiTheme="minorHAnsi" w:hAnsiTheme="minorHAnsi" w:cstheme="minorHAnsi"/>
          <w:sz w:val="22"/>
          <w:szCs w:val="22"/>
        </w:rPr>
        <w:t xml:space="preserve">. </w:t>
      </w:r>
    </w:p>
    <w:p w14:paraId="171B4E31" w14:textId="77777777" w:rsidR="00D313C0" w:rsidRPr="00207697" w:rsidRDefault="00D313C0" w:rsidP="00D313C0">
      <w:pPr>
        <w:numPr>
          <w:ilvl w:val="0"/>
          <w:numId w:val="16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Repository / Callable Access Layer</w:t>
      </w:r>
      <w:r w:rsidRPr="00207697">
        <w:rPr>
          <w:rFonts w:asciiTheme="minorHAnsi" w:hAnsiTheme="minorHAnsi" w:cstheme="minorHAnsi"/>
          <w:sz w:val="22"/>
          <w:szCs w:val="22"/>
        </w:rPr>
        <w:br/>
        <w:t xml:space="preserve">Repositories isolate access to Firestore and backend callable functions. This prevents screens from directly depending on database implementation details. </w:t>
      </w:r>
    </w:p>
    <w:p w14:paraId="0D93755C" w14:textId="77777777" w:rsidR="00D313C0" w:rsidRPr="00207697" w:rsidRDefault="00D313C0" w:rsidP="00D313C0">
      <w:pPr>
        <w:numPr>
          <w:ilvl w:val="0"/>
          <w:numId w:val="16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Backend / External Platform Layer</w:t>
      </w:r>
      <w:r w:rsidRPr="00207697">
        <w:rPr>
          <w:rFonts w:asciiTheme="minorHAnsi" w:hAnsiTheme="minorHAnsi" w:cstheme="minorHAnsi"/>
          <w:sz w:val="22"/>
          <w:szCs w:val="22"/>
        </w:rPr>
        <w:br/>
        <w:t>Firebase Authentication, Cloud Firestore, Firebase Cloud Functions, Firebase Storage, OpenAI API, and map/geolocation services support persistence, identity, AI summaries, and location-based discovery.</w:t>
      </w:r>
    </w:p>
    <w:p w14:paraId="1BCE4250" w14:textId="24FC7C1C" w:rsidR="00D313C0" w:rsidRPr="00207697" w:rsidRDefault="000C4955" w:rsidP="000C4955">
      <w:pPr>
        <w:pStyle w:val="Heading3"/>
        <w:rPr>
          <w:rFonts w:asciiTheme="minorHAnsi" w:hAnsiTheme="minorHAnsi" w:cstheme="minorHAnsi"/>
          <w:sz w:val="22"/>
          <w:szCs w:val="22"/>
        </w:rPr>
      </w:pPr>
      <w:r w:rsidRPr="00207697">
        <w:rPr>
          <w:rFonts w:asciiTheme="minorHAnsi" w:hAnsiTheme="minorHAnsi" w:cstheme="minorHAnsi"/>
          <w:sz w:val="22"/>
          <w:szCs w:val="22"/>
        </w:rPr>
        <w:t>6.1.1 Main Entity Model</w:t>
      </w:r>
    </w:p>
    <w:tbl>
      <w:tblPr>
        <w:tblStyle w:val="LightGrid-Accent11"/>
        <w:tblW w:w="0" w:type="auto"/>
        <w:tblLook w:val="04A0" w:firstRow="1" w:lastRow="0" w:firstColumn="1" w:lastColumn="0" w:noHBand="0" w:noVBand="1"/>
      </w:tblPr>
      <w:tblGrid>
        <w:gridCol w:w="2490"/>
        <w:gridCol w:w="6516"/>
      </w:tblGrid>
      <w:tr w:rsidR="000C4955" w:rsidRPr="00207697" w14:paraId="5192CAE6" w14:textId="77777777" w:rsidTr="000C49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382AC" w14:textId="77777777" w:rsidR="000C4955" w:rsidRPr="00207697" w:rsidRDefault="000C4955">
            <w:pPr>
              <w:jc w:val="center"/>
              <w:rPr>
                <w:rFonts w:asciiTheme="minorHAnsi" w:hAnsiTheme="minorHAnsi" w:cstheme="minorHAnsi"/>
                <w:sz w:val="22"/>
                <w:szCs w:val="22"/>
              </w:rPr>
            </w:pPr>
            <w:r w:rsidRPr="00207697">
              <w:rPr>
                <w:rFonts w:asciiTheme="minorHAnsi" w:hAnsiTheme="minorHAnsi" w:cstheme="minorHAnsi"/>
                <w:b w:val="0"/>
                <w:bCs w:val="0"/>
                <w:sz w:val="22"/>
                <w:szCs w:val="22"/>
              </w:rPr>
              <w:t>Entity</w:t>
            </w:r>
          </w:p>
        </w:tc>
        <w:tc>
          <w:tcPr>
            <w:tcW w:w="0" w:type="auto"/>
            <w:hideMark/>
          </w:tcPr>
          <w:p w14:paraId="08A8DF7F" w14:textId="77777777" w:rsidR="000C4955" w:rsidRPr="00207697" w:rsidRDefault="000C495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Purpose</w:t>
            </w:r>
          </w:p>
        </w:tc>
      </w:tr>
      <w:tr w:rsidR="000C4955" w:rsidRPr="00207697" w14:paraId="273FFDEC" w14:textId="77777777" w:rsidTr="000C4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EC980" w14:textId="77777777" w:rsidR="000C4955" w:rsidRPr="00207697" w:rsidRDefault="000C4955">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AppProfile</w:t>
            </w:r>
          </w:p>
        </w:tc>
        <w:tc>
          <w:tcPr>
            <w:tcW w:w="0" w:type="auto"/>
            <w:hideMark/>
          </w:tcPr>
          <w:p w14:paraId="2604F537" w14:textId="77777777" w:rsidR="000C4955" w:rsidRPr="00207697" w:rsidRDefault="000C495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the user profile, including identity, role, XP, privacy settings, language, and notification preferences.</w:t>
            </w:r>
          </w:p>
        </w:tc>
      </w:tr>
      <w:tr w:rsidR="000C4955" w:rsidRPr="00207697" w14:paraId="5AE34EE8" w14:textId="77777777" w:rsidTr="000C49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1063"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SpotPost</w:t>
            </w:r>
          </w:p>
        </w:tc>
        <w:tc>
          <w:tcPr>
            <w:tcW w:w="0" w:type="auto"/>
            <w:hideMark/>
          </w:tcPr>
          <w:p w14:paraId="736A9501" w14:textId="77777777" w:rsidR="000C4955" w:rsidRPr="00207697" w:rsidRDefault="000C495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 local community post with text, category, coordinates, location name, image reference, and creation time.</w:t>
            </w:r>
          </w:p>
        </w:tc>
      </w:tr>
      <w:tr w:rsidR="000C4955" w:rsidRPr="00207697" w14:paraId="26870732" w14:textId="77777777" w:rsidTr="000C4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70ABF"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PromotedEvent</w:t>
            </w:r>
          </w:p>
        </w:tc>
        <w:tc>
          <w:tcPr>
            <w:tcW w:w="0" w:type="auto"/>
            <w:hideMark/>
          </w:tcPr>
          <w:p w14:paraId="6F4433E0" w14:textId="77777777" w:rsidR="000C4955" w:rsidRPr="00207697" w:rsidRDefault="000C495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an organization-created promoted event with title, description, category, location, time, status, and creator.</w:t>
            </w:r>
          </w:p>
        </w:tc>
      </w:tr>
      <w:tr w:rsidR="000C4955" w:rsidRPr="00207697" w14:paraId="451E1157" w14:textId="77777777" w:rsidTr="000C49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BD585"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lastRenderedPageBreak/>
              <w:t>PostComment</w:t>
            </w:r>
          </w:p>
        </w:tc>
        <w:tc>
          <w:tcPr>
            <w:tcW w:w="0" w:type="auto"/>
            <w:hideMark/>
          </w:tcPr>
          <w:p w14:paraId="1DAB0651" w14:textId="77777777" w:rsidR="000C4955" w:rsidRPr="00207697" w:rsidRDefault="000C495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 comment written by a user on a post.</w:t>
            </w:r>
          </w:p>
        </w:tc>
      </w:tr>
      <w:tr w:rsidR="000C4955" w:rsidRPr="00207697" w14:paraId="2578CDC6" w14:textId="77777777" w:rsidTr="000C4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C0E20"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PostReaction</w:t>
            </w:r>
          </w:p>
        </w:tc>
        <w:tc>
          <w:tcPr>
            <w:tcW w:w="0" w:type="auto"/>
            <w:hideMark/>
          </w:tcPr>
          <w:p w14:paraId="71069B18" w14:textId="77777777" w:rsidR="000C4955" w:rsidRPr="00207697" w:rsidRDefault="000C495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 user reaction, such as a like, on a post.</w:t>
            </w:r>
          </w:p>
        </w:tc>
      </w:tr>
      <w:tr w:rsidR="000C4955" w:rsidRPr="00207697" w14:paraId="3F34CC72" w14:textId="77777777" w:rsidTr="000C49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AE78B"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Favorite</w:t>
            </w:r>
          </w:p>
        </w:tc>
        <w:tc>
          <w:tcPr>
            <w:tcW w:w="0" w:type="auto"/>
            <w:hideMark/>
          </w:tcPr>
          <w:p w14:paraId="54118554" w14:textId="77777777" w:rsidR="000C4955" w:rsidRPr="00207697" w:rsidRDefault="000C495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 saved post for a user.</w:t>
            </w:r>
          </w:p>
        </w:tc>
      </w:tr>
      <w:tr w:rsidR="000C4955" w:rsidRPr="00207697" w14:paraId="53637863" w14:textId="77777777" w:rsidTr="000C4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3FE97"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ModerationReport</w:t>
            </w:r>
          </w:p>
        </w:tc>
        <w:tc>
          <w:tcPr>
            <w:tcW w:w="0" w:type="auto"/>
            <w:hideMark/>
          </w:tcPr>
          <w:p w14:paraId="339AC424" w14:textId="77777777" w:rsidR="000C4955" w:rsidRPr="00207697" w:rsidRDefault="000C495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 report submitted by a user against a post or comment.</w:t>
            </w:r>
          </w:p>
        </w:tc>
      </w:tr>
      <w:tr w:rsidR="000C4955" w:rsidRPr="00207697" w14:paraId="5559F0FE" w14:textId="77777777" w:rsidTr="000C49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E499B"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UserSubscription</w:t>
            </w:r>
          </w:p>
        </w:tc>
        <w:tc>
          <w:tcPr>
            <w:tcW w:w="0" w:type="auto"/>
            <w:hideMark/>
          </w:tcPr>
          <w:p w14:paraId="012A7868" w14:textId="77777777" w:rsidR="000C4955" w:rsidRPr="00207697" w:rsidRDefault="000C495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the user’s plan level and subscription status.</w:t>
            </w:r>
          </w:p>
        </w:tc>
      </w:tr>
      <w:tr w:rsidR="000C4955" w:rsidRPr="00207697" w14:paraId="30A1C8AF" w14:textId="77777777" w:rsidTr="000C4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F177D"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AppNotification</w:t>
            </w:r>
          </w:p>
        </w:tc>
        <w:tc>
          <w:tcPr>
            <w:tcW w:w="0" w:type="auto"/>
            <w:hideMark/>
          </w:tcPr>
          <w:p w14:paraId="04B50C34" w14:textId="77777777" w:rsidR="000C4955" w:rsidRPr="00207697" w:rsidRDefault="000C495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an in-app notification generated from interactions such as likes or comments.</w:t>
            </w:r>
          </w:p>
        </w:tc>
      </w:tr>
      <w:tr w:rsidR="000C4955" w:rsidRPr="00207697" w14:paraId="150FFF96" w14:textId="77777777" w:rsidTr="000C49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CB857"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LeaderboardEntry</w:t>
            </w:r>
          </w:p>
        </w:tc>
        <w:tc>
          <w:tcPr>
            <w:tcW w:w="0" w:type="auto"/>
            <w:hideMark/>
          </w:tcPr>
          <w:p w14:paraId="1C58C87C" w14:textId="77777777" w:rsidR="000C4955" w:rsidRPr="00207697" w:rsidRDefault="000C495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a ranked user in the leaderboard, derived mainly from XP values.</w:t>
            </w:r>
          </w:p>
        </w:tc>
      </w:tr>
      <w:tr w:rsidR="000C4955" w:rsidRPr="00207697" w14:paraId="50C296F9" w14:textId="77777777" w:rsidTr="000C4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CDC5C"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SummarizeAreaRequest</w:t>
            </w:r>
          </w:p>
        </w:tc>
        <w:tc>
          <w:tcPr>
            <w:tcW w:w="0" w:type="auto"/>
            <w:hideMark/>
          </w:tcPr>
          <w:p w14:paraId="4B2E781C" w14:textId="77777777" w:rsidR="000C4955" w:rsidRPr="00207697" w:rsidRDefault="000C495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the selected visible posts sent to the backend for AI summarization.</w:t>
            </w:r>
          </w:p>
        </w:tc>
      </w:tr>
      <w:tr w:rsidR="000C4955" w:rsidRPr="00207697" w14:paraId="0EB74461" w14:textId="77777777" w:rsidTr="000C49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6AF43" w14:textId="77777777" w:rsidR="000C4955" w:rsidRPr="00207697" w:rsidRDefault="000C4955">
            <w:pPr>
              <w:rPr>
                <w:rFonts w:asciiTheme="minorHAnsi" w:hAnsiTheme="minorHAnsi" w:cstheme="minorHAnsi"/>
                <w:sz w:val="22"/>
                <w:szCs w:val="22"/>
              </w:rPr>
            </w:pPr>
            <w:r w:rsidRPr="00207697">
              <w:rPr>
                <w:rStyle w:val="Strong"/>
                <w:rFonts w:asciiTheme="minorHAnsi" w:hAnsiTheme="minorHAnsi" w:cstheme="minorHAnsi"/>
                <w:sz w:val="22"/>
                <w:szCs w:val="22"/>
              </w:rPr>
              <w:t>SummarizeAreaResponse</w:t>
            </w:r>
          </w:p>
        </w:tc>
        <w:tc>
          <w:tcPr>
            <w:tcW w:w="0" w:type="auto"/>
            <w:hideMark/>
          </w:tcPr>
          <w:p w14:paraId="6B1E9140" w14:textId="77777777" w:rsidR="000C4955" w:rsidRPr="00207697" w:rsidRDefault="000C495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Represents the AI-generated summary returned by the backend.</w:t>
            </w:r>
          </w:p>
        </w:tc>
      </w:tr>
    </w:tbl>
    <w:p w14:paraId="1FF0E18B" w14:textId="77777777" w:rsidR="005F7A68" w:rsidRPr="00207697" w:rsidRDefault="005F7A68" w:rsidP="005F7A68">
      <w:pPr>
        <w:rPr>
          <w:rFonts w:asciiTheme="minorHAnsi" w:hAnsiTheme="minorHAnsi" w:cstheme="minorHAnsi"/>
          <w:sz w:val="22"/>
          <w:szCs w:val="22"/>
        </w:rPr>
      </w:pPr>
    </w:p>
    <w:p w14:paraId="1A475FEE" w14:textId="77777777" w:rsidR="002B556C" w:rsidRPr="00207697" w:rsidRDefault="002B556C" w:rsidP="002B556C">
      <w:pPr>
        <w:pStyle w:val="Heading3"/>
        <w:rPr>
          <w:rFonts w:asciiTheme="minorHAnsi" w:hAnsiTheme="minorHAnsi" w:cstheme="minorHAnsi"/>
          <w:sz w:val="22"/>
          <w:szCs w:val="22"/>
        </w:rPr>
      </w:pPr>
      <w:r w:rsidRPr="00207697">
        <w:rPr>
          <w:rFonts w:asciiTheme="minorHAnsi" w:hAnsiTheme="minorHAnsi" w:cstheme="minorHAnsi"/>
          <w:sz w:val="22"/>
          <w:szCs w:val="22"/>
        </w:rPr>
        <w:t>6.1.2 Main Design Decisions</w:t>
      </w:r>
    </w:p>
    <w:p w14:paraId="233708EB" w14:textId="77777777" w:rsidR="002B556C" w:rsidRPr="00207697" w:rsidRDefault="002B556C" w:rsidP="002B556C">
      <w:pPr>
        <w:pStyle w:val="NormalWeb"/>
        <w:rPr>
          <w:rFonts w:asciiTheme="minorHAnsi" w:hAnsiTheme="minorHAnsi" w:cstheme="minorHAnsi"/>
          <w:sz w:val="22"/>
          <w:szCs w:val="22"/>
        </w:rPr>
      </w:pPr>
      <w:r w:rsidRPr="00207697">
        <w:rPr>
          <w:rFonts w:asciiTheme="minorHAnsi" w:hAnsiTheme="minorHAnsi" w:cstheme="minorHAnsi"/>
          <w:sz w:val="22"/>
          <w:szCs w:val="22"/>
        </w:rPr>
        <w:t>The structural model was designed around the following decisions:</w:t>
      </w:r>
    </w:p>
    <w:p w14:paraId="115DDBFE" w14:textId="77777777" w:rsidR="002B556C" w:rsidRPr="00207697" w:rsidRDefault="002B556C" w:rsidP="002B556C">
      <w:pPr>
        <w:numPr>
          <w:ilvl w:val="0"/>
          <w:numId w:val="168"/>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Profiles are central to the system.</w:t>
      </w:r>
      <w:r w:rsidRPr="00207697">
        <w:rPr>
          <w:rFonts w:asciiTheme="minorHAnsi" w:hAnsiTheme="minorHAnsi" w:cstheme="minorHAnsi"/>
          <w:sz w:val="22"/>
          <w:szCs w:val="22"/>
        </w:rPr>
        <w:br/>
        <w:t xml:space="preserve">Most user-specific features, such as posts, favorites, notifications, XP, subscription state, and leaderboard display, are connected to user profiles. </w:t>
      </w:r>
    </w:p>
    <w:p w14:paraId="58CD50BA" w14:textId="77777777" w:rsidR="002B556C" w:rsidRPr="00207697" w:rsidRDefault="002B556C" w:rsidP="002B556C">
      <w:pPr>
        <w:numPr>
          <w:ilvl w:val="0"/>
          <w:numId w:val="168"/>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Posts are the core discovery object.</w:t>
      </w:r>
      <w:r w:rsidRPr="00207697">
        <w:rPr>
          <w:rFonts w:asciiTheme="minorHAnsi" w:hAnsiTheme="minorHAnsi" w:cstheme="minorHAnsi"/>
          <w:sz w:val="22"/>
          <w:szCs w:val="22"/>
        </w:rPr>
        <w:br/>
        <w:t xml:space="preserve">Posts support the Home feed, Explore map, comments, reactions, reports, favorites, heatmap behavior, and AI summaries. </w:t>
      </w:r>
    </w:p>
    <w:p w14:paraId="579EC4EA" w14:textId="77777777" w:rsidR="002B556C" w:rsidRPr="00207697" w:rsidRDefault="002B556C" w:rsidP="002B556C">
      <w:pPr>
        <w:numPr>
          <w:ilvl w:val="0"/>
          <w:numId w:val="168"/>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Organization events are separated from normal posts.</w:t>
      </w:r>
      <w:r w:rsidRPr="00207697">
        <w:rPr>
          <w:rFonts w:asciiTheme="minorHAnsi" w:hAnsiTheme="minorHAnsi" w:cstheme="minorHAnsi"/>
          <w:sz w:val="22"/>
          <w:szCs w:val="22"/>
        </w:rPr>
        <w:br/>
        <w:t xml:space="preserve">Promoted events have their own entity because they require role validation, subscription checking, event dates, and organization-specific rules. </w:t>
      </w:r>
    </w:p>
    <w:p w14:paraId="00F51A95" w14:textId="77777777" w:rsidR="002B556C" w:rsidRPr="00207697" w:rsidRDefault="002B556C" w:rsidP="002B556C">
      <w:pPr>
        <w:numPr>
          <w:ilvl w:val="0"/>
          <w:numId w:val="168"/>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Reports are separated from content.</w:t>
      </w:r>
      <w:r w:rsidRPr="00207697">
        <w:rPr>
          <w:rFonts w:asciiTheme="minorHAnsi" w:hAnsiTheme="minorHAnsi" w:cstheme="minorHAnsi"/>
          <w:sz w:val="22"/>
          <w:szCs w:val="22"/>
        </w:rPr>
        <w:br/>
        <w:t xml:space="preserve">Reports are stored as independent records so that admin users can review them without changing the original post/comment immediately. </w:t>
      </w:r>
    </w:p>
    <w:p w14:paraId="560963E0" w14:textId="77777777" w:rsidR="002B556C" w:rsidRPr="00207697" w:rsidRDefault="002B556C" w:rsidP="002B556C">
      <w:pPr>
        <w:numPr>
          <w:ilvl w:val="0"/>
          <w:numId w:val="168"/>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XP events are backend-controlled.</w:t>
      </w:r>
      <w:r w:rsidRPr="00207697">
        <w:rPr>
          <w:rFonts w:asciiTheme="minorHAnsi" w:hAnsiTheme="minorHAnsi" w:cstheme="minorHAnsi"/>
          <w:sz w:val="22"/>
          <w:szCs w:val="22"/>
        </w:rPr>
        <w:br/>
        <w:t xml:space="preserve">XP should not be directly created or modified by normal client actions. Backend logic is responsible for controlling XP awards. </w:t>
      </w:r>
    </w:p>
    <w:p w14:paraId="4149667D" w14:textId="77777777" w:rsidR="002B556C" w:rsidRPr="00207697" w:rsidRDefault="002B556C" w:rsidP="002B556C">
      <w:pPr>
        <w:numPr>
          <w:ilvl w:val="0"/>
          <w:numId w:val="168"/>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AI summaries are request/response based.</w:t>
      </w:r>
      <w:r w:rsidRPr="00207697">
        <w:rPr>
          <w:rFonts w:asciiTheme="minorHAnsi" w:hAnsiTheme="minorHAnsi" w:cstheme="minorHAnsi"/>
          <w:sz w:val="22"/>
          <w:szCs w:val="22"/>
        </w:rPr>
        <w:br/>
        <w:t xml:space="preserve">The mobile app sends selected post payloads to the backend. The backend validates the request, calls the AI service, and returns the summary. </w:t>
      </w:r>
    </w:p>
    <w:p w14:paraId="62F645AA" w14:textId="440A56A6" w:rsidR="002B556C" w:rsidRPr="00207697" w:rsidRDefault="002B556C" w:rsidP="002B556C">
      <w:pPr>
        <w:pStyle w:val="NormalWeb"/>
        <w:rPr>
          <w:rFonts w:asciiTheme="minorHAnsi" w:hAnsiTheme="minorHAnsi" w:cstheme="minorHAnsi"/>
          <w:sz w:val="22"/>
          <w:szCs w:val="22"/>
        </w:rPr>
      </w:pPr>
      <w:r w:rsidRPr="00207697">
        <w:rPr>
          <w:rFonts w:asciiTheme="minorHAnsi" w:hAnsiTheme="minorHAnsi" w:cstheme="minorHAnsi"/>
          <w:sz w:val="22"/>
          <w:szCs w:val="22"/>
        </w:rPr>
        <w:t>This design supports maintainability because each entity has a clear responsibility. It also supports security because sensitive actions are routed through backend rules and functions rather than being controlled only by the client interface.</w:t>
      </w:r>
    </w:p>
    <w:p w14:paraId="7EC25FA3" w14:textId="0AFCA2C8" w:rsidR="00042D7A" w:rsidRPr="00207697" w:rsidRDefault="00F466AC" w:rsidP="00067740">
      <w:pPr>
        <w:pStyle w:val="Heading2"/>
        <w:spacing w:before="240" w:after="240"/>
        <w:ind w:left="810"/>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 xml:space="preserve">6.2 </w:t>
      </w:r>
      <w:r w:rsidR="00042D7A" w:rsidRPr="00207697">
        <w:rPr>
          <w:rFonts w:asciiTheme="minorHAnsi" w:hAnsiTheme="minorHAnsi" w:cstheme="minorHAnsi"/>
          <w:color w:val="365F91" w:themeColor="accent1" w:themeShade="BF"/>
          <w:sz w:val="22"/>
          <w:szCs w:val="22"/>
        </w:rPr>
        <w:t>Behavioral model</w:t>
      </w:r>
      <w:bookmarkEnd w:id="604"/>
    </w:p>
    <w:p w14:paraId="01DBDC7E" w14:textId="77777777" w:rsidR="00042D7A" w:rsidRPr="00207697" w:rsidRDefault="00042D7A"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06BEAAB3" w14:textId="77CCE132" w:rsidR="00DE28DF" w:rsidRPr="00207697" w:rsidRDefault="00DE28DF" w:rsidP="00C57F46">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b/>
          <w:bCs/>
          <w:color w:val="632423" w:themeColor="accent2" w:themeShade="80"/>
          <w:sz w:val="22"/>
          <w:szCs w:val="22"/>
        </w:rPr>
        <w:t>You may break this section into subsections</w:t>
      </w:r>
      <w:r w:rsidRPr="00207697">
        <w:rPr>
          <w:rFonts w:asciiTheme="minorHAnsi" w:hAnsiTheme="minorHAnsi" w:cstheme="minorHAnsi"/>
          <w:color w:val="632423" w:themeColor="accent2" w:themeShade="80"/>
          <w:sz w:val="22"/>
          <w:szCs w:val="22"/>
        </w:rPr>
        <w:t xml:space="preserve"> </w:t>
      </w:r>
      <w:r w:rsidRPr="00207697">
        <w:rPr>
          <w:rFonts w:asciiTheme="minorHAnsi" w:hAnsiTheme="minorHAnsi" w:cstheme="minorHAnsi"/>
          <w:sz w:val="22"/>
          <w:szCs w:val="22"/>
        </w:rPr>
        <w:t>to clearly document the detailed behavioral model of each major component or use case.</w:t>
      </w:r>
      <w:r w:rsidR="00656B7C" w:rsidRPr="00207697">
        <w:rPr>
          <w:rFonts w:asciiTheme="minorHAnsi" w:hAnsiTheme="minorHAnsi" w:cstheme="minorHAnsi"/>
          <w:sz w:val="22"/>
          <w:szCs w:val="22"/>
        </w:rPr>
        <w:t xml:space="preserve"> The behavioral model </w:t>
      </w:r>
      <w:r w:rsidR="00675D0F" w:rsidRPr="00207697">
        <w:rPr>
          <w:rFonts w:asciiTheme="minorHAnsi" w:hAnsiTheme="minorHAnsi" w:cstheme="minorHAnsi"/>
          <w:sz w:val="22"/>
          <w:szCs w:val="22"/>
        </w:rPr>
        <w:t>specifies the sequence of interactions between objects or components to depict how specific use cases are executed within the system</w:t>
      </w:r>
      <w:r w:rsidR="00D7299B" w:rsidRPr="00207697">
        <w:rPr>
          <w:rFonts w:asciiTheme="minorHAnsi" w:hAnsiTheme="minorHAnsi" w:cstheme="minorHAnsi"/>
          <w:sz w:val="22"/>
          <w:szCs w:val="22"/>
        </w:rPr>
        <w:t xml:space="preserve">. </w:t>
      </w:r>
      <w:r w:rsidR="00656B7C" w:rsidRPr="00207697">
        <w:rPr>
          <w:rFonts w:asciiTheme="minorHAnsi" w:hAnsiTheme="minorHAnsi" w:cstheme="minorHAnsi"/>
          <w:sz w:val="22"/>
          <w:szCs w:val="22"/>
        </w:rPr>
        <w:t xml:space="preserve"> </w:t>
      </w:r>
    </w:p>
    <w:p w14:paraId="0DB128D8" w14:textId="4FE48394" w:rsidR="00042D7A" w:rsidRPr="00207697" w:rsidRDefault="00042D7A" w:rsidP="00677A59">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 xml:space="preserve">The behavioral aspects of your software components could be documented </w:t>
      </w:r>
      <w:r w:rsidR="001E73CD" w:rsidRPr="00207697">
        <w:rPr>
          <w:rFonts w:asciiTheme="minorHAnsi" w:hAnsiTheme="minorHAnsi" w:cstheme="minorHAnsi"/>
          <w:sz w:val="22"/>
          <w:szCs w:val="22"/>
        </w:rPr>
        <w:t>the following techniques</w:t>
      </w:r>
      <w:r w:rsidRPr="00207697">
        <w:rPr>
          <w:rFonts w:asciiTheme="minorHAnsi" w:hAnsiTheme="minorHAnsi" w:cstheme="minorHAnsi"/>
          <w:sz w:val="22"/>
          <w:szCs w:val="22"/>
        </w:rPr>
        <w:t>:</w:t>
      </w:r>
    </w:p>
    <w:p w14:paraId="6078B0A5" w14:textId="1264E0B2" w:rsidR="00042D7A" w:rsidRPr="00207697" w:rsidRDefault="00042D7A"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b/>
          <w:bCs/>
          <w:sz w:val="22"/>
          <w:szCs w:val="22"/>
        </w:rPr>
        <w:lastRenderedPageBreak/>
        <w:t>Activity diagrams</w:t>
      </w:r>
      <w:r w:rsidRPr="00207697">
        <w:rPr>
          <w:rFonts w:asciiTheme="minorHAnsi" w:hAnsiTheme="minorHAnsi" w:cstheme="minorHAnsi"/>
          <w:sz w:val="22"/>
          <w:szCs w:val="22"/>
        </w:rPr>
        <w:t xml:space="preserve"> </w:t>
      </w:r>
      <w:r w:rsidR="00F03E43" w:rsidRPr="00207697">
        <w:rPr>
          <w:rFonts w:asciiTheme="minorHAnsi" w:hAnsiTheme="minorHAnsi" w:cstheme="minorHAnsi"/>
          <w:sz w:val="22"/>
          <w:szCs w:val="22"/>
        </w:rPr>
        <w:t>to</w:t>
      </w:r>
      <w:r w:rsidRPr="00207697">
        <w:rPr>
          <w:rFonts w:asciiTheme="minorHAnsi" w:hAnsiTheme="minorHAnsi" w:cstheme="minorHAnsi"/>
          <w:sz w:val="22"/>
          <w:szCs w:val="22"/>
        </w:rPr>
        <w:t xml:space="preserve"> </w:t>
      </w:r>
      <w:r w:rsidR="00190AC6" w:rsidRPr="00207697">
        <w:rPr>
          <w:rFonts w:asciiTheme="minorHAnsi" w:hAnsiTheme="minorHAnsi" w:cstheme="minorHAnsi"/>
          <w:sz w:val="22"/>
          <w:szCs w:val="22"/>
        </w:rPr>
        <w:t xml:space="preserve">model the flow of activities </w:t>
      </w:r>
      <w:r w:rsidR="006A5684" w:rsidRPr="00207697">
        <w:rPr>
          <w:rFonts w:asciiTheme="minorHAnsi" w:hAnsiTheme="minorHAnsi" w:cstheme="minorHAnsi"/>
          <w:sz w:val="22"/>
          <w:szCs w:val="22"/>
        </w:rPr>
        <w:t xml:space="preserve">and control logic </w:t>
      </w:r>
      <w:r w:rsidR="00190AC6" w:rsidRPr="00207697">
        <w:rPr>
          <w:rFonts w:asciiTheme="minorHAnsi" w:hAnsiTheme="minorHAnsi" w:cstheme="minorHAnsi"/>
          <w:sz w:val="22"/>
          <w:szCs w:val="22"/>
        </w:rPr>
        <w:t xml:space="preserve">within </w:t>
      </w:r>
      <w:r w:rsidR="00067CF8" w:rsidRPr="00207697">
        <w:rPr>
          <w:rFonts w:asciiTheme="minorHAnsi" w:hAnsiTheme="minorHAnsi" w:cstheme="minorHAnsi"/>
          <w:sz w:val="22"/>
          <w:szCs w:val="22"/>
        </w:rPr>
        <w:t>the</w:t>
      </w:r>
      <w:r w:rsidR="00190AC6" w:rsidRPr="00207697">
        <w:rPr>
          <w:rFonts w:asciiTheme="minorHAnsi" w:hAnsiTheme="minorHAnsi" w:cstheme="minorHAnsi"/>
          <w:sz w:val="22"/>
          <w:szCs w:val="22"/>
        </w:rPr>
        <w:t xml:space="preserve"> system or a </w:t>
      </w:r>
      <w:r w:rsidR="006A5684" w:rsidRPr="00207697">
        <w:rPr>
          <w:rFonts w:asciiTheme="minorHAnsi" w:hAnsiTheme="minorHAnsi" w:cstheme="minorHAnsi"/>
          <w:sz w:val="22"/>
          <w:szCs w:val="22"/>
        </w:rPr>
        <w:t>complex</w:t>
      </w:r>
      <w:r w:rsidR="00190AC6" w:rsidRPr="00207697">
        <w:rPr>
          <w:rFonts w:asciiTheme="minorHAnsi" w:hAnsiTheme="minorHAnsi" w:cstheme="minorHAnsi"/>
          <w:sz w:val="22"/>
          <w:szCs w:val="22"/>
        </w:rPr>
        <w:t xml:space="preserve"> use case</w:t>
      </w:r>
      <w:r w:rsidRPr="00207697">
        <w:rPr>
          <w:rFonts w:asciiTheme="minorHAnsi" w:hAnsiTheme="minorHAnsi" w:cstheme="minorHAnsi"/>
          <w:sz w:val="22"/>
          <w:szCs w:val="22"/>
        </w:rPr>
        <w:t>.</w:t>
      </w:r>
      <w:r w:rsidR="0037745E" w:rsidRPr="00207697">
        <w:rPr>
          <w:rFonts w:asciiTheme="minorHAnsi" w:hAnsiTheme="minorHAnsi" w:cstheme="minorHAnsi"/>
          <w:sz w:val="22"/>
          <w:szCs w:val="22"/>
        </w:rPr>
        <w:t xml:space="preserve"> They are </w:t>
      </w:r>
      <w:r w:rsidR="00205991" w:rsidRPr="00207697">
        <w:rPr>
          <w:rFonts w:asciiTheme="minorHAnsi" w:hAnsiTheme="minorHAnsi" w:cstheme="minorHAnsi"/>
          <w:sz w:val="22"/>
          <w:szCs w:val="22"/>
        </w:rPr>
        <w:t xml:space="preserve">particularly well-suited for </w:t>
      </w:r>
      <w:r w:rsidR="0037745E" w:rsidRPr="00207697">
        <w:rPr>
          <w:rFonts w:asciiTheme="minorHAnsi" w:hAnsiTheme="minorHAnsi" w:cstheme="minorHAnsi"/>
          <w:sz w:val="22"/>
          <w:szCs w:val="22"/>
        </w:rPr>
        <w:t xml:space="preserve">modeling complex processes, workflows, or business logic. They </w:t>
      </w:r>
      <w:r w:rsidR="00325201" w:rsidRPr="00207697">
        <w:rPr>
          <w:rFonts w:asciiTheme="minorHAnsi" w:hAnsiTheme="minorHAnsi" w:cstheme="minorHAnsi"/>
          <w:sz w:val="22"/>
          <w:szCs w:val="22"/>
        </w:rPr>
        <w:t>capture</w:t>
      </w:r>
      <w:r w:rsidR="0037745E" w:rsidRPr="00207697">
        <w:rPr>
          <w:rFonts w:asciiTheme="minorHAnsi" w:hAnsiTheme="minorHAnsi" w:cstheme="minorHAnsi"/>
          <w:sz w:val="22"/>
          <w:szCs w:val="22"/>
        </w:rPr>
        <w:t xml:space="preserve"> conditional branching, parallel processing, and decision points.</w:t>
      </w:r>
    </w:p>
    <w:p w14:paraId="111DA367" w14:textId="0B95DCBA" w:rsidR="00042D7A" w:rsidRPr="00207697" w:rsidRDefault="00042D7A"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b/>
          <w:bCs/>
          <w:sz w:val="22"/>
          <w:szCs w:val="22"/>
        </w:rPr>
        <w:t>Design Sequence Diagrams (DSD)</w:t>
      </w:r>
      <w:r w:rsidRPr="00207697">
        <w:rPr>
          <w:rFonts w:asciiTheme="minorHAnsi" w:hAnsiTheme="minorHAnsi" w:cstheme="minorHAnsi"/>
          <w:sz w:val="22"/>
          <w:szCs w:val="22"/>
        </w:rPr>
        <w:t xml:space="preserve"> to document </w:t>
      </w:r>
      <w:r w:rsidR="00F03E43" w:rsidRPr="00207697">
        <w:rPr>
          <w:rFonts w:asciiTheme="minorHAnsi" w:hAnsiTheme="minorHAnsi" w:cstheme="minorHAnsi"/>
          <w:sz w:val="22"/>
          <w:szCs w:val="22"/>
        </w:rPr>
        <w:t>interactions and communication between objects or components over time</w:t>
      </w:r>
      <w:r w:rsidR="00F03E43" w:rsidRPr="00207697" w:rsidDel="00F03E43">
        <w:rPr>
          <w:rFonts w:asciiTheme="minorHAnsi" w:hAnsiTheme="minorHAnsi" w:cstheme="minorHAnsi"/>
          <w:sz w:val="22"/>
          <w:szCs w:val="22"/>
        </w:rPr>
        <w:t xml:space="preserve"> </w:t>
      </w:r>
      <w:r w:rsidRPr="00207697">
        <w:rPr>
          <w:rFonts w:asciiTheme="minorHAnsi" w:hAnsiTheme="minorHAnsi" w:cstheme="minorHAnsi"/>
          <w:sz w:val="22"/>
          <w:szCs w:val="22"/>
        </w:rPr>
        <w:t xml:space="preserve">to realize </w:t>
      </w:r>
      <w:r w:rsidR="00F03E43" w:rsidRPr="00207697">
        <w:rPr>
          <w:rFonts w:asciiTheme="minorHAnsi" w:hAnsiTheme="minorHAnsi" w:cstheme="minorHAnsi"/>
          <w:sz w:val="22"/>
          <w:szCs w:val="22"/>
        </w:rPr>
        <w:t>a spe</w:t>
      </w:r>
      <w:r w:rsidR="00404ED7" w:rsidRPr="00207697">
        <w:rPr>
          <w:rFonts w:asciiTheme="minorHAnsi" w:hAnsiTheme="minorHAnsi" w:cstheme="minorHAnsi"/>
          <w:sz w:val="22"/>
          <w:szCs w:val="22"/>
        </w:rPr>
        <w:t>cific</w:t>
      </w:r>
      <w:r w:rsidR="00F03E43"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use case. </w:t>
      </w:r>
      <w:r w:rsidR="004862ED" w:rsidRPr="00207697">
        <w:rPr>
          <w:rFonts w:asciiTheme="minorHAnsi" w:hAnsiTheme="minorHAnsi" w:cstheme="minorHAnsi"/>
          <w:sz w:val="22"/>
          <w:szCs w:val="22"/>
        </w:rPr>
        <w:t xml:space="preserve">They emphasize the timing and dependencies of interactions. </w:t>
      </w:r>
      <w:r w:rsidR="00745C46" w:rsidRPr="00207697">
        <w:rPr>
          <w:rFonts w:asciiTheme="minorHAnsi" w:hAnsiTheme="minorHAnsi" w:cstheme="minorHAnsi"/>
          <w:sz w:val="22"/>
          <w:szCs w:val="22"/>
        </w:rPr>
        <w:t>Ensure that m</w:t>
      </w:r>
      <w:r w:rsidRPr="00207697">
        <w:rPr>
          <w:rFonts w:asciiTheme="minorHAnsi" w:hAnsiTheme="minorHAnsi" w:cstheme="minorHAnsi"/>
          <w:sz w:val="22"/>
          <w:szCs w:val="22"/>
        </w:rPr>
        <w:t xml:space="preserve">ethod calls in the DSD </w:t>
      </w:r>
      <w:r w:rsidR="00BD2A7E" w:rsidRPr="00207697">
        <w:rPr>
          <w:rFonts w:asciiTheme="minorHAnsi" w:hAnsiTheme="minorHAnsi" w:cstheme="minorHAnsi"/>
          <w:sz w:val="22"/>
          <w:szCs w:val="22"/>
        </w:rPr>
        <w:t>use methods from the class diagram</w:t>
      </w:r>
      <w:r w:rsidR="00564632"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and </w:t>
      </w:r>
      <w:r w:rsidR="00404ED7" w:rsidRPr="00207697">
        <w:rPr>
          <w:rFonts w:asciiTheme="minorHAnsi" w:hAnsiTheme="minorHAnsi" w:cstheme="minorHAnsi"/>
          <w:sz w:val="22"/>
          <w:szCs w:val="22"/>
        </w:rPr>
        <w:t xml:space="preserve">must </w:t>
      </w:r>
      <w:r w:rsidRPr="00207697">
        <w:rPr>
          <w:rFonts w:asciiTheme="minorHAnsi" w:hAnsiTheme="minorHAnsi" w:cstheme="minorHAnsi"/>
          <w:sz w:val="22"/>
          <w:szCs w:val="22"/>
        </w:rPr>
        <w:t>show the parameters and the return type of each method.</w:t>
      </w:r>
    </w:p>
    <w:p w14:paraId="39126AC1" w14:textId="5CC55746" w:rsidR="00042D7A" w:rsidRPr="00207697" w:rsidRDefault="00042D7A" w:rsidP="00C66954">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b/>
          <w:bCs/>
          <w:sz w:val="22"/>
          <w:szCs w:val="22"/>
        </w:rPr>
        <w:t>State diagrams</w:t>
      </w:r>
      <w:r w:rsidRPr="00207697">
        <w:rPr>
          <w:rFonts w:asciiTheme="minorHAnsi" w:hAnsiTheme="minorHAnsi" w:cstheme="minorHAnsi"/>
          <w:sz w:val="22"/>
          <w:szCs w:val="22"/>
        </w:rPr>
        <w:t xml:space="preserve"> </w:t>
      </w:r>
      <w:r w:rsidR="00415B5E" w:rsidRPr="00207697">
        <w:rPr>
          <w:rFonts w:asciiTheme="minorHAnsi" w:hAnsiTheme="minorHAnsi" w:cstheme="minorHAnsi"/>
          <w:sz w:val="22"/>
          <w:szCs w:val="22"/>
        </w:rPr>
        <w:t>to represent the different states and transitions of important objects or components within the system.</w:t>
      </w:r>
      <w:r w:rsidR="008A245A" w:rsidRPr="00207697">
        <w:rPr>
          <w:rFonts w:asciiTheme="minorHAnsi" w:hAnsiTheme="minorHAnsi" w:cstheme="minorHAnsi"/>
          <w:sz w:val="22"/>
          <w:szCs w:val="22"/>
        </w:rPr>
        <w:t xml:space="preserve"> Describe the conditions triggering state transitions</w:t>
      </w:r>
    </w:p>
    <w:p w14:paraId="44BBB4E7" w14:textId="2D617180" w:rsidR="008C6207" w:rsidRPr="00207697" w:rsidRDefault="00C66954" w:rsidP="00690E15">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Present</w:t>
      </w:r>
      <w:r w:rsidR="005F562D" w:rsidRPr="00207697">
        <w:rPr>
          <w:rFonts w:asciiTheme="minorHAnsi" w:hAnsiTheme="minorHAnsi" w:cstheme="minorHAnsi"/>
          <w:sz w:val="22"/>
          <w:szCs w:val="22"/>
        </w:rPr>
        <w:t xml:space="preserve"> detailed algorithms for important functions within the software.</w:t>
      </w:r>
      <w:r w:rsidR="00D82A25" w:rsidRPr="00207697">
        <w:rPr>
          <w:rFonts w:asciiTheme="minorHAnsi" w:hAnsiTheme="minorHAnsi" w:cstheme="minorHAnsi"/>
          <w:sz w:val="22"/>
          <w:szCs w:val="22"/>
        </w:rPr>
        <w:t xml:space="preserve"> </w:t>
      </w:r>
      <w:r w:rsidR="005F562D" w:rsidRPr="00207697">
        <w:rPr>
          <w:rFonts w:asciiTheme="minorHAnsi" w:hAnsiTheme="minorHAnsi" w:cstheme="minorHAnsi"/>
          <w:sz w:val="22"/>
          <w:szCs w:val="22"/>
        </w:rPr>
        <w:t xml:space="preserve">Include pseudocode, </w:t>
      </w:r>
      <w:r w:rsidR="00D82A25" w:rsidRPr="00207697">
        <w:rPr>
          <w:rFonts w:asciiTheme="minorHAnsi" w:hAnsiTheme="minorHAnsi" w:cstheme="minorHAnsi"/>
          <w:sz w:val="22"/>
          <w:szCs w:val="22"/>
        </w:rPr>
        <w:t xml:space="preserve">or </w:t>
      </w:r>
      <w:r w:rsidR="005F562D" w:rsidRPr="00207697">
        <w:rPr>
          <w:rFonts w:asciiTheme="minorHAnsi" w:hAnsiTheme="minorHAnsi" w:cstheme="minorHAnsi"/>
          <w:sz w:val="22"/>
          <w:szCs w:val="22"/>
        </w:rPr>
        <w:t>flowcharts to explain the logic.</w:t>
      </w:r>
    </w:p>
    <w:p w14:paraId="12963AC5" w14:textId="77777777" w:rsidR="00042D7A" w:rsidRPr="00207697" w:rsidRDefault="00042D7A"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/&gt;</w:t>
      </w:r>
    </w:p>
    <w:p w14:paraId="56B43D3F" w14:textId="77777777" w:rsidR="00F466AC" w:rsidRPr="00207697" w:rsidRDefault="00F466AC" w:rsidP="00F466AC">
      <w:pPr>
        <w:pStyle w:val="NormalWeb"/>
        <w:rPr>
          <w:rFonts w:asciiTheme="minorHAnsi" w:hAnsiTheme="minorHAnsi" w:cstheme="minorHAnsi"/>
          <w:sz w:val="22"/>
          <w:szCs w:val="22"/>
        </w:rPr>
      </w:pPr>
      <w:r w:rsidRPr="00207697">
        <w:rPr>
          <w:rFonts w:asciiTheme="minorHAnsi" w:hAnsiTheme="minorHAnsi" w:cstheme="minorHAnsi"/>
          <w:sz w:val="22"/>
          <w:szCs w:val="22"/>
        </w:rPr>
        <w:t>The behavioral model explains how the major use cases are executed over time. Sequence diagrams were used because they show the order of interactions between screens, services, repositories, Firebase services, Cloud Functions, and external APIs.</w:t>
      </w:r>
    </w:p>
    <w:p w14:paraId="761E00E8" w14:textId="14689F10" w:rsidR="00F466AC" w:rsidRPr="00207697" w:rsidRDefault="00F466AC" w:rsidP="00F466AC">
      <w:pPr>
        <w:pStyle w:val="NormalWeb"/>
        <w:rPr>
          <w:rFonts w:asciiTheme="minorHAnsi" w:hAnsiTheme="minorHAnsi" w:cstheme="minorHAnsi"/>
          <w:sz w:val="22"/>
          <w:szCs w:val="22"/>
        </w:rPr>
      </w:pPr>
      <w:r w:rsidRPr="00207697">
        <w:rPr>
          <w:rFonts w:asciiTheme="minorHAnsi" w:hAnsiTheme="minorHAnsi" w:cstheme="minorHAnsi"/>
          <w:sz w:val="22"/>
          <w:szCs w:val="22"/>
        </w:rPr>
        <w:t>The following diagrams document the main system behaviors:</w:t>
      </w:r>
    </w:p>
    <w:p w14:paraId="05734E31" w14:textId="19B1A6E1" w:rsidR="00D221C2" w:rsidRPr="00207697" w:rsidRDefault="00D221C2" w:rsidP="00F466AC">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drawing>
          <wp:inline distT="0" distB="0" distL="0" distR="0" wp14:anchorId="4F5BD084" wp14:editId="23D877CD">
            <wp:extent cx="5731510" cy="398290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egister_login_flow.png"/>
                    <pic:cNvPicPr/>
                  </pic:nvPicPr>
                  <pic:blipFill>
                    <a:blip r:embed="rId25"/>
                    <a:stretch>
                      <a:fillRect/>
                    </a:stretch>
                  </pic:blipFill>
                  <pic:spPr>
                    <a:xfrm>
                      <a:off x="0" y="0"/>
                      <a:ext cx="5731510" cy="3982905"/>
                    </a:xfrm>
                    <a:prstGeom prst="rect">
                      <a:avLst/>
                    </a:prstGeom>
                  </pic:spPr>
                </pic:pic>
              </a:graphicData>
            </a:graphic>
          </wp:inline>
        </w:drawing>
      </w:r>
    </w:p>
    <w:p w14:paraId="3CD7E848" w14:textId="77777777" w:rsidR="00D221C2" w:rsidRPr="00207697" w:rsidRDefault="00D221C2" w:rsidP="00F466AC">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6. Register/Login Flow</w:t>
      </w:r>
    </w:p>
    <w:p w14:paraId="1C65E0F3" w14:textId="233FE5EB" w:rsidR="00D221C2" w:rsidRPr="00207697" w:rsidRDefault="00E110EF" w:rsidP="00F466AC">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65643E29" wp14:editId="6387B994">
            <wp:extent cx="5731510" cy="345099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ost_activity_update_flow.png"/>
                    <pic:cNvPicPr/>
                  </pic:nvPicPr>
                  <pic:blipFill>
                    <a:blip r:embed="rId26"/>
                    <a:stretch>
                      <a:fillRect/>
                    </a:stretch>
                  </pic:blipFill>
                  <pic:spPr>
                    <a:xfrm>
                      <a:off x="0" y="0"/>
                      <a:ext cx="5731510" cy="3450994"/>
                    </a:xfrm>
                    <a:prstGeom prst="rect">
                      <a:avLst/>
                    </a:prstGeom>
                  </pic:spPr>
                </pic:pic>
              </a:graphicData>
            </a:graphic>
          </wp:inline>
        </w:drawing>
      </w:r>
    </w:p>
    <w:p w14:paraId="58835B16" w14:textId="77777777" w:rsidR="00E110EF" w:rsidRPr="00207697" w:rsidRDefault="00E110EF" w:rsidP="00F466AC">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7. Post Activity Update Flow</w:t>
      </w:r>
    </w:p>
    <w:p w14:paraId="524913A4" w14:textId="66C823A2" w:rsidR="00E110EF" w:rsidRPr="00207697" w:rsidRDefault="00495203" w:rsidP="00F466AC">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drawing>
          <wp:inline distT="0" distB="0" distL="0" distR="0" wp14:anchorId="270BE7BA" wp14:editId="76C25170">
            <wp:extent cx="5731510" cy="4056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xplore_ai_summary_flow.png"/>
                    <pic:cNvPicPr/>
                  </pic:nvPicPr>
                  <pic:blipFill>
                    <a:blip r:embed="rId27"/>
                    <a:stretch>
                      <a:fillRect/>
                    </a:stretch>
                  </pic:blipFill>
                  <pic:spPr>
                    <a:xfrm>
                      <a:off x="0" y="0"/>
                      <a:ext cx="5731510" cy="4056548"/>
                    </a:xfrm>
                    <a:prstGeom prst="rect">
                      <a:avLst/>
                    </a:prstGeom>
                  </pic:spPr>
                </pic:pic>
              </a:graphicData>
            </a:graphic>
          </wp:inline>
        </w:drawing>
      </w:r>
    </w:p>
    <w:p w14:paraId="5950C8A8" w14:textId="77777777" w:rsidR="00495203" w:rsidRPr="00207697" w:rsidRDefault="00495203" w:rsidP="00F466AC">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8. Explore and AI Summary Flow</w:t>
      </w:r>
    </w:p>
    <w:p w14:paraId="57C27008" w14:textId="7DD7F564" w:rsidR="00495203" w:rsidRPr="00207697" w:rsidRDefault="00165FF5" w:rsidP="00F466AC">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60EDF85C" wp14:editId="07FB8C0A">
            <wp:extent cx="5731510" cy="469665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romoted_event_flow.png"/>
                    <pic:cNvPicPr/>
                  </pic:nvPicPr>
                  <pic:blipFill>
                    <a:blip r:embed="rId28"/>
                    <a:stretch>
                      <a:fillRect/>
                    </a:stretch>
                  </pic:blipFill>
                  <pic:spPr>
                    <a:xfrm>
                      <a:off x="0" y="0"/>
                      <a:ext cx="5731510" cy="4696654"/>
                    </a:xfrm>
                    <a:prstGeom prst="rect">
                      <a:avLst/>
                    </a:prstGeom>
                  </pic:spPr>
                </pic:pic>
              </a:graphicData>
            </a:graphic>
          </wp:inline>
        </w:drawing>
      </w:r>
    </w:p>
    <w:p w14:paraId="20FADC16" w14:textId="77777777" w:rsidR="00165FF5" w:rsidRPr="00207697" w:rsidRDefault="00165FF5" w:rsidP="00F466AC">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9. Promoted Event Flow</w:t>
      </w:r>
    </w:p>
    <w:p w14:paraId="01547AE2" w14:textId="6B1529E6" w:rsidR="00165FF5" w:rsidRPr="00207697" w:rsidRDefault="008669DF" w:rsidP="00F466AC">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drawing>
          <wp:inline distT="0" distB="0" distL="0" distR="0" wp14:anchorId="25F55112" wp14:editId="4F33E466">
            <wp:extent cx="5230368" cy="3527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A_user_report_creation_flow.png"/>
                    <pic:cNvPicPr/>
                  </pic:nvPicPr>
                  <pic:blipFill>
                    <a:blip r:embed="rId29"/>
                    <a:stretch>
                      <a:fillRect/>
                    </a:stretch>
                  </pic:blipFill>
                  <pic:spPr>
                    <a:xfrm>
                      <a:off x="0" y="0"/>
                      <a:ext cx="5230368" cy="3527945"/>
                    </a:xfrm>
                    <a:prstGeom prst="rect">
                      <a:avLst/>
                    </a:prstGeom>
                  </pic:spPr>
                </pic:pic>
              </a:graphicData>
            </a:graphic>
          </wp:inline>
        </w:drawing>
      </w:r>
    </w:p>
    <w:p w14:paraId="619C74E3" w14:textId="77777777" w:rsidR="008669DF" w:rsidRPr="00207697" w:rsidRDefault="008669DF" w:rsidP="00F466AC">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10A. User Report Creation Flow</w:t>
      </w:r>
    </w:p>
    <w:p w14:paraId="12F52516" w14:textId="3B430048" w:rsidR="008669DF" w:rsidRPr="00207697" w:rsidRDefault="00FF20AA" w:rsidP="00F466AC">
      <w:pPr>
        <w:autoSpaceDE w:val="0"/>
        <w:autoSpaceDN w:val="0"/>
        <w:adjustRightInd w:val="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146E9144" wp14:editId="683425D8">
            <wp:extent cx="5731510" cy="44323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B_admin_moderation_flow.png"/>
                    <pic:cNvPicPr/>
                  </pic:nvPicPr>
                  <pic:blipFill>
                    <a:blip r:embed="rId30"/>
                    <a:stretch>
                      <a:fillRect/>
                    </a:stretch>
                  </pic:blipFill>
                  <pic:spPr>
                    <a:xfrm>
                      <a:off x="0" y="0"/>
                      <a:ext cx="5731510" cy="4432343"/>
                    </a:xfrm>
                    <a:prstGeom prst="rect">
                      <a:avLst/>
                    </a:prstGeom>
                  </pic:spPr>
                </pic:pic>
              </a:graphicData>
            </a:graphic>
          </wp:inline>
        </w:drawing>
      </w:r>
    </w:p>
    <w:p w14:paraId="073A2097" w14:textId="77777777" w:rsidR="00FF20AA" w:rsidRPr="00207697" w:rsidRDefault="00FF20AA" w:rsidP="00F466AC">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10B. Admin Moderation Flow</w:t>
      </w:r>
    </w:p>
    <w:p w14:paraId="7D3F7A0C" w14:textId="310510F9" w:rsidR="00FF20AA" w:rsidRPr="00207697" w:rsidRDefault="0035568B"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2A68EFA8" wp14:editId="36C795DB">
            <wp:extent cx="5731510" cy="4518492"/>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A_xp_notification_trigger_flow.png"/>
                    <pic:cNvPicPr/>
                  </pic:nvPicPr>
                  <pic:blipFill>
                    <a:blip r:embed="rId31"/>
                    <a:stretch>
                      <a:fillRect/>
                    </a:stretch>
                  </pic:blipFill>
                  <pic:spPr>
                    <a:xfrm>
                      <a:off x="0" y="0"/>
                      <a:ext cx="5731510" cy="4518492"/>
                    </a:xfrm>
                    <a:prstGeom prst="rect">
                      <a:avLst/>
                    </a:prstGeom>
                  </pic:spPr>
                </pic:pic>
              </a:graphicData>
            </a:graphic>
          </wp:inline>
        </w:drawing>
      </w:r>
    </w:p>
    <w:p w14:paraId="13A47FC7" w14:textId="77777777" w:rsidR="0035568B" w:rsidRPr="00207697" w:rsidRDefault="0035568B" w:rsidP="0035568B">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11A. XP and Notification Trigger Flow</w:t>
      </w:r>
    </w:p>
    <w:p w14:paraId="56FBC43F" w14:textId="190DF7E3" w:rsidR="0035568B" w:rsidRPr="00207697" w:rsidRDefault="00F068EB"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47EB77A9" wp14:editId="2F5A7114">
            <wp:extent cx="5230368" cy="47423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B_leaderboard_flow.png"/>
                    <pic:cNvPicPr/>
                  </pic:nvPicPr>
                  <pic:blipFill>
                    <a:blip r:embed="rId32"/>
                    <a:stretch>
                      <a:fillRect/>
                    </a:stretch>
                  </pic:blipFill>
                  <pic:spPr>
                    <a:xfrm>
                      <a:off x="0" y="0"/>
                      <a:ext cx="5230368" cy="4742362"/>
                    </a:xfrm>
                    <a:prstGeom prst="rect">
                      <a:avLst/>
                    </a:prstGeom>
                  </pic:spPr>
                </pic:pic>
              </a:graphicData>
            </a:graphic>
          </wp:inline>
        </w:drawing>
      </w:r>
    </w:p>
    <w:p w14:paraId="521F730B" w14:textId="0E70A613" w:rsidR="00F068EB" w:rsidRPr="00207697" w:rsidRDefault="00F068EB" w:rsidP="00314609">
      <w:pPr>
        <w:pStyle w:val="Caption"/>
        <w:jc w:val="center"/>
        <w:rPr>
          <w:rFonts w:asciiTheme="minorHAnsi" w:hAnsiTheme="minorHAnsi" w:cstheme="minorHAnsi"/>
          <w:sz w:val="22"/>
          <w:szCs w:val="22"/>
        </w:rPr>
      </w:pPr>
      <w:r w:rsidRPr="00207697">
        <w:rPr>
          <w:rFonts w:asciiTheme="minorHAnsi" w:hAnsiTheme="minorHAnsi" w:cstheme="minorHAnsi"/>
          <w:b w:val="0"/>
          <w:sz w:val="22"/>
          <w:szCs w:val="22"/>
        </w:rPr>
        <w:t>Figure 11B. Leaderboard Flow</w:t>
      </w:r>
    </w:p>
    <w:p w14:paraId="1DA7AAFE" w14:textId="77777777" w:rsidR="002D41C4" w:rsidRPr="00207697" w:rsidRDefault="002D41C4" w:rsidP="002D41C4">
      <w:pPr>
        <w:pStyle w:val="Heading3"/>
        <w:rPr>
          <w:rFonts w:asciiTheme="minorHAnsi" w:hAnsiTheme="minorHAnsi" w:cstheme="minorHAnsi"/>
          <w:sz w:val="22"/>
          <w:szCs w:val="22"/>
        </w:rPr>
      </w:pPr>
      <w:bookmarkStart w:id="605" w:name="_Toc146232892"/>
      <w:r w:rsidRPr="00207697">
        <w:rPr>
          <w:rFonts w:asciiTheme="minorHAnsi" w:hAnsiTheme="minorHAnsi" w:cstheme="minorHAnsi"/>
          <w:sz w:val="22"/>
          <w:szCs w:val="22"/>
        </w:rPr>
        <w:t>6.2.1 Register and Login Flow</w:t>
      </w:r>
    </w:p>
    <w:p w14:paraId="44578C7E"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Register/Login flow shows how users create accounts and access the application.</w:t>
      </w:r>
    </w:p>
    <w:p w14:paraId="6DB59CC8"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During registration, the user enters account details, the system validates required fields and password confirmation, and the authentication service creates the user account through Firebase Authentication. After the account is created, the system initializes the user profile and default subscription record in Firestore. The authentication context observes the signed-in user and redirects the user to the main application tabs.</w:t>
      </w:r>
    </w:p>
    <w:p w14:paraId="6B4C8AC8"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During login, the user enters email and password credentials. Firebase Authentication validates the credentials, and the app restores the authenticated session. If the input is invalid or the network is unavailable, the system returns a controlled error message.</w:t>
      </w:r>
    </w:p>
    <w:p w14:paraId="0F27579B" w14:textId="66191B3C"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flow supports the security and reliability requirements because protected screens depend on verified authentication state.</w:t>
      </w:r>
    </w:p>
    <w:p w14:paraId="7358972B"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6.2.2 Post Activity Update Flow</w:t>
      </w:r>
    </w:p>
    <w:p w14:paraId="28AC3FDD"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Post Activity Update flow describes how authenticated users create local posts.</w:t>
      </w:r>
    </w:p>
    <w:p w14:paraId="731AC2B2"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The user enters post text, selects a category, and provides location context. The post service validates the input, including text length, category, image URL format where applicable, and coordinates. The location service either uses a selected/manual location or retrieves the current location if permission is granted. After validation, the post repository writes the post to Firestore.</w:t>
      </w:r>
    </w:p>
    <w:p w14:paraId="64AC1675"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Firestore security rules verify authentication, ownership, required fields, and document shape before allowing the write. After the post is created, backend logic can trigger XP updates, and real-time listeners update Home, Explore, Profile, and map-related views.</w:t>
      </w:r>
    </w:p>
    <w:p w14:paraId="7916611F" w14:textId="09B4381C"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flow supports the performance, reliability, and scalability requirements because posts are stored in Firestore and delivered through real-time listeners.</w:t>
      </w:r>
    </w:p>
    <w:p w14:paraId="6A98D187"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6.2.3 Explore and AI Summary Flow</w:t>
      </w:r>
    </w:p>
    <w:p w14:paraId="03AB1E35"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Explore flow combines posts, promoted events, map display, filters, interactions, and AI summaries.</w:t>
      </w:r>
    </w:p>
    <w:p w14:paraId="56B29BE3"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When the user opens Explore, the app subscribes to posts and events through repository functions. The system also observes favorites, comments, and reactions to show interaction state. The discovery service filters and ranks visible items based on category, search text, and location context. The interface then displays map markers, list cards, heatmap or heat points, and discovery results.</w:t>
      </w:r>
    </w:p>
    <w:p w14:paraId="1D133BFE"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When the user requests an AI area summary, the summary service sends selected visible post data to a backend Cloud Function. The Cloud Function validates the authenticated request and payload, sends the summary prompt to the OpenAI API, receives the generated summary, and returns it to the app. If there are no posts, missing AI configuration, quota limits, or backend errors, the system shows a controlled fallback message.</w:t>
      </w:r>
    </w:p>
    <w:p w14:paraId="1370C7B0" w14:textId="0B0FDE8E"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design avoids direct client-side AI API calls and protects sensitive API credentials.</w:t>
      </w:r>
    </w:p>
    <w:p w14:paraId="68A975DD"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6.2.4 Promoted Event Flow</w:t>
      </w:r>
    </w:p>
    <w:p w14:paraId="481B91B3"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Promoted Event flow describes how organization users create promoted events.</w:t>
      </w:r>
    </w:p>
    <w:p w14:paraId="64B167E0"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An organization user opens the promoted event form, enters event information, and submits the event. The event service validates title, description, category, coordinates, and dates. The backend Cloud Function then verifies that the caller is authenticated, checks the user role, reads the subscription state, checks the active event limit, and creates the event only if the role and plan conditions are satisfied.</w:t>
      </w:r>
    </w:p>
    <w:p w14:paraId="04EAF324"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If the user is not authenticated, does not have the organization role, has an inactive/free plan, exceeds the active event limit, or submits invalid fields, the system returns a controlled error.</w:t>
      </w:r>
    </w:p>
    <w:p w14:paraId="3E9202DB" w14:textId="384A446D"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flow supports fairness and security because organization features are protected by backend validation instead of only UI checks.</w:t>
      </w:r>
    </w:p>
    <w:p w14:paraId="028450F2"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6.2.5 User Report Creation Flow</w:t>
      </w:r>
    </w:p>
    <w:p w14:paraId="29220F09"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User Report Creation flow describes how users report inappropriate posts or comments.</w:t>
      </w:r>
    </w:p>
    <w:p w14:paraId="1AA78BD0"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The authenticated user opens the post interaction panel, selects a report reason, optionally adds a note, and submits the report. The report service validates the signed-in user, report target, reason, and note. The report repository creates or updates a report document in Firestore.</w:t>
      </w:r>
    </w:p>
    <w:p w14:paraId="28AB763E"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Firestore security rules verify the reporter user ID, target type, reason, and open status before allowing the report to be stored. If the report is valid, the user receives confirmation. If the report is invalid or unauthorized, the system shows an error message.</w:t>
      </w:r>
    </w:p>
    <w:p w14:paraId="471C5F69" w14:textId="5AC8071F"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design supports community trust by allowing users to report harmful or inappropriate content.</w:t>
      </w:r>
    </w:p>
    <w:p w14:paraId="2685134A"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6.2.6 Admin Moderation Flow</w:t>
      </w:r>
    </w:p>
    <w:p w14:paraId="5A41D70C"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Admin Moderation flow describes how admin users review reports and take moderation actions.</w:t>
      </w:r>
    </w:p>
    <w:p w14:paraId="2AE3C70B"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An admin opens the Admin Console and requests the report queue. The moderation service checks admin access and retrieves open or reviewed reports. The admin can dismiss a report, mark it as reviewed, or hide the reported post/comment. When the admin hides a target, the moderation repository updates the target document by setting hidden/moderation fields.</w:t>
      </w:r>
    </w:p>
    <w:p w14:paraId="7F57C91C"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Firestore security rules verify admin permissions before allowing report updates or content hiding. This ensures that normal users cannot perform admin actions.</w:t>
      </w:r>
    </w:p>
    <w:p w14:paraId="3DD9497D" w14:textId="31ABEC44"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flow supports the security and reliability requirements because moderation is role-protected and recorded in Firestore.</w:t>
      </w:r>
    </w:p>
    <w:p w14:paraId="53E50CFC"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6.2.7 XP and Notification Trigger Flow</w:t>
      </w:r>
    </w:p>
    <w:p w14:paraId="153011D1"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XP and Notification Trigger flow shows how engagement actions produce side effects.</w:t>
      </w:r>
    </w:p>
    <w:p w14:paraId="70283279"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When a user creates a post, comments, or reacts to a post, Firestore triggers backend functions. These functions create XP event records and update the profile XP value. For comments and likes, the backend can also create in-app notification records for the post owner, except in self-action cases.</w:t>
      </w:r>
    </w:p>
    <w:p w14:paraId="51254AF6"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For example:</w:t>
      </w:r>
    </w:p>
    <w:p w14:paraId="1EB994B6" w14:textId="77777777" w:rsidR="002D41C4" w:rsidRPr="00207697" w:rsidRDefault="002D41C4" w:rsidP="002D41C4">
      <w:pPr>
        <w:numPr>
          <w:ilvl w:val="0"/>
          <w:numId w:val="16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Creating a post awards XP to the post creator. </w:t>
      </w:r>
    </w:p>
    <w:p w14:paraId="508ADFAF" w14:textId="77777777" w:rsidR="002D41C4" w:rsidRPr="00207697" w:rsidRDefault="002D41C4" w:rsidP="002D41C4">
      <w:pPr>
        <w:numPr>
          <w:ilvl w:val="0"/>
          <w:numId w:val="16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Creating a comment awards XP to the commenter. </w:t>
      </w:r>
    </w:p>
    <w:p w14:paraId="7AB4270B" w14:textId="77777777" w:rsidR="002D41C4" w:rsidRPr="00207697" w:rsidRDefault="002D41C4" w:rsidP="002D41C4">
      <w:pPr>
        <w:numPr>
          <w:ilvl w:val="0"/>
          <w:numId w:val="16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Receiving a like can award XP to the post owner. </w:t>
      </w:r>
    </w:p>
    <w:p w14:paraId="6C4AD578" w14:textId="77777777" w:rsidR="002D41C4" w:rsidRPr="00207697" w:rsidRDefault="002D41C4" w:rsidP="002D41C4">
      <w:pPr>
        <w:numPr>
          <w:ilvl w:val="0"/>
          <w:numId w:val="16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Comment/like actions can create notifications for the post owner. </w:t>
      </w:r>
    </w:p>
    <w:p w14:paraId="0DEC3BD5" w14:textId="77777777" w:rsidR="002D41C4" w:rsidRPr="00207697" w:rsidRDefault="002D41C4" w:rsidP="002D41C4">
      <w:pPr>
        <w:numPr>
          <w:ilvl w:val="0"/>
          <w:numId w:val="169"/>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Self-comments and self-likes do not create unnecessary notifications. </w:t>
      </w:r>
    </w:p>
    <w:p w14:paraId="741CE506" w14:textId="00540410"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This design prevents the client from directly controlling XP or notification creation.</w:t>
      </w:r>
    </w:p>
    <w:p w14:paraId="138AFC43" w14:textId="77777777" w:rsidR="002D41C4" w:rsidRPr="00207697" w:rsidRDefault="002D41C4" w:rsidP="002D41C4">
      <w:pPr>
        <w:pStyle w:val="Heading3"/>
        <w:rPr>
          <w:rFonts w:asciiTheme="minorHAnsi" w:hAnsiTheme="minorHAnsi" w:cstheme="minorHAnsi"/>
          <w:sz w:val="22"/>
          <w:szCs w:val="22"/>
        </w:rPr>
      </w:pPr>
      <w:r w:rsidRPr="00207697">
        <w:rPr>
          <w:rFonts w:asciiTheme="minorHAnsi" w:hAnsiTheme="minorHAnsi" w:cstheme="minorHAnsi"/>
          <w:sz w:val="22"/>
          <w:szCs w:val="22"/>
        </w:rPr>
        <w:t>6.2.8 Leaderboard Flow</w:t>
      </w:r>
    </w:p>
    <w:p w14:paraId="55FC4B2A"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The Leaderboard flow describes how ranked users are displayed.</w:t>
      </w:r>
    </w:p>
    <w:p w14:paraId="4ADC6645" w14:textId="77777777" w:rsidR="002D41C4" w:rsidRPr="00207697" w:rsidRDefault="002D41C4" w:rsidP="002D41C4">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user opens the leaderboard panel, and the leaderboard service calls a backend Cloud Function. The function verifies the authenticated caller, queries users ordered by XP, ranks the users, applies </w:t>
      </w:r>
      <w:r w:rsidRPr="00207697">
        <w:rPr>
          <w:rFonts w:asciiTheme="minorHAnsi" w:hAnsiTheme="minorHAnsi" w:cstheme="minorHAnsi"/>
          <w:sz w:val="22"/>
          <w:szCs w:val="22"/>
        </w:rPr>
        <w:lastRenderedPageBreak/>
        <w:t>privacy display rules, and returns leaderboard entries. If a user has privacy mode enabled, the display name is replaced with a private label.</w:t>
      </w:r>
    </w:p>
    <w:p w14:paraId="6CB26965" w14:textId="5091740B" w:rsidR="002D41C4" w:rsidRPr="00207697" w:rsidRDefault="002D41C4" w:rsidP="00E5327B">
      <w:pPr>
        <w:pStyle w:val="NormalWeb"/>
        <w:rPr>
          <w:rFonts w:asciiTheme="minorHAnsi" w:hAnsiTheme="minorHAnsi" w:cstheme="minorHAnsi"/>
          <w:sz w:val="22"/>
          <w:szCs w:val="22"/>
        </w:rPr>
      </w:pPr>
      <w:r w:rsidRPr="00207697">
        <w:rPr>
          <w:rFonts w:asciiTheme="minorHAnsi" w:hAnsiTheme="minorHAnsi" w:cstheme="minorHAnsi"/>
          <w:sz w:val="22"/>
          <w:szCs w:val="22"/>
        </w:rPr>
        <w:t>This design supports privacy and fairness because ranking is generated by backend logic and private users are not exposed unnecessarily.</w:t>
      </w:r>
    </w:p>
    <w:p w14:paraId="28594413" w14:textId="2C524F21" w:rsidR="00042D7A" w:rsidRPr="00207697" w:rsidRDefault="00042D7A"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r w:rsidRPr="00207697">
        <w:rPr>
          <w:rFonts w:asciiTheme="minorHAnsi" w:hAnsiTheme="minorHAnsi" w:cstheme="minorHAnsi"/>
          <w:color w:val="365F91" w:themeColor="accent1" w:themeShade="BF"/>
          <w:sz w:val="22"/>
          <w:szCs w:val="22"/>
        </w:rPr>
        <w:t xml:space="preserve">Database </w:t>
      </w:r>
      <w:r w:rsidR="00E71AA4" w:rsidRPr="00207697">
        <w:rPr>
          <w:rFonts w:asciiTheme="minorHAnsi" w:hAnsiTheme="minorHAnsi" w:cstheme="minorHAnsi"/>
          <w:color w:val="365F91" w:themeColor="accent1" w:themeShade="BF"/>
          <w:sz w:val="22"/>
          <w:szCs w:val="22"/>
        </w:rPr>
        <w:t>d</w:t>
      </w:r>
      <w:r w:rsidRPr="00207697">
        <w:rPr>
          <w:rFonts w:asciiTheme="minorHAnsi" w:hAnsiTheme="minorHAnsi" w:cstheme="minorHAnsi"/>
          <w:color w:val="365F91" w:themeColor="accent1" w:themeShade="BF"/>
          <w:sz w:val="22"/>
          <w:szCs w:val="22"/>
        </w:rPr>
        <w:t>esign</w:t>
      </w:r>
      <w:bookmarkEnd w:id="605"/>
    </w:p>
    <w:p w14:paraId="30D811E7" w14:textId="77777777" w:rsidR="00600BF4" w:rsidRPr="00207697" w:rsidRDefault="00600BF4" w:rsidP="00600BF4">
      <w:pPr>
        <w:rPr>
          <w:rFonts w:asciiTheme="minorHAnsi" w:hAnsiTheme="minorHAnsi" w:cstheme="minorHAnsi"/>
          <w:sz w:val="22"/>
          <w:szCs w:val="22"/>
        </w:rPr>
      </w:pPr>
    </w:p>
    <w:p w14:paraId="039562B3" w14:textId="77777777" w:rsidR="00042D7A" w:rsidRPr="00207697" w:rsidRDefault="00042D7A"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14F81FAF" w14:textId="53FC359E" w:rsidR="00042D7A" w:rsidRPr="00207697" w:rsidRDefault="00042D7A" w:rsidP="00500101">
      <w:pPr>
        <w:pStyle w:val="ListParagraph"/>
        <w:numPr>
          <w:ilvl w:val="0"/>
          <w:numId w:val="14"/>
        </w:numPr>
        <w:ind w:left="714" w:hanging="357"/>
        <w:jc w:val="both"/>
        <w:rPr>
          <w:rFonts w:asciiTheme="minorHAnsi" w:hAnsiTheme="minorHAnsi" w:cstheme="minorHAnsi"/>
          <w:sz w:val="22"/>
          <w:szCs w:val="22"/>
        </w:rPr>
      </w:pPr>
      <w:r w:rsidRPr="00207697">
        <w:rPr>
          <w:rFonts w:asciiTheme="minorHAnsi" w:hAnsiTheme="minorHAnsi" w:cstheme="minorHAnsi"/>
          <w:sz w:val="22"/>
          <w:szCs w:val="22"/>
        </w:rPr>
        <w:t xml:space="preserve">Include </w:t>
      </w:r>
      <w:r w:rsidR="00692C01" w:rsidRPr="00207697">
        <w:rPr>
          <w:rFonts w:asciiTheme="minorHAnsi" w:hAnsiTheme="minorHAnsi" w:cstheme="minorHAnsi"/>
          <w:sz w:val="22"/>
          <w:szCs w:val="22"/>
        </w:rPr>
        <w:t xml:space="preserve">a </w:t>
      </w:r>
      <w:r w:rsidRPr="00207697">
        <w:rPr>
          <w:rFonts w:asciiTheme="minorHAnsi" w:hAnsiTheme="minorHAnsi" w:cstheme="minorHAnsi"/>
          <w:sz w:val="22"/>
          <w:szCs w:val="22"/>
        </w:rPr>
        <w:t>logical data model describing the major entities</w:t>
      </w:r>
      <w:r w:rsidR="008024AF" w:rsidRPr="00207697">
        <w:rPr>
          <w:rFonts w:asciiTheme="minorHAnsi" w:hAnsiTheme="minorHAnsi" w:cstheme="minorHAnsi"/>
          <w:sz w:val="22"/>
          <w:szCs w:val="22"/>
        </w:rPr>
        <w:t xml:space="preserve">, </w:t>
      </w:r>
      <w:r w:rsidRPr="00207697">
        <w:rPr>
          <w:rFonts w:asciiTheme="minorHAnsi" w:hAnsiTheme="minorHAnsi" w:cstheme="minorHAnsi"/>
          <w:sz w:val="22"/>
          <w:szCs w:val="22"/>
        </w:rPr>
        <w:t>the</w:t>
      </w:r>
      <w:r w:rsidR="008024AF" w:rsidRPr="00207697">
        <w:rPr>
          <w:rFonts w:asciiTheme="minorHAnsi" w:hAnsiTheme="minorHAnsi" w:cstheme="minorHAnsi"/>
          <w:sz w:val="22"/>
          <w:szCs w:val="22"/>
        </w:rPr>
        <w:t>ir</w:t>
      </w:r>
      <w:r w:rsidRPr="00207697">
        <w:rPr>
          <w:rFonts w:asciiTheme="minorHAnsi" w:hAnsiTheme="minorHAnsi" w:cstheme="minorHAnsi"/>
          <w:sz w:val="22"/>
          <w:szCs w:val="22"/>
        </w:rPr>
        <w:t xml:space="preserve"> relationships</w:t>
      </w:r>
      <w:r w:rsidR="008024AF" w:rsidRPr="00207697">
        <w:rPr>
          <w:rFonts w:asciiTheme="minorHAnsi" w:hAnsiTheme="minorHAnsi" w:cstheme="minorHAnsi"/>
          <w:sz w:val="22"/>
          <w:szCs w:val="22"/>
        </w:rPr>
        <w:t>, associated attributes, and respective data types</w:t>
      </w:r>
      <w:r w:rsidR="008024AF" w:rsidRPr="00207697" w:rsidDel="008024AF">
        <w:rPr>
          <w:rFonts w:asciiTheme="minorHAnsi" w:hAnsiTheme="minorHAnsi" w:cstheme="minorHAnsi"/>
          <w:sz w:val="22"/>
          <w:szCs w:val="22"/>
        </w:rPr>
        <w:t xml:space="preserve"> </w:t>
      </w:r>
      <w:r w:rsidRPr="00207697">
        <w:rPr>
          <w:rFonts w:asciiTheme="minorHAnsi" w:hAnsiTheme="minorHAnsi" w:cstheme="minorHAnsi"/>
          <w:sz w:val="22"/>
          <w:szCs w:val="22"/>
        </w:rPr>
        <w:t xml:space="preserve">. </w:t>
      </w:r>
      <w:r w:rsidR="008024AF" w:rsidRPr="00207697">
        <w:rPr>
          <w:rFonts w:asciiTheme="minorHAnsi" w:hAnsiTheme="minorHAnsi" w:cstheme="minorHAnsi"/>
          <w:sz w:val="22"/>
          <w:szCs w:val="22"/>
        </w:rPr>
        <w:t>Ensure</w:t>
      </w:r>
      <w:r w:rsidRPr="00207697">
        <w:rPr>
          <w:rFonts w:asciiTheme="minorHAnsi" w:hAnsiTheme="minorHAnsi" w:cstheme="minorHAnsi"/>
          <w:sz w:val="22"/>
          <w:szCs w:val="22"/>
        </w:rPr>
        <w:t xml:space="preserve"> that the data model is consistent with (or derived from) the entities of the class diagram. </w:t>
      </w:r>
      <w:r w:rsidR="00500101" w:rsidRPr="00207697">
        <w:rPr>
          <w:rFonts w:asciiTheme="minorHAnsi" w:hAnsiTheme="minorHAnsi" w:cstheme="minorHAnsi"/>
          <w:sz w:val="22"/>
          <w:szCs w:val="22"/>
        </w:rPr>
        <w:t>If the model is too big partition the diagram into logical parts</w:t>
      </w:r>
      <w:r w:rsidR="008024AF" w:rsidRPr="00207697">
        <w:rPr>
          <w:rFonts w:asciiTheme="minorHAnsi" w:hAnsiTheme="minorHAnsi" w:cstheme="minorHAnsi"/>
          <w:sz w:val="22"/>
          <w:szCs w:val="22"/>
        </w:rPr>
        <w:t>, such as generating separate diagrams for each component or subsystem</w:t>
      </w:r>
      <w:r w:rsidR="00500101" w:rsidRPr="00207697">
        <w:rPr>
          <w:rFonts w:asciiTheme="minorHAnsi" w:hAnsiTheme="minorHAnsi" w:cstheme="minorHAnsi"/>
          <w:sz w:val="22"/>
          <w:szCs w:val="22"/>
        </w:rPr>
        <w:t>.</w:t>
      </w:r>
    </w:p>
    <w:p w14:paraId="0DE427F6" w14:textId="77777777" w:rsidR="00042D7A" w:rsidRPr="00207697" w:rsidRDefault="00042D7A"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/&gt;</w:t>
      </w:r>
    </w:p>
    <w:p w14:paraId="393027B7" w14:textId="191C2715" w:rsidR="00600BF4" w:rsidRPr="00207697" w:rsidRDefault="00600BF4"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 xml:space="preserve"> INCLUDEPICTURE "https://cdn-0.plantuml.com/plantuml/png/pLTXZzGs4_wUNs7b_VRg3WhqQ8LKmN6z5QY0JWUeI5M59l5irhh4ZiQJtTjo_FVQZjTiV07sAbNgfoJFCnwFdvcndMUMWNZese8LjoZUzeQjU6qgvJwEnK8HMZQ4ubTWgC2w5xIgqKNHuf856q6gMR6Gph1cPNInKX95hQXkiR1NIlT0q8bMQUHjZy8GhymUOLSWpKRfHYoXjLZiKQXPyLPyAeHu3lLLGsRGyioqXiJ_5ZylJXTddZ4aaIBwwD6F3qvE7BemcYFsm-B1JmzFYy_xddld3XgSTts-M3nUB7BN3qyUFpf__ZNNEuVbMMi6EIDRwUOgn6v9vM2HxFrF_l5IVYu5MF7UGo4Y8VulHaOy4PR9YHFGu-Fmm0vKEsMyjOOEfoYPrYFUyQLx3TXrxn0zT1LI-Av0DlWRRcqQ-iUVWMX1DmCqta69kXGteWGg0zMJMaEzVMsaPolZV8F-4jeRmsgfQl3LO3E33kWAsSroxYrpjYO4HddA3cVLeMNe-d61lPnbFdzTrFjBM1jIZ0xgZUMTpeiTdBJsxBpMUHgoA0-FHUzfuk3zprrS4zbIR5FBsHW9QzKhrFn-9bYesT1NYLTGOLPAlabzpclJTQZvez4VlJwX05frXGdmrhFInP5xyDCnzsWjD5cDAdk980-k0qTayDFlA6-7ojQa-b7vUY1oXa7mjv6P2Xujt1JIr8DVoFVgeMz1ly9r4B9S4cBGob03MlqL4lUn0glgst1FsAcX6wMq33nOxmDgLklHYz9x7qmAsl9Vw9Jh_dpjA8UWUwPE-H3Xf4ra3-oKM4iJn9g1Qhobe55kchGn7Tvblloozhxmq3zjRSPhpeeP61j3MuVwe_4iViOjagSnjxh903DsxXleCEk65P9vsK63xwdDA6LVA2bHV-cAs4168WL_RsEjJ8RTiIQUVblC-x6D7JA-9ONF8f54ZloyphCfcDCU1bxbEz9yKluZ0X52xUVApl7B2ETd-S7YnAu9ksrvU2_WN0lVeO73_M_AI4mRvE5TyOsQTxCFE8F7JH4fumvhid23VQVosmzgcOD9oUVRlA0ko7I6CJ-9qgOSX1ohwl2K4FQ6V4x6brGX8voo4jdPj4GIPyzm1cgGtyLwISTqxCTopsP-v8MnjuzfGh0-tp7Co_0P66qupqxK9nhd0jsvsPnwupNuvkRus7oAc_cJwCnEoNIHyp71EgVpQoXXZMfgTNCplGGugnLaRk8Xw3a4qXcRk1YXs3_V1GQsAFmoqf2qVRf1HZCeRQS6QGE9uIGoNpJX4WbrZL9KsubPJ8Stwc0hAjoLaIoAEFy1fccfUTmRKdas9b4tcSwJMUnGTSghuiif_ZsQvJGHVgmKR892PDgfh4i47WZjlUBs9Kly8Xw8ySuqofyPnIkNCpkPc3bd5x3r2nGDC6wS5CxI9qSi1p-Rs1YwkbUWbg4Fil1JcHJ-Tz8P7PkDHkdYRriCkjnBQ-efp2ZaqBU-Fb5yk12m0P8kYDz9CQDs2HNnLtBGewwtvguCi-dyv57SudJW5MeEJcKuTcmip9XKv-HKTdvHBWQ5cnqiGCkGVl_pNkmAG8m7NjnElXL0gBrOWRtP88aNfiCZSNxTjuRSImVz-Ez7zgXO8R03uhNlICG9t5iwKe-AzFTsj0loA4Hv-bBOeNE-54uYUkPUXwxz6m00" \* MERGEFORMATINET </w:instrText>
      </w:r>
      <w:r w:rsidRPr="00207697">
        <w:rPr>
          <w:rFonts w:asciiTheme="minorHAnsi" w:hAnsiTheme="minorHAnsi" w:cstheme="minorHAnsi"/>
          <w:sz w:val="22"/>
          <w:szCs w:val="22"/>
        </w:rPr>
        <w:fldChar w:fldCharType="separate"/>
      </w:r>
      <w:r w:rsidRPr="00207697">
        <w:rPr>
          <w:rFonts w:asciiTheme="minorHAnsi" w:hAnsiTheme="minorHAnsi" w:cstheme="minorHAnsi"/>
          <w:noProof/>
          <w:sz w:val="22"/>
          <w:szCs w:val="22"/>
        </w:rPr>
        <w:drawing>
          <wp:inline distT="0" distB="0" distL="0" distR="0" wp14:anchorId="5C50A1EE" wp14:editId="551511E8">
            <wp:extent cx="5731510" cy="6163945"/>
            <wp:effectExtent l="0" t="0" r="0" b="0"/>
            <wp:docPr id="20708395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6163945"/>
                    </a:xfrm>
                    <a:prstGeom prst="rect">
                      <a:avLst/>
                    </a:prstGeom>
                    <a:noFill/>
                    <a:ln>
                      <a:noFill/>
                    </a:ln>
                  </pic:spPr>
                </pic:pic>
              </a:graphicData>
            </a:graphic>
          </wp:inline>
        </w:drawing>
      </w:r>
      <w:r w:rsidRPr="00207697">
        <w:rPr>
          <w:rFonts w:asciiTheme="minorHAnsi" w:hAnsiTheme="minorHAnsi" w:cstheme="minorHAnsi"/>
          <w:sz w:val="22"/>
          <w:szCs w:val="22"/>
        </w:rPr>
        <w:fldChar w:fldCharType="end"/>
      </w:r>
    </w:p>
    <w:p w14:paraId="225E6FE3" w14:textId="409B2A40" w:rsidR="00C456ED" w:rsidRPr="00207697" w:rsidRDefault="00C456ED" w:rsidP="00C456ED">
      <w:pPr>
        <w:pStyle w:val="Caption"/>
        <w:jc w:val="center"/>
        <w:rPr>
          <w:rFonts w:asciiTheme="minorHAnsi" w:hAnsiTheme="minorHAnsi" w:cstheme="minorHAnsi"/>
          <w:b w:val="0"/>
          <w:sz w:val="22"/>
          <w:szCs w:val="22"/>
        </w:rPr>
      </w:pPr>
      <w:r w:rsidRPr="00207697">
        <w:rPr>
          <w:rFonts w:asciiTheme="minorHAnsi" w:hAnsiTheme="minorHAnsi" w:cstheme="minorHAnsi"/>
          <w:b w:val="0"/>
          <w:sz w:val="22"/>
          <w:szCs w:val="22"/>
        </w:rPr>
        <w:lastRenderedPageBreak/>
        <w:t xml:space="preserve">Table 12. </w:t>
      </w:r>
      <w:proofErr w:type="spellStart"/>
      <w:r w:rsidRPr="00207697">
        <w:rPr>
          <w:rFonts w:asciiTheme="minorHAnsi" w:hAnsiTheme="minorHAnsi" w:cstheme="minorHAnsi"/>
          <w:b w:val="0"/>
          <w:sz w:val="22"/>
          <w:szCs w:val="22"/>
        </w:rPr>
        <w:t>Firestore</w:t>
      </w:r>
      <w:proofErr w:type="spellEnd"/>
      <w:r w:rsidRPr="00207697">
        <w:rPr>
          <w:rFonts w:asciiTheme="minorHAnsi" w:hAnsiTheme="minorHAnsi" w:cstheme="minorHAnsi"/>
          <w:b w:val="0"/>
          <w:sz w:val="22"/>
          <w:szCs w:val="22"/>
        </w:rPr>
        <w:t xml:space="preserve"> Database Design</w:t>
      </w:r>
    </w:p>
    <w:p w14:paraId="0D15396D" w14:textId="77777777" w:rsidR="00E5327B" w:rsidRPr="00207697" w:rsidRDefault="00E5327B" w:rsidP="00E5327B">
      <w:pPr>
        <w:pStyle w:val="NormalWeb"/>
        <w:rPr>
          <w:rFonts w:asciiTheme="minorHAnsi" w:hAnsiTheme="minorHAnsi" w:cstheme="minorHAnsi"/>
          <w:sz w:val="22"/>
          <w:szCs w:val="22"/>
        </w:rPr>
      </w:pPr>
      <w:r w:rsidRPr="00207697">
        <w:rPr>
          <w:rFonts w:asciiTheme="minorHAnsi" w:hAnsiTheme="minorHAnsi" w:cstheme="minorHAnsi"/>
          <w:sz w:val="22"/>
          <w:szCs w:val="22"/>
        </w:rPr>
        <w:t>The database design uses Cloud Firestore collections and subcollections to store users, posts, events, reports, notifications, favorites, comments, reactions, subscriptions, and XP events. The model is derived from the structural model and supports real-time updates, role-based access control, and backend side effects.</w:t>
      </w:r>
    </w:p>
    <w:p w14:paraId="3193031D" w14:textId="77777777" w:rsidR="00E5327B" w:rsidRPr="00207697" w:rsidRDefault="00E5327B" w:rsidP="00E5327B">
      <w:pPr>
        <w:pStyle w:val="Heading3"/>
        <w:rPr>
          <w:rFonts w:asciiTheme="minorHAnsi" w:hAnsiTheme="minorHAnsi" w:cstheme="minorHAnsi"/>
          <w:sz w:val="22"/>
          <w:szCs w:val="22"/>
        </w:rPr>
      </w:pPr>
      <w:r w:rsidRPr="00207697">
        <w:rPr>
          <w:rFonts w:asciiTheme="minorHAnsi" w:hAnsiTheme="minorHAnsi" w:cstheme="minorHAnsi"/>
          <w:sz w:val="22"/>
          <w:szCs w:val="22"/>
        </w:rPr>
        <w:t>6.3.1 Main Collections and Subcollections</w:t>
      </w:r>
    </w:p>
    <w:tbl>
      <w:tblPr>
        <w:tblStyle w:val="LightGrid-Accent11"/>
        <w:tblW w:w="0" w:type="auto"/>
        <w:tblLook w:val="04A0" w:firstRow="1" w:lastRow="0" w:firstColumn="1" w:lastColumn="0" w:noHBand="0" w:noVBand="1"/>
      </w:tblPr>
      <w:tblGrid>
        <w:gridCol w:w="3816"/>
        <w:gridCol w:w="5190"/>
      </w:tblGrid>
      <w:tr w:rsidR="00E5327B" w:rsidRPr="00207697" w14:paraId="55A0580D" w14:textId="77777777" w:rsidTr="00E53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10BE5" w14:textId="77777777" w:rsidR="00E5327B" w:rsidRPr="00207697" w:rsidRDefault="00E5327B">
            <w:pPr>
              <w:jc w:val="center"/>
              <w:rPr>
                <w:rFonts w:asciiTheme="minorHAnsi" w:hAnsiTheme="minorHAnsi" w:cstheme="minorHAnsi"/>
                <w:sz w:val="22"/>
                <w:szCs w:val="22"/>
              </w:rPr>
            </w:pPr>
            <w:r w:rsidRPr="00207697">
              <w:rPr>
                <w:rFonts w:asciiTheme="minorHAnsi" w:hAnsiTheme="minorHAnsi" w:cstheme="minorHAnsi"/>
                <w:b w:val="0"/>
                <w:bCs w:val="0"/>
                <w:sz w:val="22"/>
                <w:szCs w:val="22"/>
              </w:rPr>
              <w:t>Collection / Path</w:t>
            </w:r>
          </w:p>
        </w:tc>
        <w:tc>
          <w:tcPr>
            <w:tcW w:w="0" w:type="auto"/>
            <w:hideMark/>
          </w:tcPr>
          <w:p w14:paraId="7F21FAD2" w14:textId="77777777" w:rsidR="00E5327B" w:rsidRPr="00207697" w:rsidRDefault="00E5327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Purpose</w:t>
            </w:r>
          </w:p>
        </w:tc>
      </w:tr>
      <w:tr w:rsidR="00E5327B" w:rsidRPr="00207697" w14:paraId="5F4FD4C3" w14:textId="77777777" w:rsidTr="00E53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EDE0B" w14:textId="77777777" w:rsidR="00E5327B" w:rsidRPr="00207697" w:rsidRDefault="00E5327B">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users/{uid}</w:t>
            </w:r>
          </w:p>
        </w:tc>
        <w:tc>
          <w:tcPr>
            <w:tcW w:w="0" w:type="auto"/>
            <w:hideMark/>
          </w:tcPr>
          <w:p w14:paraId="6978EE03" w14:textId="77777777" w:rsidR="00E5327B" w:rsidRPr="00207697" w:rsidRDefault="00E532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user profile, role, XP, language, privacy mode, and notification preferences.</w:t>
            </w:r>
          </w:p>
        </w:tc>
      </w:tr>
      <w:tr w:rsidR="00E5327B" w:rsidRPr="00207697" w14:paraId="66228A81" w14:textId="77777777" w:rsidTr="00E53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2175B"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users/{uid}/favorites/{postId}</w:t>
            </w:r>
          </w:p>
        </w:tc>
        <w:tc>
          <w:tcPr>
            <w:tcW w:w="0" w:type="auto"/>
            <w:hideMark/>
          </w:tcPr>
          <w:p w14:paraId="2966C1B8" w14:textId="77777777" w:rsidR="00E5327B" w:rsidRPr="00207697" w:rsidRDefault="00E5327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posts saved by the user.</w:t>
            </w:r>
          </w:p>
        </w:tc>
      </w:tr>
      <w:tr w:rsidR="00E5327B" w:rsidRPr="00207697" w14:paraId="23EF1640" w14:textId="77777777" w:rsidTr="00E53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86ED3"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users/{uid}/notifications/{notificationId}</w:t>
            </w:r>
          </w:p>
        </w:tc>
        <w:tc>
          <w:tcPr>
            <w:tcW w:w="0" w:type="auto"/>
            <w:hideMark/>
          </w:tcPr>
          <w:p w14:paraId="68306712" w14:textId="77777777" w:rsidR="00E5327B" w:rsidRPr="00207697" w:rsidRDefault="00E532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in-app notifications for the user.</w:t>
            </w:r>
          </w:p>
        </w:tc>
      </w:tr>
      <w:tr w:rsidR="00E5327B" w:rsidRPr="00207697" w14:paraId="7ADFEC08" w14:textId="77777777" w:rsidTr="00E53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60A1"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users/{uid}/subscriptions/current</w:t>
            </w:r>
          </w:p>
        </w:tc>
        <w:tc>
          <w:tcPr>
            <w:tcW w:w="0" w:type="auto"/>
            <w:hideMark/>
          </w:tcPr>
          <w:p w14:paraId="68C8CFFC" w14:textId="77777777" w:rsidR="00E5327B" w:rsidRPr="00207697" w:rsidRDefault="00E5327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the current plan level and subscription status.</w:t>
            </w:r>
          </w:p>
        </w:tc>
      </w:tr>
      <w:tr w:rsidR="00E5327B" w:rsidRPr="00207697" w14:paraId="3DF5204D" w14:textId="77777777" w:rsidTr="00E53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EE7EA"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users/{uid}/xpEvents/{eventId}</w:t>
            </w:r>
          </w:p>
        </w:tc>
        <w:tc>
          <w:tcPr>
            <w:tcW w:w="0" w:type="auto"/>
            <w:hideMark/>
          </w:tcPr>
          <w:p w14:paraId="68C3E355" w14:textId="77777777" w:rsidR="00E5327B" w:rsidRPr="00207697" w:rsidRDefault="00E532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backend-created XP events to prevent duplicate awards.</w:t>
            </w:r>
          </w:p>
        </w:tc>
      </w:tr>
      <w:tr w:rsidR="00E5327B" w:rsidRPr="00207697" w14:paraId="1F43F28F" w14:textId="77777777" w:rsidTr="00E53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4FD70"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posts/{postId}</w:t>
            </w:r>
          </w:p>
        </w:tc>
        <w:tc>
          <w:tcPr>
            <w:tcW w:w="0" w:type="auto"/>
            <w:hideMark/>
          </w:tcPr>
          <w:p w14:paraId="0EDBBF3B" w14:textId="77777777" w:rsidR="00E5327B" w:rsidRPr="00207697" w:rsidRDefault="00E5327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local community posts with category, text, coordinates, and metadata.</w:t>
            </w:r>
          </w:p>
        </w:tc>
      </w:tr>
      <w:tr w:rsidR="00E5327B" w:rsidRPr="00207697" w14:paraId="53E555B9" w14:textId="77777777" w:rsidTr="00E53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D0D4D"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posts/{postId}/comments/{commentId}</w:t>
            </w:r>
          </w:p>
        </w:tc>
        <w:tc>
          <w:tcPr>
            <w:tcW w:w="0" w:type="auto"/>
            <w:hideMark/>
          </w:tcPr>
          <w:p w14:paraId="4BB40309" w14:textId="77777777" w:rsidR="00E5327B" w:rsidRPr="00207697" w:rsidRDefault="00E532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comments on posts.</w:t>
            </w:r>
          </w:p>
        </w:tc>
      </w:tr>
      <w:tr w:rsidR="00E5327B" w:rsidRPr="00207697" w14:paraId="7FD61D92" w14:textId="77777777" w:rsidTr="00E53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671CD"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posts/{postId}/reactions/{userId}</w:t>
            </w:r>
          </w:p>
        </w:tc>
        <w:tc>
          <w:tcPr>
            <w:tcW w:w="0" w:type="auto"/>
            <w:hideMark/>
          </w:tcPr>
          <w:p w14:paraId="181885EA" w14:textId="77777777" w:rsidR="00E5327B" w:rsidRPr="00207697" w:rsidRDefault="00E5327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reactions such as likes.</w:t>
            </w:r>
          </w:p>
        </w:tc>
      </w:tr>
      <w:tr w:rsidR="00E5327B" w:rsidRPr="00207697" w14:paraId="7F8A5CEB" w14:textId="77777777" w:rsidTr="00E53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79C0"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events/{eventId}</w:t>
            </w:r>
          </w:p>
        </w:tc>
        <w:tc>
          <w:tcPr>
            <w:tcW w:w="0" w:type="auto"/>
            <w:hideMark/>
          </w:tcPr>
          <w:p w14:paraId="3C00A36D" w14:textId="77777777" w:rsidR="00E5327B" w:rsidRPr="00207697" w:rsidRDefault="00E5327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organization-promoted events.</w:t>
            </w:r>
          </w:p>
        </w:tc>
      </w:tr>
      <w:tr w:rsidR="00E5327B" w:rsidRPr="00207697" w14:paraId="7F5FD1FA" w14:textId="77777777" w:rsidTr="00E53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B98C8" w14:textId="77777777" w:rsidR="00E5327B" w:rsidRPr="00207697" w:rsidRDefault="00E5327B">
            <w:pPr>
              <w:rPr>
                <w:rFonts w:asciiTheme="minorHAnsi" w:hAnsiTheme="minorHAnsi" w:cstheme="minorHAnsi"/>
                <w:sz w:val="22"/>
                <w:szCs w:val="22"/>
              </w:rPr>
            </w:pPr>
            <w:r w:rsidRPr="00207697">
              <w:rPr>
                <w:rStyle w:val="Strong"/>
                <w:rFonts w:asciiTheme="minorHAnsi" w:hAnsiTheme="minorHAnsi" w:cstheme="minorHAnsi"/>
                <w:sz w:val="22"/>
                <w:szCs w:val="22"/>
              </w:rPr>
              <w:t>reports/{reportId}</w:t>
            </w:r>
          </w:p>
        </w:tc>
        <w:tc>
          <w:tcPr>
            <w:tcW w:w="0" w:type="auto"/>
            <w:hideMark/>
          </w:tcPr>
          <w:p w14:paraId="0FC122C6" w14:textId="77777777" w:rsidR="00E5327B" w:rsidRPr="00207697" w:rsidRDefault="00E5327B">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reports submitted against posts or comments.</w:t>
            </w:r>
          </w:p>
        </w:tc>
      </w:tr>
    </w:tbl>
    <w:p w14:paraId="6C2CC238" w14:textId="77777777" w:rsidR="002A08C8" w:rsidRPr="00207697" w:rsidRDefault="002A08C8" w:rsidP="002A08C8">
      <w:pPr>
        <w:pStyle w:val="Heading3"/>
        <w:rPr>
          <w:rFonts w:asciiTheme="minorHAnsi" w:hAnsiTheme="minorHAnsi" w:cstheme="minorHAnsi"/>
          <w:sz w:val="22"/>
          <w:szCs w:val="22"/>
        </w:rPr>
      </w:pPr>
      <w:r w:rsidRPr="00207697">
        <w:rPr>
          <w:rFonts w:asciiTheme="minorHAnsi" w:hAnsiTheme="minorHAnsi" w:cstheme="minorHAnsi"/>
          <w:sz w:val="22"/>
          <w:szCs w:val="22"/>
        </w:rPr>
        <w:t>6.3.2 Database Design Rationale</w:t>
      </w:r>
    </w:p>
    <w:p w14:paraId="0C23C779" w14:textId="77777777" w:rsidR="002A08C8" w:rsidRPr="00207697" w:rsidRDefault="002A08C8" w:rsidP="002A08C8">
      <w:pPr>
        <w:pStyle w:val="NormalWeb"/>
        <w:rPr>
          <w:rFonts w:asciiTheme="minorHAnsi" w:hAnsiTheme="minorHAnsi" w:cstheme="minorHAnsi"/>
          <w:sz w:val="22"/>
          <w:szCs w:val="22"/>
        </w:rPr>
      </w:pPr>
      <w:r w:rsidRPr="00207697">
        <w:rPr>
          <w:rFonts w:asciiTheme="minorHAnsi" w:hAnsiTheme="minorHAnsi" w:cstheme="minorHAnsi"/>
          <w:sz w:val="22"/>
          <w:szCs w:val="22"/>
        </w:rPr>
        <w:t>Firestore was selected because it supports real-time listeners, flexible document structures, and integration with Firebase Authentication and Cloud Functions. The design separates user data, content data, organization events, reports, and backend-generated records.</w:t>
      </w:r>
    </w:p>
    <w:p w14:paraId="53A81A70" w14:textId="77777777" w:rsidR="002A08C8" w:rsidRPr="00207697" w:rsidRDefault="002A08C8" w:rsidP="002A08C8">
      <w:pPr>
        <w:pStyle w:val="NormalWeb"/>
        <w:rPr>
          <w:rFonts w:asciiTheme="minorHAnsi" w:hAnsiTheme="minorHAnsi" w:cstheme="minorHAnsi"/>
          <w:sz w:val="22"/>
          <w:szCs w:val="22"/>
        </w:rPr>
      </w:pPr>
      <w:r w:rsidRPr="00207697">
        <w:rPr>
          <w:rFonts w:asciiTheme="minorHAnsi" w:hAnsiTheme="minorHAnsi" w:cstheme="minorHAnsi"/>
          <w:sz w:val="22"/>
          <w:szCs w:val="22"/>
        </w:rPr>
        <w:t>This structure supports the following quality attributes:</w:t>
      </w:r>
    </w:p>
    <w:p w14:paraId="730B1E57" w14:textId="77777777" w:rsidR="002A08C8" w:rsidRPr="00207697" w:rsidRDefault="002A08C8" w:rsidP="002A08C8">
      <w:pPr>
        <w:numPr>
          <w:ilvl w:val="0"/>
          <w:numId w:val="170"/>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Performance:</w:t>
      </w:r>
      <w:r w:rsidRPr="00207697">
        <w:rPr>
          <w:rFonts w:asciiTheme="minorHAnsi" w:hAnsiTheme="minorHAnsi" w:cstheme="minorHAnsi"/>
          <w:sz w:val="22"/>
          <w:szCs w:val="22"/>
        </w:rPr>
        <w:t xml:space="preserve"> Real-time listeners allow fast updates without manual refresh. </w:t>
      </w:r>
    </w:p>
    <w:p w14:paraId="0C97DFC7" w14:textId="77777777" w:rsidR="002A08C8" w:rsidRPr="00207697" w:rsidRDefault="002A08C8" w:rsidP="002A08C8">
      <w:pPr>
        <w:numPr>
          <w:ilvl w:val="0"/>
          <w:numId w:val="170"/>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Security:</w:t>
      </w:r>
      <w:r w:rsidRPr="00207697">
        <w:rPr>
          <w:rFonts w:asciiTheme="minorHAnsi" w:hAnsiTheme="minorHAnsi" w:cstheme="minorHAnsi"/>
          <w:sz w:val="22"/>
          <w:szCs w:val="22"/>
        </w:rPr>
        <w:t xml:space="preserve"> Firestore rules protect user-owned and admin-only paths. </w:t>
      </w:r>
    </w:p>
    <w:p w14:paraId="3970859F" w14:textId="77777777" w:rsidR="002A08C8" w:rsidRPr="00207697" w:rsidRDefault="002A08C8" w:rsidP="002A08C8">
      <w:pPr>
        <w:numPr>
          <w:ilvl w:val="0"/>
          <w:numId w:val="170"/>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Scalability:</w:t>
      </w:r>
      <w:r w:rsidRPr="00207697">
        <w:rPr>
          <w:rFonts w:asciiTheme="minorHAnsi" w:hAnsiTheme="minorHAnsi" w:cstheme="minorHAnsi"/>
          <w:sz w:val="22"/>
          <w:szCs w:val="22"/>
        </w:rPr>
        <w:t xml:space="preserve"> Collections are separated by domain, making data easier to query and extend. </w:t>
      </w:r>
    </w:p>
    <w:p w14:paraId="2CC304AC" w14:textId="77777777" w:rsidR="002A08C8" w:rsidRPr="00207697" w:rsidRDefault="002A08C8" w:rsidP="002A08C8">
      <w:pPr>
        <w:numPr>
          <w:ilvl w:val="0"/>
          <w:numId w:val="170"/>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Maintainability:</w:t>
      </w:r>
      <w:r w:rsidRPr="00207697">
        <w:rPr>
          <w:rFonts w:asciiTheme="minorHAnsi" w:hAnsiTheme="minorHAnsi" w:cstheme="minorHAnsi"/>
          <w:sz w:val="22"/>
          <w:szCs w:val="22"/>
        </w:rPr>
        <w:t xml:space="preserve"> Each feature maps to a clear collection or subcollection. </w:t>
      </w:r>
    </w:p>
    <w:p w14:paraId="7BF7CF11" w14:textId="7357E3D5" w:rsidR="00C456ED" w:rsidRPr="00207697" w:rsidRDefault="002A08C8" w:rsidP="002A08C8">
      <w:pPr>
        <w:numPr>
          <w:ilvl w:val="0"/>
          <w:numId w:val="170"/>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Reliability:</w:t>
      </w:r>
      <w:r w:rsidRPr="00207697">
        <w:rPr>
          <w:rFonts w:asciiTheme="minorHAnsi" w:hAnsiTheme="minorHAnsi" w:cstheme="minorHAnsi"/>
          <w:sz w:val="22"/>
          <w:szCs w:val="22"/>
        </w:rPr>
        <w:t xml:space="preserve"> Backend functions control sensitive side effects such as XP and notifications.</w:t>
      </w:r>
    </w:p>
    <w:p w14:paraId="04DDC25E" w14:textId="77777777" w:rsidR="00042D7A" w:rsidRPr="00207697" w:rsidRDefault="00042D7A"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06" w:name="_Toc146232893"/>
      <w:r w:rsidRPr="00207697">
        <w:rPr>
          <w:rFonts w:asciiTheme="minorHAnsi" w:hAnsiTheme="minorHAnsi" w:cstheme="minorHAnsi"/>
          <w:color w:val="365F91" w:themeColor="accent1" w:themeShade="BF"/>
          <w:sz w:val="22"/>
          <w:szCs w:val="22"/>
        </w:rPr>
        <w:t xml:space="preserve">User </w:t>
      </w:r>
      <w:r w:rsidR="00E71AA4" w:rsidRPr="00207697">
        <w:rPr>
          <w:rFonts w:asciiTheme="minorHAnsi" w:hAnsiTheme="minorHAnsi" w:cstheme="minorHAnsi"/>
          <w:color w:val="365F91" w:themeColor="accent1" w:themeShade="BF"/>
          <w:sz w:val="22"/>
          <w:szCs w:val="22"/>
        </w:rPr>
        <w:t>i</w:t>
      </w:r>
      <w:r w:rsidRPr="00207697">
        <w:rPr>
          <w:rFonts w:asciiTheme="minorHAnsi" w:hAnsiTheme="minorHAnsi" w:cstheme="minorHAnsi"/>
          <w:color w:val="365F91" w:themeColor="accent1" w:themeShade="BF"/>
          <w:sz w:val="22"/>
          <w:szCs w:val="22"/>
        </w:rPr>
        <w:t xml:space="preserve">nterface </w:t>
      </w:r>
      <w:r w:rsidR="00E71AA4" w:rsidRPr="00207697">
        <w:rPr>
          <w:rFonts w:asciiTheme="minorHAnsi" w:hAnsiTheme="minorHAnsi" w:cstheme="minorHAnsi"/>
          <w:color w:val="365F91" w:themeColor="accent1" w:themeShade="BF"/>
          <w:sz w:val="22"/>
          <w:szCs w:val="22"/>
        </w:rPr>
        <w:t>d</w:t>
      </w:r>
      <w:r w:rsidRPr="00207697">
        <w:rPr>
          <w:rFonts w:asciiTheme="minorHAnsi" w:hAnsiTheme="minorHAnsi" w:cstheme="minorHAnsi"/>
          <w:color w:val="365F91" w:themeColor="accent1" w:themeShade="BF"/>
          <w:sz w:val="22"/>
          <w:szCs w:val="22"/>
        </w:rPr>
        <w:t>esign</w:t>
      </w:r>
      <w:bookmarkEnd w:id="606"/>
    </w:p>
    <w:p w14:paraId="4A7633E4" w14:textId="77777777" w:rsidR="00042D7A" w:rsidRPr="00207697" w:rsidRDefault="00042D7A" w:rsidP="005C0038">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53B5000D" w14:textId="24CBF7CC" w:rsidR="00CF6D34" w:rsidRPr="00207697" w:rsidRDefault="00CF6D34" w:rsidP="00CF6D34">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 xml:space="preserve">Discuss the target users </w:t>
      </w:r>
      <w:r w:rsidR="00D51013" w:rsidRPr="00207697">
        <w:rPr>
          <w:rFonts w:asciiTheme="minorHAnsi" w:hAnsiTheme="minorHAnsi" w:cstheme="minorHAnsi"/>
          <w:sz w:val="22"/>
          <w:szCs w:val="22"/>
        </w:rPr>
        <w:t xml:space="preserve">and highlight relevant characteristics </w:t>
      </w:r>
      <w:r w:rsidRPr="00207697">
        <w:rPr>
          <w:rFonts w:asciiTheme="minorHAnsi" w:hAnsiTheme="minorHAnsi" w:cstheme="minorHAnsi"/>
          <w:sz w:val="22"/>
          <w:szCs w:val="22"/>
        </w:rPr>
        <w:t>that influenced the design decisions.</w:t>
      </w:r>
    </w:p>
    <w:p w14:paraId="61CFE270" w14:textId="2D0B669E" w:rsidR="00CF6D34" w:rsidRPr="00207697" w:rsidRDefault="00CF6D34" w:rsidP="00CF6D34">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 xml:space="preserve">Describe the overall layout and visual design of the user interface, including </w:t>
      </w:r>
      <w:r w:rsidR="00D126BA" w:rsidRPr="00207697">
        <w:rPr>
          <w:rFonts w:asciiTheme="minorHAnsi" w:hAnsiTheme="minorHAnsi" w:cstheme="minorHAnsi"/>
          <w:sz w:val="22"/>
          <w:szCs w:val="22"/>
        </w:rPr>
        <w:t xml:space="preserve">aspects such as </w:t>
      </w:r>
      <w:r w:rsidRPr="00207697">
        <w:rPr>
          <w:rFonts w:asciiTheme="minorHAnsi" w:hAnsiTheme="minorHAnsi" w:cstheme="minorHAnsi"/>
          <w:sz w:val="22"/>
          <w:szCs w:val="22"/>
        </w:rPr>
        <w:t>color schemes, typography, and graphics.</w:t>
      </w:r>
    </w:p>
    <w:p w14:paraId="7F2EDC38" w14:textId="1BE366D1" w:rsidR="00CF6D34" w:rsidRPr="00207697" w:rsidRDefault="00CF6D34" w:rsidP="00CF6D34">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 xml:space="preserve">Include screen mockups or wireframes for major use </w:t>
      </w:r>
      <w:r w:rsidR="008000F8" w:rsidRPr="00207697">
        <w:rPr>
          <w:rFonts w:asciiTheme="minorHAnsi" w:hAnsiTheme="minorHAnsi" w:cstheme="minorHAnsi"/>
          <w:sz w:val="22"/>
          <w:szCs w:val="22"/>
        </w:rPr>
        <w:t>cases and</w:t>
      </w:r>
      <w:r w:rsidRPr="00207697">
        <w:rPr>
          <w:rFonts w:asciiTheme="minorHAnsi" w:hAnsiTheme="minorHAnsi" w:cstheme="minorHAnsi"/>
          <w:sz w:val="22"/>
          <w:szCs w:val="22"/>
        </w:rPr>
        <w:t xml:space="preserve"> explain the rationale behind key design decisions.</w:t>
      </w:r>
    </w:p>
    <w:p w14:paraId="43C34203" w14:textId="6DDEFD0A" w:rsidR="00CF6D34" w:rsidRPr="00207697" w:rsidRDefault="00CF6D34" w:rsidP="00CF6D34">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 xml:space="preserve">Discuss the navigation design of the UI, including </w:t>
      </w:r>
      <w:r w:rsidR="00FD5F0A" w:rsidRPr="00207697">
        <w:rPr>
          <w:rFonts w:asciiTheme="minorHAnsi" w:hAnsiTheme="minorHAnsi" w:cstheme="minorHAnsi"/>
          <w:sz w:val="22"/>
          <w:szCs w:val="22"/>
        </w:rPr>
        <w:t>navigation aids or controls</w:t>
      </w:r>
      <w:r w:rsidR="00FD5F0A" w:rsidRPr="00207697" w:rsidDel="00FD5F0A">
        <w:rPr>
          <w:rFonts w:asciiTheme="minorHAnsi" w:hAnsiTheme="minorHAnsi" w:cstheme="minorHAnsi"/>
          <w:sz w:val="22"/>
          <w:szCs w:val="22"/>
        </w:rPr>
        <w:t xml:space="preserve"> </w:t>
      </w:r>
      <w:r w:rsidR="00FD5F0A" w:rsidRPr="00207697">
        <w:rPr>
          <w:rFonts w:asciiTheme="minorHAnsi" w:hAnsiTheme="minorHAnsi" w:cstheme="minorHAnsi"/>
          <w:sz w:val="22"/>
          <w:szCs w:val="22"/>
        </w:rPr>
        <w:t xml:space="preserve">for </w:t>
      </w:r>
      <w:r w:rsidRPr="00207697">
        <w:rPr>
          <w:rFonts w:asciiTheme="minorHAnsi" w:hAnsiTheme="minorHAnsi" w:cstheme="minorHAnsi"/>
          <w:sz w:val="22"/>
          <w:szCs w:val="22"/>
        </w:rPr>
        <w:t>mov</w:t>
      </w:r>
      <w:r w:rsidR="00FD5F0A" w:rsidRPr="00207697">
        <w:rPr>
          <w:rFonts w:asciiTheme="minorHAnsi" w:hAnsiTheme="minorHAnsi" w:cstheme="minorHAnsi"/>
          <w:sz w:val="22"/>
          <w:szCs w:val="22"/>
        </w:rPr>
        <w:t>ing</w:t>
      </w:r>
      <w:r w:rsidRPr="00207697">
        <w:rPr>
          <w:rFonts w:asciiTheme="minorHAnsi" w:hAnsiTheme="minorHAnsi" w:cstheme="minorHAnsi"/>
          <w:sz w:val="22"/>
          <w:szCs w:val="22"/>
        </w:rPr>
        <w:t xml:space="preserve"> between screens to achieve a particular use case.</w:t>
      </w:r>
    </w:p>
    <w:p w14:paraId="542638D5" w14:textId="6537DDAA" w:rsidR="00042D7A" w:rsidRPr="00207697" w:rsidRDefault="00CF6D34" w:rsidP="006F7A3C">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Explain any novel aspects of your UI design and how they enhance the usability of your system. This could include innovative interactions, user feedback mechanisms, or features that support accessibility or personalization.</w:t>
      </w:r>
      <w:r w:rsidR="007F5DCD" w:rsidRPr="00207697">
        <w:rPr>
          <w:rFonts w:asciiTheme="minorHAnsi" w:hAnsiTheme="minorHAnsi" w:cstheme="minorHAnsi"/>
          <w:sz w:val="22"/>
          <w:szCs w:val="22"/>
        </w:rPr>
        <w:t xml:space="preserve"> </w:t>
      </w:r>
      <w:r w:rsidR="00042D7A" w:rsidRPr="00207697">
        <w:rPr>
          <w:rFonts w:asciiTheme="minorHAnsi" w:hAnsiTheme="minorHAnsi" w:cstheme="minorHAnsi"/>
          <w:sz w:val="22"/>
          <w:szCs w:val="22"/>
        </w:rPr>
        <w:t>/&gt;</w:t>
      </w:r>
    </w:p>
    <w:p w14:paraId="5041648A" w14:textId="77777777" w:rsidR="002050A1" w:rsidRPr="00207697" w:rsidRDefault="002050A1" w:rsidP="00163370">
      <w:pPr>
        <w:pStyle w:val="ListParagraph"/>
        <w:rPr>
          <w:rFonts w:asciiTheme="minorHAnsi" w:hAnsiTheme="minorHAnsi" w:cstheme="minorHAnsi"/>
          <w:sz w:val="22"/>
          <w:szCs w:val="22"/>
        </w:rPr>
      </w:pPr>
    </w:p>
    <w:p w14:paraId="77BAD4B3" w14:textId="77777777" w:rsidR="002050A1" w:rsidRPr="00207697" w:rsidRDefault="002050A1" w:rsidP="006429CF">
      <w:pPr>
        <w:pStyle w:val="BodyText"/>
        <w:keepNext/>
        <w:spacing w:after="0"/>
        <w:ind w:left="720"/>
        <w:jc w:val="center"/>
        <w:rPr>
          <w:rFonts w:asciiTheme="minorHAnsi" w:hAnsiTheme="minorHAnsi" w:cstheme="minorHAnsi"/>
          <w:sz w:val="22"/>
          <w:szCs w:val="22"/>
        </w:rPr>
      </w:pPr>
      <w:r w:rsidRPr="00207697">
        <w:rPr>
          <w:rFonts w:asciiTheme="minorHAnsi" w:hAnsiTheme="minorHAnsi" w:cstheme="minorHAnsi"/>
          <w:noProof/>
          <w:sz w:val="22"/>
          <w:szCs w:val="22"/>
        </w:rPr>
        <w:drawing>
          <wp:inline distT="0" distB="0" distL="0" distR="0" wp14:anchorId="59FDCA2B" wp14:editId="7841B9F8">
            <wp:extent cx="5486400" cy="5743374"/>
            <wp:effectExtent l="0" t="0" r="0" b="0"/>
            <wp:docPr id="1201059665" name="Picture 120105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Login_Register_UI.png"/>
                    <pic:cNvPicPr/>
                  </pic:nvPicPr>
                  <pic:blipFill>
                    <a:blip r:embed="rId34"/>
                    <a:stretch>
                      <a:fillRect/>
                    </a:stretch>
                  </pic:blipFill>
                  <pic:spPr>
                    <a:xfrm>
                      <a:off x="0" y="0"/>
                      <a:ext cx="5486400" cy="5743374"/>
                    </a:xfrm>
                    <a:prstGeom prst="rect">
                      <a:avLst/>
                    </a:prstGeom>
                  </pic:spPr>
                </pic:pic>
              </a:graphicData>
            </a:graphic>
          </wp:inline>
        </w:drawing>
      </w:r>
    </w:p>
    <w:p w14:paraId="557EDDAC" w14:textId="77777777" w:rsidR="002050A1" w:rsidRPr="00207697" w:rsidRDefault="002050A1" w:rsidP="006429CF">
      <w:pPr>
        <w:pStyle w:val="Caption"/>
        <w:ind w:left="360"/>
        <w:jc w:val="center"/>
        <w:rPr>
          <w:rFonts w:asciiTheme="minorHAnsi" w:hAnsiTheme="minorHAnsi" w:cstheme="minorHAnsi"/>
          <w:sz w:val="22"/>
          <w:szCs w:val="22"/>
        </w:rPr>
      </w:pPr>
      <w:r w:rsidRPr="00207697">
        <w:rPr>
          <w:rFonts w:asciiTheme="minorHAnsi" w:hAnsiTheme="minorHAnsi" w:cstheme="minorHAnsi"/>
          <w:sz w:val="22"/>
          <w:szCs w:val="22"/>
        </w:rPr>
        <w:t>Figure 12. Login/Register UI Screenshot</w:t>
      </w:r>
    </w:p>
    <w:p w14:paraId="7F0AF90E" w14:textId="77777777" w:rsidR="002050A1" w:rsidRPr="00207697" w:rsidRDefault="002050A1" w:rsidP="006429CF">
      <w:pPr>
        <w:pStyle w:val="BodyText"/>
        <w:keepNext/>
        <w:spacing w:after="0"/>
        <w:ind w:left="72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0C8863F2" wp14:editId="676EF056">
            <wp:extent cx="2880360" cy="6262275"/>
            <wp:effectExtent l="0" t="0" r="0" b="0"/>
            <wp:docPr id="1201059666" name="Picture 120105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 2026-04-30 at 02.58.19.png"/>
                    <pic:cNvPicPr/>
                  </pic:nvPicPr>
                  <pic:blipFill>
                    <a:blip r:embed="rId35"/>
                    <a:stretch>
                      <a:fillRect/>
                    </a:stretch>
                  </pic:blipFill>
                  <pic:spPr>
                    <a:xfrm>
                      <a:off x="0" y="0"/>
                      <a:ext cx="2880360" cy="6262275"/>
                    </a:xfrm>
                    <a:prstGeom prst="rect">
                      <a:avLst/>
                    </a:prstGeom>
                  </pic:spPr>
                </pic:pic>
              </a:graphicData>
            </a:graphic>
          </wp:inline>
        </w:drawing>
      </w:r>
    </w:p>
    <w:p w14:paraId="63018BAA" w14:textId="77777777" w:rsidR="002050A1" w:rsidRPr="00207697" w:rsidRDefault="002050A1" w:rsidP="006429CF">
      <w:pPr>
        <w:pStyle w:val="Caption"/>
        <w:ind w:left="720"/>
        <w:jc w:val="center"/>
        <w:rPr>
          <w:rFonts w:asciiTheme="minorHAnsi" w:hAnsiTheme="minorHAnsi" w:cstheme="minorHAnsi"/>
          <w:sz w:val="22"/>
          <w:szCs w:val="22"/>
        </w:rPr>
      </w:pPr>
      <w:r w:rsidRPr="00207697">
        <w:rPr>
          <w:rFonts w:asciiTheme="minorHAnsi" w:hAnsiTheme="minorHAnsi" w:cstheme="minorHAnsi"/>
          <w:sz w:val="22"/>
          <w:szCs w:val="22"/>
        </w:rPr>
        <w:t>Figure 13. Home Screen UI Screenshot</w:t>
      </w:r>
    </w:p>
    <w:p w14:paraId="4D57E315" w14:textId="77777777" w:rsidR="002050A1" w:rsidRPr="00207697" w:rsidRDefault="002050A1" w:rsidP="006429CF">
      <w:pPr>
        <w:pStyle w:val="BodyText"/>
        <w:keepNext/>
        <w:spacing w:after="0"/>
        <w:ind w:left="72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260700A4" wp14:editId="75B04E8B">
            <wp:extent cx="2880360" cy="6262275"/>
            <wp:effectExtent l="0" t="0" r="0" b="0"/>
            <wp:docPr id="1201059667" name="Picture 120105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 Screenshot - iPhone 17 - 2026-04-30 at 03.07.21.png"/>
                    <pic:cNvPicPr/>
                  </pic:nvPicPr>
                  <pic:blipFill>
                    <a:blip r:embed="rId36"/>
                    <a:stretch>
                      <a:fillRect/>
                    </a:stretch>
                  </pic:blipFill>
                  <pic:spPr>
                    <a:xfrm>
                      <a:off x="0" y="0"/>
                      <a:ext cx="2880360" cy="6262275"/>
                    </a:xfrm>
                    <a:prstGeom prst="rect">
                      <a:avLst/>
                    </a:prstGeom>
                  </pic:spPr>
                </pic:pic>
              </a:graphicData>
            </a:graphic>
          </wp:inline>
        </w:drawing>
      </w:r>
    </w:p>
    <w:p w14:paraId="3FAF6CCD" w14:textId="77777777" w:rsidR="002050A1" w:rsidRPr="00207697" w:rsidRDefault="002050A1" w:rsidP="006429CF">
      <w:pPr>
        <w:pStyle w:val="Caption"/>
        <w:ind w:left="720"/>
        <w:jc w:val="center"/>
        <w:rPr>
          <w:rFonts w:asciiTheme="minorHAnsi" w:hAnsiTheme="minorHAnsi" w:cstheme="minorHAnsi"/>
          <w:sz w:val="22"/>
          <w:szCs w:val="22"/>
        </w:rPr>
      </w:pPr>
      <w:r w:rsidRPr="00207697">
        <w:rPr>
          <w:rFonts w:asciiTheme="minorHAnsi" w:hAnsiTheme="minorHAnsi" w:cstheme="minorHAnsi"/>
          <w:sz w:val="22"/>
          <w:szCs w:val="22"/>
        </w:rPr>
        <w:t>Figure 14. Explore Map UI Screenshot</w:t>
      </w:r>
    </w:p>
    <w:p w14:paraId="47EDDBF3" w14:textId="77777777" w:rsidR="002050A1" w:rsidRPr="00207697" w:rsidRDefault="002050A1" w:rsidP="006429CF">
      <w:pPr>
        <w:pStyle w:val="BodyText"/>
        <w:keepNext/>
        <w:spacing w:after="0"/>
        <w:ind w:left="72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07C228D4" wp14:editId="3EA509EF">
            <wp:extent cx="5486400" cy="5743374"/>
            <wp:effectExtent l="0" t="0" r="0" b="0"/>
            <wp:docPr id="1201059668" name="Picture 120105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_Post_UI.png"/>
                    <pic:cNvPicPr/>
                  </pic:nvPicPr>
                  <pic:blipFill>
                    <a:blip r:embed="rId37"/>
                    <a:stretch>
                      <a:fillRect/>
                    </a:stretch>
                  </pic:blipFill>
                  <pic:spPr>
                    <a:xfrm>
                      <a:off x="0" y="0"/>
                      <a:ext cx="5486400" cy="5743374"/>
                    </a:xfrm>
                    <a:prstGeom prst="rect">
                      <a:avLst/>
                    </a:prstGeom>
                  </pic:spPr>
                </pic:pic>
              </a:graphicData>
            </a:graphic>
          </wp:inline>
        </w:drawing>
      </w:r>
    </w:p>
    <w:p w14:paraId="0B1BCD33" w14:textId="77777777" w:rsidR="002050A1" w:rsidRPr="00207697" w:rsidRDefault="002050A1" w:rsidP="006429CF">
      <w:pPr>
        <w:pStyle w:val="Caption"/>
        <w:ind w:left="720"/>
        <w:jc w:val="center"/>
        <w:rPr>
          <w:rFonts w:asciiTheme="minorHAnsi" w:hAnsiTheme="minorHAnsi" w:cstheme="minorHAnsi"/>
          <w:sz w:val="22"/>
          <w:szCs w:val="22"/>
        </w:rPr>
      </w:pPr>
      <w:r w:rsidRPr="00207697">
        <w:rPr>
          <w:rFonts w:asciiTheme="minorHAnsi" w:hAnsiTheme="minorHAnsi" w:cstheme="minorHAnsi"/>
          <w:sz w:val="22"/>
          <w:szCs w:val="22"/>
        </w:rPr>
        <w:t>Figure 15. Post Screen UI Screenshot</w:t>
      </w:r>
    </w:p>
    <w:p w14:paraId="449BE1C9" w14:textId="77777777" w:rsidR="002050A1" w:rsidRPr="00207697" w:rsidRDefault="002050A1" w:rsidP="006429CF">
      <w:pPr>
        <w:pStyle w:val="BodyText"/>
        <w:keepNext/>
        <w:spacing w:after="0"/>
        <w:ind w:left="72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5C7AE326" wp14:editId="71691406">
            <wp:extent cx="5486400" cy="5743374"/>
            <wp:effectExtent l="0" t="0" r="0" b="0"/>
            <wp:docPr id="1201059669" name="Picture 120105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Profile_UI.png"/>
                    <pic:cNvPicPr/>
                  </pic:nvPicPr>
                  <pic:blipFill>
                    <a:blip r:embed="rId38"/>
                    <a:stretch>
                      <a:fillRect/>
                    </a:stretch>
                  </pic:blipFill>
                  <pic:spPr>
                    <a:xfrm>
                      <a:off x="0" y="0"/>
                      <a:ext cx="5486400" cy="5743374"/>
                    </a:xfrm>
                    <a:prstGeom prst="rect">
                      <a:avLst/>
                    </a:prstGeom>
                  </pic:spPr>
                </pic:pic>
              </a:graphicData>
            </a:graphic>
          </wp:inline>
        </w:drawing>
      </w:r>
    </w:p>
    <w:p w14:paraId="2B31C811" w14:textId="77777777" w:rsidR="002050A1" w:rsidRPr="00207697" w:rsidRDefault="002050A1" w:rsidP="006429CF">
      <w:pPr>
        <w:pStyle w:val="Caption"/>
        <w:ind w:left="720"/>
        <w:jc w:val="center"/>
        <w:rPr>
          <w:rFonts w:asciiTheme="minorHAnsi" w:hAnsiTheme="minorHAnsi" w:cstheme="minorHAnsi"/>
          <w:sz w:val="22"/>
          <w:szCs w:val="22"/>
        </w:rPr>
      </w:pPr>
      <w:r w:rsidRPr="00207697">
        <w:rPr>
          <w:rFonts w:asciiTheme="minorHAnsi" w:hAnsiTheme="minorHAnsi" w:cstheme="minorHAnsi"/>
          <w:sz w:val="22"/>
          <w:szCs w:val="22"/>
        </w:rPr>
        <w:t>Figure 16. Profile Screen UI Screenshot</w:t>
      </w:r>
    </w:p>
    <w:p w14:paraId="2FD50B2B" w14:textId="77777777" w:rsidR="002050A1" w:rsidRPr="00207697" w:rsidRDefault="002050A1" w:rsidP="006429CF">
      <w:pPr>
        <w:pStyle w:val="BodyText"/>
        <w:keepNext/>
        <w:spacing w:after="0"/>
        <w:ind w:left="720"/>
        <w:jc w:val="center"/>
        <w:rPr>
          <w:rFonts w:asciiTheme="minorHAnsi" w:hAnsiTheme="minorHAnsi" w:cstheme="minorHAnsi"/>
          <w:sz w:val="22"/>
          <w:szCs w:val="22"/>
        </w:rPr>
      </w:pPr>
      <w:r w:rsidRPr="00207697">
        <w:rPr>
          <w:rFonts w:asciiTheme="minorHAnsi" w:hAnsiTheme="minorHAnsi" w:cstheme="minorHAnsi"/>
          <w:noProof/>
          <w:sz w:val="22"/>
          <w:szCs w:val="22"/>
        </w:rPr>
        <w:lastRenderedPageBreak/>
        <w:drawing>
          <wp:inline distT="0" distB="0" distL="0" distR="0" wp14:anchorId="6732279C" wp14:editId="0A266810">
            <wp:extent cx="5486400" cy="5743374"/>
            <wp:effectExtent l="0" t="0" r="0" b="0"/>
            <wp:docPr id="1201059670" name="Picture 120105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_Admin_Console_UI.png"/>
                    <pic:cNvPicPr/>
                  </pic:nvPicPr>
                  <pic:blipFill>
                    <a:blip r:embed="rId39"/>
                    <a:stretch>
                      <a:fillRect/>
                    </a:stretch>
                  </pic:blipFill>
                  <pic:spPr>
                    <a:xfrm>
                      <a:off x="0" y="0"/>
                      <a:ext cx="5486400" cy="5743374"/>
                    </a:xfrm>
                    <a:prstGeom prst="rect">
                      <a:avLst/>
                    </a:prstGeom>
                  </pic:spPr>
                </pic:pic>
              </a:graphicData>
            </a:graphic>
          </wp:inline>
        </w:drawing>
      </w:r>
    </w:p>
    <w:p w14:paraId="1B1A460B" w14:textId="77777777" w:rsidR="002050A1" w:rsidRPr="00207697" w:rsidRDefault="002050A1" w:rsidP="006429CF">
      <w:pPr>
        <w:pStyle w:val="Caption"/>
        <w:ind w:left="720"/>
        <w:jc w:val="center"/>
        <w:rPr>
          <w:rFonts w:asciiTheme="minorHAnsi" w:hAnsiTheme="minorHAnsi" w:cstheme="minorHAnsi"/>
          <w:sz w:val="22"/>
          <w:szCs w:val="22"/>
        </w:rPr>
      </w:pPr>
      <w:r w:rsidRPr="00207697">
        <w:rPr>
          <w:rFonts w:asciiTheme="minorHAnsi" w:hAnsiTheme="minorHAnsi" w:cstheme="minorHAnsi"/>
          <w:sz w:val="22"/>
          <w:szCs w:val="22"/>
        </w:rPr>
        <w:t>Figure 17. Admin Console UI Screenshot</w:t>
      </w:r>
    </w:p>
    <w:p w14:paraId="434F7B0E"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The user interface was designed for residents, students, visitors, organization users, and administrators in Qatar. The design focuses on simplicity, visual clarity, mobile usability, and fast access to discovery actions.</w:t>
      </w:r>
    </w:p>
    <w:p w14:paraId="5B30A239" w14:textId="77777777" w:rsidR="00FE6F8C" w:rsidRPr="00207697" w:rsidRDefault="00FE6F8C" w:rsidP="00FE6F8C">
      <w:pPr>
        <w:pStyle w:val="Heading3"/>
        <w:rPr>
          <w:rFonts w:asciiTheme="minorHAnsi" w:hAnsiTheme="minorHAnsi" w:cstheme="minorHAnsi"/>
          <w:sz w:val="22"/>
          <w:szCs w:val="22"/>
        </w:rPr>
      </w:pPr>
      <w:r w:rsidRPr="00207697">
        <w:rPr>
          <w:rFonts w:asciiTheme="minorHAnsi" w:hAnsiTheme="minorHAnsi" w:cstheme="minorHAnsi"/>
          <w:sz w:val="22"/>
          <w:szCs w:val="22"/>
        </w:rPr>
        <w:t>6.4.1 Target Users</w:t>
      </w:r>
    </w:p>
    <w:p w14:paraId="73CC5240"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The UI was designed for the following user groups:</w:t>
      </w:r>
    </w:p>
    <w:p w14:paraId="007C5086" w14:textId="77777777" w:rsidR="00FE6F8C" w:rsidRPr="00207697" w:rsidRDefault="00FE6F8C" w:rsidP="00FE6F8C">
      <w:pPr>
        <w:numPr>
          <w:ilvl w:val="0"/>
          <w:numId w:val="171"/>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Visitors:</w:t>
      </w:r>
      <w:r w:rsidRPr="00207697">
        <w:rPr>
          <w:rFonts w:asciiTheme="minorHAnsi" w:hAnsiTheme="minorHAnsi" w:cstheme="minorHAnsi"/>
          <w:sz w:val="22"/>
          <w:szCs w:val="22"/>
        </w:rPr>
        <w:t xml:space="preserve"> Users who need simple discovery and account entry points. </w:t>
      </w:r>
    </w:p>
    <w:p w14:paraId="3C29CE1E" w14:textId="77777777" w:rsidR="00FE6F8C" w:rsidRPr="00207697" w:rsidRDefault="00FE6F8C" w:rsidP="00FE6F8C">
      <w:pPr>
        <w:numPr>
          <w:ilvl w:val="0"/>
          <w:numId w:val="171"/>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Registered users:</w:t>
      </w:r>
      <w:r w:rsidRPr="00207697">
        <w:rPr>
          <w:rFonts w:asciiTheme="minorHAnsi" w:hAnsiTheme="minorHAnsi" w:cstheme="minorHAnsi"/>
          <w:sz w:val="22"/>
          <w:szCs w:val="22"/>
        </w:rPr>
        <w:t xml:space="preserve"> Users who post updates, explore places, save spots, comment, react, and receive notifications. </w:t>
      </w:r>
    </w:p>
    <w:p w14:paraId="2AD51989" w14:textId="77777777" w:rsidR="00FE6F8C" w:rsidRPr="00207697" w:rsidRDefault="00FE6F8C" w:rsidP="00FE6F8C">
      <w:pPr>
        <w:numPr>
          <w:ilvl w:val="0"/>
          <w:numId w:val="171"/>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Organization users:</w:t>
      </w:r>
      <w:r w:rsidRPr="00207697">
        <w:rPr>
          <w:rFonts w:asciiTheme="minorHAnsi" w:hAnsiTheme="minorHAnsi" w:cstheme="minorHAnsi"/>
          <w:sz w:val="22"/>
          <w:szCs w:val="22"/>
        </w:rPr>
        <w:t xml:space="preserve"> Users who create promoted events and manage event visibility. </w:t>
      </w:r>
    </w:p>
    <w:p w14:paraId="4C416A65" w14:textId="77777777" w:rsidR="00FE6F8C" w:rsidRPr="00207697" w:rsidRDefault="00FE6F8C" w:rsidP="00FE6F8C">
      <w:pPr>
        <w:numPr>
          <w:ilvl w:val="0"/>
          <w:numId w:val="171"/>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Administrators:</w:t>
      </w:r>
      <w:r w:rsidRPr="00207697">
        <w:rPr>
          <w:rFonts w:asciiTheme="minorHAnsi" w:hAnsiTheme="minorHAnsi" w:cstheme="minorHAnsi"/>
          <w:sz w:val="22"/>
          <w:szCs w:val="22"/>
        </w:rPr>
        <w:t xml:space="preserve"> Users who review reports, manage moderation actions, view analytics, and control organization/subscription features. </w:t>
      </w:r>
    </w:p>
    <w:p w14:paraId="049B856E" w14:textId="77777777" w:rsidR="00FE6F8C" w:rsidRPr="00207697" w:rsidRDefault="00FE6F8C" w:rsidP="00FE6F8C">
      <w:pPr>
        <w:pStyle w:val="Heading3"/>
        <w:rPr>
          <w:rFonts w:asciiTheme="minorHAnsi" w:hAnsiTheme="minorHAnsi" w:cstheme="minorHAnsi"/>
          <w:sz w:val="22"/>
          <w:szCs w:val="22"/>
        </w:rPr>
      </w:pPr>
      <w:r w:rsidRPr="00207697">
        <w:rPr>
          <w:rFonts w:asciiTheme="minorHAnsi" w:hAnsiTheme="minorHAnsi" w:cstheme="minorHAnsi"/>
          <w:sz w:val="22"/>
          <w:szCs w:val="22"/>
        </w:rPr>
        <w:lastRenderedPageBreak/>
        <w:t>6.4.2 Visual Design</w:t>
      </w:r>
    </w:p>
    <w:p w14:paraId="5D5A6D2E"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The interface uses a clean mobile-first visual style with:</w:t>
      </w:r>
    </w:p>
    <w:p w14:paraId="711B5B98" w14:textId="77777777" w:rsidR="00FE6F8C" w:rsidRPr="00207697" w:rsidRDefault="00FE6F8C" w:rsidP="00FE6F8C">
      <w:pPr>
        <w:numPr>
          <w:ilvl w:val="0"/>
          <w:numId w:val="17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Red/coral accent color for important actions. </w:t>
      </w:r>
    </w:p>
    <w:p w14:paraId="4195C6E9" w14:textId="77777777" w:rsidR="00FE6F8C" w:rsidRPr="00207697" w:rsidRDefault="00FE6F8C" w:rsidP="00FE6F8C">
      <w:pPr>
        <w:numPr>
          <w:ilvl w:val="0"/>
          <w:numId w:val="17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Rounded cards for posts, events, profile panels, and input sections. </w:t>
      </w:r>
    </w:p>
    <w:p w14:paraId="29FCB9AE" w14:textId="77777777" w:rsidR="00FE6F8C" w:rsidRPr="00207697" w:rsidRDefault="00FE6F8C" w:rsidP="00FE6F8C">
      <w:pPr>
        <w:numPr>
          <w:ilvl w:val="0"/>
          <w:numId w:val="17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Large headings and clear labels for readability. </w:t>
      </w:r>
    </w:p>
    <w:p w14:paraId="5F6C044D" w14:textId="77777777" w:rsidR="00FE6F8C" w:rsidRPr="00207697" w:rsidRDefault="00FE6F8C" w:rsidP="00FE6F8C">
      <w:pPr>
        <w:numPr>
          <w:ilvl w:val="0"/>
          <w:numId w:val="17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Bottom tab navigation for quick access to Home, Explore, Post, and Profile. </w:t>
      </w:r>
    </w:p>
    <w:p w14:paraId="4DEDF1BD" w14:textId="77777777" w:rsidR="00FE6F8C" w:rsidRPr="00207697" w:rsidRDefault="00FE6F8C" w:rsidP="00FE6F8C">
      <w:pPr>
        <w:numPr>
          <w:ilvl w:val="0"/>
          <w:numId w:val="17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Visual cards for discovery items and promoted events. </w:t>
      </w:r>
    </w:p>
    <w:p w14:paraId="3C5FAB7D" w14:textId="77777777" w:rsidR="00FE6F8C" w:rsidRPr="00207697" w:rsidRDefault="00FE6F8C" w:rsidP="00FE6F8C">
      <w:pPr>
        <w:numPr>
          <w:ilvl w:val="0"/>
          <w:numId w:val="172"/>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Clear buttons for actions such as Sign In, Create Account, Search, Publish Local Update, Save Settings, Review, Dismiss, and Hide. </w:t>
      </w:r>
    </w:p>
    <w:p w14:paraId="3D42AD5B"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The design aims to reduce cognitive load by grouping related actions into clear sections.</w:t>
      </w:r>
    </w:p>
    <w:p w14:paraId="420158D2" w14:textId="77777777" w:rsidR="00FE6F8C" w:rsidRPr="00207697" w:rsidRDefault="00FE6F8C" w:rsidP="00FE6F8C">
      <w:pPr>
        <w:pStyle w:val="Heading3"/>
        <w:rPr>
          <w:rFonts w:asciiTheme="minorHAnsi" w:hAnsiTheme="minorHAnsi" w:cstheme="minorHAnsi"/>
          <w:sz w:val="22"/>
          <w:szCs w:val="22"/>
        </w:rPr>
      </w:pPr>
      <w:r w:rsidRPr="00207697">
        <w:rPr>
          <w:rFonts w:asciiTheme="minorHAnsi" w:hAnsiTheme="minorHAnsi" w:cstheme="minorHAnsi"/>
          <w:sz w:val="22"/>
          <w:szCs w:val="22"/>
        </w:rPr>
        <w:t>6.4.3 Navigation Design</w:t>
      </w:r>
    </w:p>
    <w:p w14:paraId="48B9452F"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The main navigation uses a bottom tab structure:</w:t>
      </w:r>
    </w:p>
    <w:p w14:paraId="069FEE33" w14:textId="77777777" w:rsidR="00FE6F8C" w:rsidRPr="00207697" w:rsidRDefault="00FE6F8C" w:rsidP="00FE6F8C">
      <w:pPr>
        <w:numPr>
          <w:ilvl w:val="0"/>
          <w:numId w:val="173"/>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Home:</w:t>
      </w:r>
      <w:r w:rsidRPr="00207697">
        <w:rPr>
          <w:rFonts w:asciiTheme="minorHAnsi" w:hAnsiTheme="minorHAnsi" w:cstheme="minorHAnsi"/>
          <w:sz w:val="22"/>
          <w:szCs w:val="22"/>
        </w:rPr>
        <w:t xml:space="preserve"> General discovery and personalized local content. </w:t>
      </w:r>
    </w:p>
    <w:p w14:paraId="4081D100" w14:textId="77777777" w:rsidR="00FE6F8C" w:rsidRPr="00207697" w:rsidRDefault="00FE6F8C" w:rsidP="00FE6F8C">
      <w:pPr>
        <w:numPr>
          <w:ilvl w:val="0"/>
          <w:numId w:val="173"/>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Explore:</w:t>
      </w:r>
      <w:r w:rsidRPr="00207697">
        <w:rPr>
          <w:rFonts w:asciiTheme="minorHAnsi" w:hAnsiTheme="minorHAnsi" w:cstheme="minorHAnsi"/>
          <w:sz w:val="22"/>
          <w:szCs w:val="22"/>
        </w:rPr>
        <w:t xml:space="preserve"> Map/list discovery, filters, events, and summaries. </w:t>
      </w:r>
    </w:p>
    <w:p w14:paraId="4F3BC8DD" w14:textId="77777777" w:rsidR="00FE6F8C" w:rsidRPr="00207697" w:rsidRDefault="00FE6F8C" w:rsidP="00FE6F8C">
      <w:pPr>
        <w:numPr>
          <w:ilvl w:val="0"/>
          <w:numId w:val="173"/>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Post:</w:t>
      </w:r>
      <w:r w:rsidRPr="00207697">
        <w:rPr>
          <w:rFonts w:asciiTheme="minorHAnsi" w:hAnsiTheme="minorHAnsi" w:cstheme="minorHAnsi"/>
          <w:sz w:val="22"/>
          <w:szCs w:val="22"/>
        </w:rPr>
        <w:t xml:space="preserve"> Local update creation. </w:t>
      </w:r>
    </w:p>
    <w:p w14:paraId="43959449" w14:textId="77777777" w:rsidR="00FE6F8C" w:rsidRPr="00207697" w:rsidRDefault="00FE6F8C" w:rsidP="00FE6F8C">
      <w:pPr>
        <w:numPr>
          <w:ilvl w:val="0"/>
          <w:numId w:val="173"/>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Profile:</w:t>
      </w:r>
      <w:r w:rsidRPr="00207697">
        <w:rPr>
          <w:rFonts w:asciiTheme="minorHAnsi" w:hAnsiTheme="minorHAnsi" w:cstheme="minorHAnsi"/>
          <w:sz w:val="22"/>
          <w:szCs w:val="22"/>
        </w:rPr>
        <w:t xml:space="preserve"> User profile, saved spots, settings, leaderboard, notifications, and admin tools where applicable. </w:t>
      </w:r>
    </w:p>
    <w:p w14:paraId="5C6691BB"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This navigation structure was selected because the app is mobile-first and the most important actions should be reachable with minimal effort.</w:t>
      </w:r>
    </w:p>
    <w:p w14:paraId="65F18B46" w14:textId="77777777" w:rsidR="00FE6F8C" w:rsidRPr="00207697" w:rsidRDefault="00FE6F8C" w:rsidP="00FE6F8C">
      <w:pPr>
        <w:pStyle w:val="Heading3"/>
        <w:rPr>
          <w:rFonts w:asciiTheme="minorHAnsi" w:hAnsiTheme="minorHAnsi" w:cstheme="minorHAnsi"/>
          <w:sz w:val="22"/>
          <w:szCs w:val="22"/>
        </w:rPr>
      </w:pPr>
      <w:r w:rsidRPr="00207697">
        <w:rPr>
          <w:rFonts w:asciiTheme="minorHAnsi" w:hAnsiTheme="minorHAnsi" w:cstheme="minorHAnsi"/>
          <w:sz w:val="22"/>
          <w:szCs w:val="22"/>
        </w:rPr>
        <w:t>6.4.4 UI Design Rationale</w:t>
      </w:r>
    </w:p>
    <w:p w14:paraId="7E78DC2F" w14:textId="77777777" w:rsidR="00FE6F8C" w:rsidRPr="00207697" w:rsidRDefault="00FE6F8C" w:rsidP="00FE6F8C">
      <w:pPr>
        <w:pStyle w:val="NormalWeb"/>
        <w:rPr>
          <w:rFonts w:asciiTheme="minorHAnsi" w:hAnsiTheme="minorHAnsi" w:cstheme="minorHAnsi"/>
          <w:sz w:val="22"/>
          <w:szCs w:val="22"/>
        </w:rPr>
      </w:pPr>
      <w:r w:rsidRPr="00207697">
        <w:rPr>
          <w:rFonts w:asciiTheme="minorHAnsi" w:hAnsiTheme="minorHAnsi" w:cstheme="minorHAnsi"/>
          <w:sz w:val="22"/>
          <w:szCs w:val="22"/>
        </w:rPr>
        <w:t>The UI supports the usability requirement by making core workflows visible and direct. For example:</w:t>
      </w:r>
    </w:p>
    <w:p w14:paraId="7DA3FC85" w14:textId="77777777" w:rsidR="00FE6F8C" w:rsidRPr="00207697" w:rsidRDefault="00FE6F8C" w:rsidP="00FE6F8C">
      <w:pPr>
        <w:numPr>
          <w:ilvl w:val="0"/>
          <w:numId w:val="174"/>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Login/Register screens clearly separate account access and account creation. </w:t>
      </w:r>
    </w:p>
    <w:p w14:paraId="171B677D" w14:textId="77777777" w:rsidR="00FE6F8C" w:rsidRPr="00207697" w:rsidRDefault="00FE6F8C" w:rsidP="00FE6F8C">
      <w:pPr>
        <w:numPr>
          <w:ilvl w:val="0"/>
          <w:numId w:val="174"/>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Home provides search and category chips for quick discovery. </w:t>
      </w:r>
    </w:p>
    <w:p w14:paraId="115DF2EA" w14:textId="77777777" w:rsidR="00FE6F8C" w:rsidRPr="00207697" w:rsidRDefault="00FE6F8C" w:rsidP="00FE6F8C">
      <w:pPr>
        <w:numPr>
          <w:ilvl w:val="0"/>
          <w:numId w:val="174"/>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Explore combines list items and map display for location-aware browsing. </w:t>
      </w:r>
    </w:p>
    <w:p w14:paraId="5C3CBFF1" w14:textId="77777777" w:rsidR="00FE6F8C" w:rsidRPr="00207697" w:rsidRDefault="00FE6F8C" w:rsidP="00FE6F8C">
      <w:pPr>
        <w:numPr>
          <w:ilvl w:val="0"/>
          <w:numId w:val="174"/>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Post screen breaks post creation into steps: content, location, optional media, and publishing. </w:t>
      </w:r>
    </w:p>
    <w:p w14:paraId="219C5E97" w14:textId="77777777" w:rsidR="00FE6F8C" w:rsidRPr="00207697" w:rsidRDefault="00FE6F8C" w:rsidP="00FE6F8C">
      <w:pPr>
        <w:numPr>
          <w:ilvl w:val="0"/>
          <w:numId w:val="174"/>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Profile groups account information, XP, saved spots, leaderboard, settings, and admin tools. </w:t>
      </w:r>
    </w:p>
    <w:p w14:paraId="06E578C3" w14:textId="77777777" w:rsidR="00FE6F8C" w:rsidRPr="00207697" w:rsidRDefault="00FE6F8C" w:rsidP="00FE6F8C">
      <w:pPr>
        <w:numPr>
          <w:ilvl w:val="0"/>
          <w:numId w:val="174"/>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Admin Console uses cards and action buttons to simplify report review and subscription controls. </w:t>
      </w:r>
    </w:p>
    <w:p w14:paraId="63BC7792" w14:textId="1BB4F1B5" w:rsidR="00C456ED" w:rsidRPr="00207697" w:rsidRDefault="00FE6F8C" w:rsidP="003415EF">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Novel aspects include combining </w:t>
      </w:r>
      <w:r w:rsidRPr="00207697">
        <w:rPr>
          <w:rStyle w:val="Strong"/>
          <w:rFonts w:asciiTheme="minorHAnsi" w:hAnsiTheme="minorHAnsi" w:cstheme="minorHAnsi"/>
          <w:sz w:val="22"/>
          <w:szCs w:val="22"/>
        </w:rPr>
        <w:t>local discovery</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map-based browsing</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AI-supported summaries</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gamification</w:t>
      </w:r>
      <w:r w:rsidRPr="00207697">
        <w:rPr>
          <w:rFonts w:asciiTheme="minorHAnsi" w:hAnsiTheme="minorHAnsi" w:cstheme="minorHAnsi"/>
          <w:sz w:val="22"/>
          <w:szCs w:val="22"/>
        </w:rPr>
        <w:t xml:space="preserve">, and </w:t>
      </w:r>
      <w:r w:rsidRPr="00207697">
        <w:rPr>
          <w:rStyle w:val="Strong"/>
          <w:rFonts w:asciiTheme="minorHAnsi" w:hAnsiTheme="minorHAnsi" w:cstheme="minorHAnsi"/>
          <w:sz w:val="22"/>
          <w:szCs w:val="22"/>
        </w:rPr>
        <w:t>moderation tools</w:t>
      </w:r>
      <w:r w:rsidRPr="00207697">
        <w:rPr>
          <w:rFonts w:asciiTheme="minorHAnsi" w:hAnsiTheme="minorHAnsi" w:cstheme="minorHAnsi"/>
          <w:sz w:val="22"/>
          <w:szCs w:val="22"/>
        </w:rPr>
        <w:t xml:space="preserve"> inside one mobile interface.</w:t>
      </w:r>
    </w:p>
    <w:p w14:paraId="595F2DC7" w14:textId="77777777" w:rsidR="00BD0A0C" w:rsidRPr="00207697" w:rsidRDefault="00BD0A0C" w:rsidP="00677A59">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07" w:name="_Toc146232894"/>
      <w:bookmarkEnd w:id="603"/>
      <w:r w:rsidRPr="00207697">
        <w:rPr>
          <w:rFonts w:asciiTheme="minorHAnsi" w:hAnsiTheme="minorHAnsi" w:cstheme="minorHAnsi"/>
          <w:color w:val="365F91" w:themeColor="accent1" w:themeShade="BF"/>
          <w:sz w:val="22"/>
          <w:szCs w:val="22"/>
        </w:rPr>
        <w:t>Design patterns</w:t>
      </w:r>
      <w:bookmarkEnd w:id="607"/>
    </w:p>
    <w:p w14:paraId="336C0270" w14:textId="77777777" w:rsidR="00BD0A0C" w:rsidRPr="00207697" w:rsidRDefault="00BD0A0C" w:rsidP="005C0038">
      <w:pPr>
        <w:autoSpaceDE w:val="0"/>
        <w:autoSpaceDN w:val="0"/>
        <w:adjustRightInd w:val="0"/>
        <w:rPr>
          <w:rFonts w:asciiTheme="minorHAnsi" w:hAnsiTheme="minorHAnsi" w:cstheme="minorHAnsi"/>
          <w:b/>
          <w:bCs/>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71E5CA81" w14:textId="77777777" w:rsidR="00BD0A0C" w:rsidRPr="00207697" w:rsidRDefault="00BD0A0C" w:rsidP="00677A59">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 xml:space="preserve">Document and evaluate </w:t>
      </w:r>
      <w:r w:rsidR="00CE4981" w:rsidRPr="00207697">
        <w:rPr>
          <w:rFonts w:asciiTheme="minorHAnsi" w:hAnsiTheme="minorHAnsi" w:cstheme="minorHAnsi"/>
          <w:sz w:val="22"/>
          <w:szCs w:val="22"/>
        </w:rPr>
        <w:t>the</w:t>
      </w:r>
      <w:r w:rsidRPr="00207697">
        <w:rPr>
          <w:rFonts w:asciiTheme="minorHAnsi" w:hAnsiTheme="minorHAnsi" w:cstheme="minorHAnsi"/>
          <w:sz w:val="22"/>
          <w:szCs w:val="22"/>
        </w:rPr>
        <w:t xml:space="preserve"> design patterns applied to your design such as the Model View Controller (MVC) pattern, the Factory pattern, the Proxy pattern, the Adapter etc. </w:t>
      </w:r>
    </w:p>
    <w:p w14:paraId="17969DF8" w14:textId="77777777" w:rsidR="00BD0A0C" w:rsidRPr="00207697" w:rsidRDefault="00BD0A0C" w:rsidP="00677A59">
      <w:pPr>
        <w:pStyle w:val="ListParagraph"/>
        <w:numPr>
          <w:ilvl w:val="0"/>
          <w:numId w:val="14"/>
        </w:numPr>
        <w:jc w:val="both"/>
        <w:rPr>
          <w:rFonts w:asciiTheme="minorHAnsi" w:hAnsiTheme="minorHAnsi" w:cstheme="minorHAnsi"/>
          <w:sz w:val="22"/>
          <w:szCs w:val="22"/>
        </w:rPr>
      </w:pPr>
      <w:r w:rsidRPr="00207697">
        <w:rPr>
          <w:rFonts w:asciiTheme="minorHAnsi" w:hAnsiTheme="minorHAnsi" w:cstheme="minorHAnsi"/>
          <w:sz w:val="22"/>
          <w:szCs w:val="22"/>
        </w:rPr>
        <w:t>For each selected architectural pattern:</w:t>
      </w:r>
    </w:p>
    <w:p w14:paraId="0836E42D" w14:textId="77777777" w:rsidR="00BD0A0C" w:rsidRPr="00207697" w:rsidRDefault="00BD0A0C"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Discuss the design rationale justifying the choice of the selected design pattern.</w:t>
      </w:r>
    </w:p>
    <w:p w14:paraId="3CDC44DA" w14:textId="1E9E4E3D" w:rsidR="00BD0A0C" w:rsidRPr="00207697" w:rsidRDefault="00BD0A0C"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lastRenderedPageBreak/>
        <w:t xml:space="preserve">Draw a UML diagram(s), e.g., class diagram, sequence diagram, to illustrate how the selected design pattern </w:t>
      </w:r>
      <w:r w:rsidR="008F5809" w:rsidRPr="00207697">
        <w:rPr>
          <w:rFonts w:asciiTheme="minorHAnsi" w:hAnsiTheme="minorHAnsi" w:cstheme="minorHAnsi"/>
          <w:sz w:val="22"/>
          <w:szCs w:val="22"/>
        </w:rPr>
        <w:t>has</w:t>
      </w:r>
      <w:r w:rsidRPr="00207697">
        <w:rPr>
          <w:rFonts w:asciiTheme="minorHAnsi" w:hAnsiTheme="minorHAnsi" w:cstheme="minorHAnsi"/>
          <w:sz w:val="22"/>
          <w:szCs w:val="22"/>
        </w:rPr>
        <w:t xml:space="preserve"> been applied to your design.</w:t>
      </w:r>
    </w:p>
    <w:p w14:paraId="694A2301" w14:textId="0EBB3FCD" w:rsidR="00BD0A0C" w:rsidRPr="00207697" w:rsidRDefault="00BD0A0C"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Evaluate the </w:t>
      </w:r>
      <w:r w:rsidR="00106F89" w:rsidRPr="00207697">
        <w:rPr>
          <w:rFonts w:asciiTheme="minorHAnsi" w:hAnsiTheme="minorHAnsi" w:cstheme="minorHAnsi"/>
          <w:sz w:val="22"/>
          <w:szCs w:val="22"/>
        </w:rPr>
        <w:t xml:space="preserve">impact </w:t>
      </w:r>
      <w:r w:rsidRPr="00207697">
        <w:rPr>
          <w:rFonts w:asciiTheme="minorHAnsi" w:hAnsiTheme="minorHAnsi" w:cstheme="minorHAnsi"/>
          <w:sz w:val="22"/>
          <w:szCs w:val="22"/>
        </w:rPr>
        <w:t xml:space="preserve">of selected pattern on your system quality attributes. Highlight the benefits </w:t>
      </w:r>
      <w:r w:rsidR="00EB5578" w:rsidRPr="00207697">
        <w:rPr>
          <w:rFonts w:asciiTheme="minorHAnsi" w:hAnsiTheme="minorHAnsi" w:cstheme="minorHAnsi"/>
          <w:sz w:val="22"/>
          <w:szCs w:val="22"/>
        </w:rPr>
        <w:t>and</w:t>
      </w:r>
      <w:r w:rsidRPr="00207697">
        <w:rPr>
          <w:rFonts w:asciiTheme="minorHAnsi" w:hAnsiTheme="minorHAnsi" w:cstheme="minorHAnsi"/>
          <w:sz w:val="22"/>
          <w:szCs w:val="22"/>
        </w:rPr>
        <w:t xml:space="preserve"> potential problems or limitations introduced by the selected pattern.</w:t>
      </w:r>
    </w:p>
    <w:p w14:paraId="5C2DC5F6" w14:textId="61A1AE7F" w:rsidR="00BD0A0C" w:rsidRPr="00207697" w:rsidRDefault="007A0E7A" w:rsidP="002F7F96">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color w:val="FF0000"/>
          <w:sz w:val="22"/>
          <w:szCs w:val="22"/>
        </w:rPr>
        <w:t>This subsection is extremely important and required</w:t>
      </w:r>
      <w:r w:rsidR="00D37288" w:rsidRPr="00207697">
        <w:rPr>
          <w:rFonts w:asciiTheme="minorHAnsi" w:hAnsiTheme="minorHAnsi" w:cstheme="minorHAnsi"/>
          <w:color w:val="FF0000"/>
          <w:sz w:val="22"/>
          <w:szCs w:val="22"/>
        </w:rPr>
        <w:t xml:space="preserve">. </w:t>
      </w:r>
      <w:r w:rsidR="00BD0A0C" w:rsidRPr="00207697">
        <w:rPr>
          <w:rFonts w:asciiTheme="minorHAnsi" w:hAnsiTheme="minorHAnsi" w:cstheme="minorHAnsi"/>
          <w:sz w:val="22"/>
          <w:szCs w:val="22"/>
        </w:rPr>
        <w:t>/&gt;</w:t>
      </w:r>
    </w:p>
    <w:p w14:paraId="71A3AE1F" w14:textId="77777777" w:rsidR="00D54A62" w:rsidRPr="00207697" w:rsidRDefault="00D54A62" w:rsidP="00D54A62">
      <w:pPr>
        <w:autoSpaceDE w:val="0"/>
        <w:autoSpaceDN w:val="0"/>
        <w:adjustRightInd w:val="0"/>
        <w:jc w:val="both"/>
        <w:rPr>
          <w:rFonts w:asciiTheme="minorHAnsi" w:hAnsiTheme="minorHAnsi" w:cstheme="minorHAnsi"/>
          <w:sz w:val="22"/>
          <w:szCs w:val="22"/>
        </w:rPr>
      </w:pPr>
    </w:p>
    <w:p w14:paraId="0C81E19B" w14:textId="77777777" w:rsidR="00D54A62" w:rsidRPr="00207697" w:rsidRDefault="00D54A62" w:rsidP="00D54A62">
      <w:pPr>
        <w:autoSpaceDE w:val="0"/>
        <w:autoSpaceDN w:val="0"/>
        <w:adjustRightInd w:val="0"/>
        <w:jc w:val="both"/>
        <w:rPr>
          <w:rFonts w:asciiTheme="minorHAnsi" w:hAnsiTheme="minorHAnsi" w:cstheme="minorHAnsi"/>
          <w:sz w:val="22"/>
          <w:szCs w:val="22"/>
        </w:rPr>
      </w:pPr>
    </w:p>
    <w:p w14:paraId="23071284" w14:textId="32B4636D" w:rsidR="00D54A62" w:rsidRPr="00207697" w:rsidRDefault="00D54A62" w:rsidP="00D54A62">
      <w:pPr>
        <w:pStyle w:val="NormalWeb"/>
        <w:rPr>
          <w:rFonts w:asciiTheme="minorHAnsi" w:hAnsiTheme="minorHAnsi" w:cstheme="minorHAnsi"/>
          <w:sz w:val="22"/>
          <w:szCs w:val="22"/>
        </w:rPr>
      </w:pPr>
      <w:r w:rsidRPr="00207697">
        <w:rPr>
          <w:rFonts w:asciiTheme="minorHAnsi" w:hAnsiTheme="minorHAnsi" w:cstheme="minorHAnsi"/>
          <w:sz w:val="22"/>
          <w:szCs w:val="22"/>
        </w:rPr>
        <w:t>Several design patterns were applied to improve maintainability, testability, scalability, and security.</w:t>
      </w:r>
    </w:p>
    <w:p w14:paraId="23D1E3B5" w14:textId="3D361768" w:rsidR="00D54A62" w:rsidRPr="00207697" w:rsidRDefault="00D54A62" w:rsidP="00D54A62">
      <w:pPr>
        <w:pStyle w:val="Heading3"/>
        <w:rPr>
          <w:rFonts w:asciiTheme="minorHAnsi" w:hAnsiTheme="minorHAnsi" w:cstheme="minorHAnsi"/>
          <w:sz w:val="22"/>
          <w:szCs w:val="22"/>
        </w:rPr>
      </w:pPr>
      <w:r w:rsidRPr="00207697">
        <w:rPr>
          <w:rFonts w:asciiTheme="minorHAnsi" w:hAnsiTheme="minorHAnsi" w:cstheme="minorHAnsi"/>
          <w:sz w:val="22"/>
          <w:szCs w:val="22"/>
        </w:rPr>
        <w:t>Table 13. Design Patterns Used in Spots Mobile</w:t>
      </w:r>
    </w:p>
    <w:tbl>
      <w:tblPr>
        <w:tblStyle w:val="LightGrid-Accent11"/>
        <w:tblW w:w="0" w:type="auto"/>
        <w:tblLook w:val="04A0" w:firstRow="1" w:lastRow="0" w:firstColumn="1" w:lastColumn="0" w:noHBand="0" w:noVBand="1"/>
      </w:tblPr>
      <w:tblGrid>
        <w:gridCol w:w="1415"/>
        <w:gridCol w:w="2170"/>
        <w:gridCol w:w="1828"/>
        <w:gridCol w:w="1842"/>
        <w:gridCol w:w="1751"/>
      </w:tblGrid>
      <w:tr w:rsidR="00D54A62" w:rsidRPr="00207697" w14:paraId="221B6899" w14:textId="77777777" w:rsidTr="00D54A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16301" w14:textId="77777777" w:rsidR="00D54A62" w:rsidRPr="00207697" w:rsidRDefault="00D54A62">
            <w:pPr>
              <w:jc w:val="center"/>
              <w:rPr>
                <w:rFonts w:asciiTheme="minorHAnsi" w:hAnsiTheme="minorHAnsi" w:cstheme="minorHAnsi"/>
                <w:sz w:val="22"/>
                <w:szCs w:val="22"/>
              </w:rPr>
            </w:pPr>
            <w:bookmarkStart w:id="608" w:name="_Toc277009099"/>
            <w:r w:rsidRPr="00207697">
              <w:rPr>
                <w:rFonts w:asciiTheme="minorHAnsi" w:hAnsiTheme="minorHAnsi" w:cstheme="minorHAnsi"/>
                <w:b w:val="0"/>
                <w:bCs w:val="0"/>
                <w:sz w:val="22"/>
                <w:szCs w:val="22"/>
              </w:rPr>
              <w:t>Pattern</w:t>
            </w:r>
          </w:p>
        </w:tc>
        <w:tc>
          <w:tcPr>
            <w:tcW w:w="0" w:type="auto"/>
            <w:hideMark/>
          </w:tcPr>
          <w:p w14:paraId="723FDF26" w14:textId="77777777" w:rsidR="00D54A62" w:rsidRPr="00207697" w:rsidRDefault="00D54A6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Application in Spots Mobile</w:t>
            </w:r>
          </w:p>
        </w:tc>
        <w:tc>
          <w:tcPr>
            <w:tcW w:w="0" w:type="auto"/>
            <w:hideMark/>
          </w:tcPr>
          <w:p w14:paraId="1760A114" w14:textId="77777777" w:rsidR="00D54A62" w:rsidRPr="00207697" w:rsidRDefault="00D54A6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Rationale</w:t>
            </w:r>
          </w:p>
        </w:tc>
        <w:tc>
          <w:tcPr>
            <w:tcW w:w="0" w:type="auto"/>
            <w:hideMark/>
          </w:tcPr>
          <w:p w14:paraId="711041DF" w14:textId="77777777" w:rsidR="00D54A62" w:rsidRPr="00207697" w:rsidRDefault="00D54A6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Benefits</w:t>
            </w:r>
          </w:p>
        </w:tc>
        <w:tc>
          <w:tcPr>
            <w:tcW w:w="0" w:type="auto"/>
            <w:hideMark/>
          </w:tcPr>
          <w:p w14:paraId="17BBFE67" w14:textId="77777777" w:rsidR="00D54A62" w:rsidRPr="00207697" w:rsidRDefault="00D54A6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Limitations</w:t>
            </w:r>
          </w:p>
        </w:tc>
      </w:tr>
      <w:tr w:rsidR="00D54A62" w:rsidRPr="00207697" w14:paraId="546055FD" w14:textId="77777777" w:rsidTr="00D5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86B62" w14:textId="77777777" w:rsidR="00D54A62" w:rsidRPr="00207697" w:rsidRDefault="00D54A62">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Layered Architecture</w:t>
            </w:r>
          </w:p>
        </w:tc>
        <w:tc>
          <w:tcPr>
            <w:tcW w:w="0" w:type="auto"/>
            <w:hideMark/>
          </w:tcPr>
          <w:p w14:paraId="5C8C521C"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system is divided into UI, services, repositories, backend functions, and database rules.</w:t>
            </w:r>
          </w:p>
        </w:tc>
        <w:tc>
          <w:tcPr>
            <w:tcW w:w="0" w:type="auto"/>
            <w:hideMark/>
          </w:tcPr>
          <w:p w14:paraId="0E36EF44"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Separates responsibilities and reduces complexity.</w:t>
            </w:r>
          </w:p>
        </w:tc>
        <w:tc>
          <w:tcPr>
            <w:tcW w:w="0" w:type="auto"/>
            <w:hideMark/>
          </w:tcPr>
          <w:p w14:paraId="6C85B72D"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Easier maintenance, testing, and future extension.</w:t>
            </w:r>
          </w:p>
        </w:tc>
        <w:tc>
          <w:tcPr>
            <w:tcW w:w="0" w:type="auto"/>
            <w:hideMark/>
          </w:tcPr>
          <w:p w14:paraId="60D13162"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Requires discipline to prevent logic from leaking into UI screens.</w:t>
            </w:r>
          </w:p>
        </w:tc>
      </w:tr>
      <w:tr w:rsidR="00D54A62" w:rsidRPr="00207697" w14:paraId="41AFC85B" w14:textId="77777777" w:rsidTr="00D54A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FBF80" w14:textId="77777777" w:rsidR="00D54A62" w:rsidRPr="00207697" w:rsidRDefault="00D54A62">
            <w:pPr>
              <w:rPr>
                <w:rFonts w:asciiTheme="minorHAnsi" w:hAnsiTheme="minorHAnsi" w:cstheme="minorHAnsi"/>
                <w:sz w:val="22"/>
                <w:szCs w:val="22"/>
              </w:rPr>
            </w:pPr>
            <w:r w:rsidRPr="00207697">
              <w:rPr>
                <w:rStyle w:val="Strong"/>
                <w:rFonts w:asciiTheme="minorHAnsi" w:hAnsiTheme="minorHAnsi" w:cstheme="minorHAnsi"/>
                <w:sz w:val="22"/>
                <w:szCs w:val="22"/>
              </w:rPr>
              <w:t>Repository Pattern</w:t>
            </w:r>
          </w:p>
        </w:tc>
        <w:tc>
          <w:tcPr>
            <w:tcW w:w="0" w:type="auto"/>
            <w:hideMark/>
          </w:tcPr>
          <w:p w14:paraId="52F25D40"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access is grouped in repository modules.</w:t>
            </w:r>
          </w:p>
        </w:tc>
        <w:tc>
          <w:tcPr>
            <w:tcW w:w="0" w:type="auto"/>
            <w:hideMark/>
          </w:tcPr>
          <w:p w14:paraId="36F05297"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Isolates data access from business logic.</w:t>
            </w:r>
          </w:p>
        </w:tc>
        <w:tc>
          <w:tcPr>
            <w:tcW w:w="0" w:type="auto"/>
            <w:hideMark/>
          </w:tcPr>
          <w:p w14:paraId="3C9D4BBD"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Easier to update database logic and reuse data operations.</w:t>
            </w:r>
          </w:p>
        </w:tc>
        <w:tc>
          <w:tcPr>
            <w:tcW w:w="0" w:type="auto"/>
            <w:hideMark/>
          </w:tcPr>
          <w:p w14:paraId="796F662D"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Adds extra files and structure.</w:t>
            </w:r>
          </w:p>
        </w:tc>
      </w:tr>
      <w:tr w:rsidR="00D54A62" w:rsidRPr="00207697" w14:paraId="57943629" w14:textId="77777777" w:rsidTr="00D5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61637" w14:textId="77777777" w:rsidR="00D54A62" w:rsidRPr="00207697" w:rsidRDefault="00D54A62">
            <w:pPr>
              <w:rPr>
                <w:rFonts w:asciiTheme="minorHAnsi" w:hAnsiTheme="minorHAnsi" w:cstheme="minorHAnsi"/>
                <w:sz w:val="22"/>
                <w:szCs w:val="22"/>
              </w:rPr>
            </w:pPr>
            <w:r w:rsidRPr="00207697">
              <w:rPr>
                <w:rStyle w:val="Strong"/>
                <w:rFonts w:asciiTheme="minorHAnsi" w:hAnsiTheme="minorHAnsi" w:cstheme="minorHAnsi"/>
                <w:sz w:val="22"/>
                <w:szCs w:val="22"/>
              </w:rPr>
              <w:t>Service Layer Pattern</w:t>
            </w:r>
          </w:p>
        </w:tc>
        <w:tc>
          <w:tcPr>
            <w:tcW w:w="0" w:type="auto"/>
            <w:hideMark/>
          </w:tcPr>
          <w:p w14:paraId="71AEF692"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Services coordinate validation and workflows such as posts, reports, summaries, events, and notifications.</w:t>
            </w:r>
          </w:p>
        </w:tc>
        <w:tc>
          <w:tcPr>
            <w:tcW w:w="0" w:type="auto"/>
            <w:hideMark/>
          </w:tcPr>
          <w:p w14:paraId="603640E3"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Keeps screens focused on UI behavior.</w:t>
            </w:r>
          </w:p>
        </w:tc>
        <w:tc>
          <w:tcPr>
            <w:tcW w:w="0" w:type="auto"/>
            <w:hideMark/>
          </w:tcPr>
          <w:p w14:paraId="1C643C6D"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Improves modularity and keeps business rules organized.</w:t>
            </w:r>
          </w:p>
        </w:tc>
        <w:tc>
          <w:tcPr>
            <w:tcW w:w="0" w:type="auto"/>
            <w:hideMark/>
          </w:tcPr>
          <w:p w14:paraId="4C6EF405"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Large services can become difficult to manage if not split carefully.</w:t>
            </w:r>
          </w:p>
        </w:tc>
      </w:tr>
      <w:tr w:rsidR="00D54A62" w:rsidRPr="00207697" w14:paraId="02DECE7D" w14:textId="77777777" w:rsidTr="00D54A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EB4A2" w14:textId="77777777" w:rsidR="00D54A62" w:rsidRPr="00207697" w:rsidRDefault="00D54A62">
            <w:pPr>
              <w:rPr>
                <w:rFonts w:asciiTheme="minorHAnsi" w:hAnsiTheme="minorHAnsi" w:cstheme="minorHAnsi"/>
                <w:sz w:val="22"/>
                <w:szCs w:val="22"/>
              </w:rPr>
            </w:pPr>
            <w:r w:rsidRPr="00207697">
              <w:rPr>
                <w:rStyle w:val="Strong"/>
                <w:rFonts w:asciiTheme="minorHAnsi" w:hAnsiTheme="minorHAnsi" w:cstheme="minorHAnsi"/>
                <w:sz w:val="22"/>
                <w:szCs w:val="22"/>
              </w:rPr>
              <w:t>Observer Pattern</w:t>
            </w:r>
          </w:p>
        </w:tc>
        <w:tc>
          <w:tcPr>
            <w:tcW w:w="0" w:type="auto"/>
            <w:hideMark/>
          </w:tcPr>
          <w:p w14:paraId="3F94A0B7"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real-time listeners update posts, events, comments, favorites, and notifications.</w:t>
            </w:r>
          </w:p>
        </w:tc>
        <w:tc>
          <w:tcPr>
            <w:tcW w:w="0" w:type="auto"/>
            <w:hideMark/>
          </w:tcPr>
          <w:p w14:paraId="43E65BAE"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app requires live updates without manual refresh.</w:t>
            </w:r>
          </w:p>
        </w:tc>
        <w:tc>
          <w:tcPr>
            <w:tcW w:w="0" w:type="auto"/>
            <w:hideMark/>
          </w:tcPr>
          <w:p w14:paraId="7757FBD2"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Improves responsiveness and supports real-time discovery.</w:t>
            </w:r>
          </w:p>
        </w:tc>
        <w:tc>
          <w:tcPr>
            <w:tcW w:w="0" w:type="auto"/>
            <w:hideMark/>
          </w:tcPr>
          <w:p w14:paraId="0564B0C9"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Requires listener cleanup to avoid memory or network waste.</w:t>
            </w:r>
          </w:p>
        </w:tc>
      </w:tr>
      <w:tr w:rsidR="00D54A62" w:rsidRPr="00207697" w14:paraId="13127D9D" w14:textId="77777777" w:rsidTr="00D5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43F1E" w14:textId="77777777" w:rsidR="00D54A62" w:rsidRPr="00207697" w:rsidRDefault="00D54A62">
            <w:pPr>
              <w:rPr>
                <w:rFonts w:asciiTheme="minorHAnsi" w:hAnsiTheme="minorHAnsi" w:cstheme="minorHAnsi"/>
                <w:sz w:val="22"/>
                <w:szCs w:val="22"/>
              </w:rPr>
            </w:pPr>
            <w:r w:rsidRPr="00207697">
              <w:rPr>
                <w:rStyle w:val="Strong"/>
                <w:rFonts w:asciiTheme="minorHAnsi" w:hAnsiTheme="minorHAnsi" w:cstheme="minorHAnsi"/>
                <w:sz w:val="22"/>
                <w:szCs w:val="22"/>
              </w:rPr>
              <w:t>Context / Provider Pattern</w:t>
            </w:r>
          </w:p>
        </w:tc>
        <w:tc>
          <w:tcPr>
            <w:tcW w:w="0" w:type="auto"/>
            <w:hideMark/>
          </w:tcPr>
          <w:p w14:paraId="1016341A"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Auth and localization state are shared across screens.</w:t>
            </w:r>
          </w:p>
        </w:tc>
        <w:tc>
          <w:tcPr>
            <w:tcW w:w="0" w:type="auto"/>
            <w:hideMark/>
          </w:tcPr>
          <w:p w14:paraId="3ED97787"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Authentication and language state are global concerns.</w:t>
            </w:r>
          </w:p>
        </w:tc>
        <w:tc>
          <w:tcPr>
            <w:tcW w:w="0" w:type="auto"/>
            <w:hideMark/>
          </w:tcPr>
          <w:p w14:paraId="37CB44B8"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Reduces prop drilling and centralizes app-wide state.</w:t>
            </w:r>
          </w:p>
        </w:tc>
        <w:tc>
          <w:tcPr>
            <w:tcW w:w="0" w:type="auto"/>
            <w:hideMark/>
          </w:tcPr>
          <w:p w14:paraId="0C18160C"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Context updates may trigger multiple re-renders.</w:t>
            </w:r>
          </w:p>
        </w:tc>
      </w:tr>
      <w:tr w:rsidR="00D54A62" w:rsidRPr="00207697" w14:paraId="05CEF1AF" w14:textId="77777777" w:rsidTr="00D54A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9ACCD" w14:textId="77777777" w:rsidR="00D54A62" w:rsidRPr="00207697" w:rsidRDefault="00D54A62">
            <w:pPr>
              <w:rPr>
                <w:rFonts w:asciiTheme="minorHAnsi" w:hAnsiTheme="minorHAnsi" w:cstheme="minorHAnsi"/>
                <w:sz w:val="22"/>
                <w:szCs w:val="22"/>
              </w:rPr>
            </w:pPr>
            <w:r w:rsidRPr="00207697">
              <w:rPr>
                <w:rStyle w:val="Strong"/>
                <w:rFonts w:asciiTheme="minorHAnsi" w:hAnsiTheme="minorHAnsi" w:cstheme="minorHAnsi"/>
                <w:sz w:val="22"/>
                <w:szCs w:val="22"/>
              </w:rPr>
              <w:t>Adapter / Facade Pattern</w:t>
            </w:r>
          </w:p>
        </w:tc>
        <w:tc>
          <w:tcPr>
            <w:tcW w:w="0" w:type="auto"/>
            <w:hideMark/>
          </w:tcPr>
          <w:p w14:paraId="3C171A3A"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Services and repositories wrap Firebase, Cloud Functions, OpenAI, and map provider details.</w:t>
            </w:r>
          </w:p>
        </w:tc>
        <w:tc>
          <w:tcPr>
            <w:tcW w:w="0" w:type="auto"/>
            <w:hideMark/>
          </w:tcPr>
          <w:p w14:paraId="5D55F02C"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External SDK details should not be scattered across screens.</w:t>
            </w:r>
          </w:p>
        </w:tc>
        <w:tc>
          <w:tcPr>
            <w:tcW w:w="0" w:type="auto"/>
            <w:hideMark/>
          </w:tcPr>
          <w:p w14:paraId="44EB9E4D"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Improves portability and error handling.</w:t>
            </w:r>
          </w:p>
        </w:tc>
        <w:tc>
          <w:tcPr>
            <w:tcW w:w="0" w:type="auto"/>
            <w:hideMark/>
          </w:tcPr>
          <w:p w14:paraId="1E24D368" w14:textId="77777777" w:rsidR="00D54A62" w:rsidRPr="00207697" w:rsidRDefault="00D54A6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Wrappers must be maintained as APIs change.</w:t>
            </w:r>
          </w:p>
        </w:tc>
      </w:tr>
      <w:tr w:rsidR="00D54A62" w:rsidRPr="00207697" w14:paraId="6D1261B3" w14:textId="77777777" w:rsidTr="00D5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A8330" w14:textId="77777777" w:rsidR="00D54A62" w:rsidRPr="00207697" w:rsidRDefault="00D54A62">
            <w:pPr>
              <w:rPr>
                <w:rFonts w:asciiTheme="minorHAnsi" w:hAnsiTheme="minorHAnsi" w:cstheme="minorHAnsi"/>
                <w:sz w:val="22"/>
                <w:szCs w:val="22"/>
              </w:rPr>
            </w:pPr>
            <w:r w:rsidRPr="00207697">
              <w:rPr>
                <w:rStyle w:val="Strong"/>
                <w:rFonts w:asciiTheme="minorHAnsi" w:hAnsiTheme="minorHAnsi" w:cstheme="minorHAnsi"/>
                <w:sz w:val="22"/>
                <w:szCs w:val="22"/>
              </w:rPr>
              <w:t>Role Guard Pattern</w:t>
            </w:r>
          </w:p>
        </w:tc>
        <w:tc>
          <w:tcPr>
            <w:tcW w:w="0" w:type="auto"/>
            <w:hideMark/>
          </w:tcPr>
          <w:p w14:paraId="6727C69D"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and organization actions are guarded in UI and backend rules/functions.</w:t>
            </w:r>
          </w:p>
        </w:tc>
        <w:tc>
          <w:tcPr>
            <w:tcW w:w="0" w:type="auto"/>
            <w:hideMark/>
          </w:tcPr>
          <w:p w14:paraId="7BFB70BD"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Sensitive actions require role-based access control.</w:t>
            </w:r>
          </w:p>
        </w:tc>
        <w:tc>
          <w:tcPr>
            <w:tcW w:w="0" w:type="auto"/>
            <w:hideMark/>
          </w:tcPr>
          <w:p w14:paraId="7820FE97"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Improves security and user experience.</w:t>
            </w:r>
          </w:p>
        </w:tc>
        <w:tc>
          <w:tcPr>
            <w:tcW w:w="0" w:type="auto"/>
            <w:hideMark/>
          </w:tcPr>
          <w:p w14:paraId="24D3D155" w14:textId="77777777" w:rsidR="00D54A62" w:rsidRPr="00207697" w:rsidRDefault="00D54A6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UI guards must never replace backend enforcement.</w:t>
            </w:r>
          </w:p>
        </w:tc>
      </w:tr>
    </w:tbl>
    <w:p w14:paraId="40A287D8" w14:textId="5A6ECF91" w:rsidR="00BD0A0C" w:rsidRPr="00207697" w:rsidRDefault="00BD0A0C">
      <w:pPr>
        <w:rPr>
          <w:rFonts w:asciiTheme="minorHAnsi" w:eastAsiaTheme="majorEastAsia" w:hAnsiTheme="minorHAnsi" w:cstheme="minorHAnsi"/>
          <w:b/>
          <w:bCs/>
          <w:color w:val="365F91" w:themeColor="accent1" w:themeShade="BF"/>
          <w:sz w:val="22"/>
          <w:szCs w:val="22"/>
        </w:rPr>
      </w:pPr>
    </w:p>
    <w:p w14:paraId="05FDECB8" w14:textId="77777777" w:rsidR="00070C14" w:rsidRPr="00207697" w:rsidRDefault="00070C14" w:rsidP="00070C14">
      <w:pPr>
        <w:pStyle w:val="Heading3"/>
        <w:rPr>
          <w:rFonts w:asciiTheme="minorHAnsi" w:hAnsiTheme="minorHAnsi" w:cstheme="minorHAnsi"/>
          <w:sz w:val="22"/>
          <w:szCs w:val="22"/>
        </w:rPr>
      </w:pPr>
      <w:r w:rsidRPr="00207697">
        <w:rPr>
          <w:rFonts w:asciiTheme="minorHAnsi" w:hAnsiTheme="minorHAnsi" w:cstheme="minorHAnsi"/>
          <w:sz w:val="22"/>
          <w:szCs w:val="22"/>
        </w:rPr>
        <w:lastRenderedPageBreak/>
        <w:t>6.5.1 Impact on Quality Attributes</w:t>
      </w:r>
    </w:p>
    <w:p w14:paraId="796EF4E7" w14:textId="77777777" w:rsidR="00070C14" w:rsidRPr="00207697" w:rsidRDefault="00070C14" w:rsidP="00070C14">
      <w:pPr>
        <w:pStyle w:val="NormalWeb"/>
        <w:rPr>
          <w:rFonts w:asciiTheme="minorHAnsi" w:hAnsiTheme="minorHAnsi" w:cstheme="minorHAnsi"/>
          <w:sz w:val="22"/>
          <w:szCs w:val="22"/>
        </w:rPr>
      </w:pPr>
      <w:r w:rsidRPr="00207697">
        <w:rPr>
          <w:rFonts w:asciiTheme="minorHAnsi" w:hAnsiTheme="minorHAnsi" w:cstheme="minorHAnsi"/>
          <w:sz w:val="22"/>
          <w:szCs w:val="22"/>
        </w:rPr>
        <w:t>These design patterns directly support the non-functional requirements:</w:t>
      </w:r>
    </w:p>
    <w:p w14:paraId="30B64C9D" w14:textId="77777777" w:rsidR="00070C14" w:rsidRPr="00207697" w:rsidRDefault="00070C14" w:rsidP="00070C14">
      <w:pPr>
        <w:numPr>
          <w:ilvl w:val="0"/>
          <w:numId w:val="17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Maintainability:</w:t>
      </w:r>
      <w:r w:rsidRPr="00207697">
        <w:rPr>
          <w:rFonts w:asciiTheme="minorHAnsi" w:hAnsiTheme="minorHAnsi" w:cstheme="minorHAnsi"/>
          <w:sz w:val="22"/>
          <w:szCs w:val="22"/>
        </w:rPr>
        <w:t xml:space="preserve"> Layered architecture, services, and repositories make the code easier to modify. </w:t>
      </w:r>
    </w:p>
    <w:p w14:paraId="5CA5DEE7" w14:textId="77777777" w:rsidR="00070C14" w:rsidRPr="00207697" w:rsidRDefault="00070C14" w:rsidP="00070C14">
      <w:pPr>
        <w:numPr>
          <w:ilvl w:val="0"/>
          <w:numId w:val="17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Security:</w:t>
      </w:r>
      <w:r w:rsidRPr="00207697">
        <w:rPr>
          <w:rFonts w:asciiTheme="minorHAnsi" w:hAnsiTheme="minorHAnsi" w:cstheme="minorHAnsi"/>
          <w:sz w:val="22"/>
          <w:szCs w:val="22"/>
        </w:rPr>
        <w:t xml:space="preserve"> Role guards, Firestore rules, and backend validation protect sensitive operations. </w:t>
      </w:r>
    </w:p>
    <w:p w14:paraId="626522C7" w14:textId="77777777" w:rsidR="00070C14" w:rsidRPr="00207697" w:rsidRDefault="00070C14" w:rsidP="00070C14">
      <w:pPr>
        <w:numPr>
          <w:ilvl w:val="0"/>
          <w:numId w:val="17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Scalability:</w:t>
      </w:r>
      <w:r w:rsidRPr="00207697">
        <w:rPr>
          <w:rFonts w:asciiTheme="minorHAnsi" w:hAnsiTheme="minorHAnsi" w:cstheme="minorHAnsi"/>
          <w:sz w:val="22"/>
          <w:szCs w:val="22"/>
        </w:rPr>
        <w:t xml:space="preserve"> Firestore listeners and backend functions allow the system to support more users and interactions. </w:t>
      </w:r>
    </w:p>
    <w:p w14:paraId="5CF4047B" w14:textId="77777777" w:rsidR="00070C14" w:rsidRPr="00207697" w:rsidRDefault="00070C14" w:rsidP="00070C14">
      <w:pPr>
        <w:numPr>
          <w:ilvl w:val="0"/>
          <w:numId w:val="17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Reliability:</w:t>
      </w:r>
      <w:r w:rsidRPr="00207697">
        <w:rPr>
          <w:rFonts w:asciiTheme="minorHAnsi" w:hAnsiTheme="minorHAnsi" w:cstheme="minorHAnsi"/>
          <w:sz w:val="22"/>
          <w:szCs w:val="22"/>
        </w:rPr>
        <w:t xml:space="preserve"> Services centralize validation and error handling. </w:t>
      </w:r>
    </w:p>
    <w:p w14:paraId="185CDADF" w14:textId="77777777" w:rsidR="00070C14" w:rsidRPr="00207697" w:rsidRDefault="00070C14" w:rsidP="00070C14">
      <w:pPr>
        <w:numPr>
          <w:ilvl w:val="0"/>
          <w:numId w:val="17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Portability:</w:t>
      </w:r>
      <w:r w:rsidRPr="00207697">
        <w:rPr>
          <w:rFonts w:asciiTheme="minorHAnsi" w:hAnsiTheme="minorHAnsi" w:cstheme="minorHAnsi"/>
          <w:sz w:val="22"/>
          <w:szCs w:val="22"/>
        </w:rPr>
        <w:t xml:space="preserve"> Adapter/facade design reduces dependency on external SDK details inside screens. </w:t>
      </w:r>
    </w:p>
    <w:p w14:paraId="3D455DFA" w14:textId="77777777" w:rsidR="00070C14" w:rsidRPr="00207697" w:rsidRDefault="00070C14" w:rsidP="00070C14">
      <w:pPr>
        <w:numPr>
          <w:ilvl w:val="0"/>
          <w:numId w:val="175"/>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Usability:</w:t>
      </w:r>
      <w:r w:rsidRPr="00207697">
        <w:rPr>
          <w:rFonts w:asciiTheme="minorHAnsi" w:hAnsiTheme="minorHAnsi" w:cstheme="minorHAnsi"/>
          <w:sz w:val="22"/>
          <w:szCs w:val="22"/>
        </w:rPr>
        <w:t xml:space="preserve"> Real-time observer updates keep the UI current and responsive. </w:t>
      </w:r>
    </w:p>
    <w:p w14:paraId="293305CE" w14:textId="77777777" w:rsidR="00070C14" w:rsidRPr="00207697" w:rsidRDefault="00070C14" w:rsidP="00070C14">
      <w:pPr>
        <w:pStyle w:val="NormalWeb"/>
        <w:rPr>
          <w:rFonts w:asciiTheme="minorHAnsi" w:hAnsiTheme="minorHAnsi" w:cstheme="minorHAnsi"/>
          <w:sz w:val="22"/>
          <w:szCs w:val="22"/>
        </w:rPr>
      </w:pPr>
      <w:r w:rsidRPr="00207697">
        <w:rPr>
          <w:rFonts w:asciiTheme="minorHAnsi" w:hAnsiTheme="minorHAnsi" w:cstheme="minorHAnsi"/>
          <w:sz w:val="22"/>
          <w:szCs w:val="22"/>
        </w:rPr>
        <w:t>Overall, the selected design patterns helped transform the project from a simple prototype into a more complete, modular, and extensible final MVP.</w:t>
      </w:r>
    </w:p>
    <w:p w14:paraId="52D18D07" w14:textId="77777777" w:rsidR="000F7FAA" w:rsidRPr="00207697" w:rsidRDefault="000F7FAA">
      <w:pPr>
        <w:rPr>
          <w:rFonts w:asciiTheme="minorHAnsi" w:eastAsiaTheme="majorEastAsia" w:hAnsiTheme="minorHAnsi" w:cstheme="minorHAnsi"/>
          <w:b/>
          <w:bCs/>
          <w:color w:val="365F91" w:themeColor="accent1" w:themeShade="BF"/>
          <w:sz w:val="22"/>
          <w:szCs w:val="22"/>
        </w:rPr>
      </w:pPr>
    </w:p>
    <w:p w14:paraId="65215D71" w14:textId="77777777" w:rsidR="000F7FAA" w:rsidRPr="00207697" w:rsidRDefault="000F7FAA">
      <w:pPr>
        <w:rPr>
          <w:rFonts w:asciiTheme="minorHAnsi" w:eastAsiaTheme="majorEastAsia" w:hAnsiTheme="minorHAnsi" w:cstheme="minorHAnsi"/>
          <w:b/>
          <w:bCs/>
          <w:color w:val="365F91" w:themeColor="accent1" w:themeShade="BF"/>
          <w:sz w:val="22"/>
          <w:szCs w:val="22"/>
        </w:rPr>
      </w:pPr>
    </w:p>
    <w:p w14:paraId="58A4A7FB" w14:textId="77777777" w:rsidR="000F7FAA" w:rsidRPr="00207697" w:rsidRDefault="000F7FAA">
      <w:pPr>
        <w:rPr>
          <w:rFonts w:asciiTheme="minorHAnsi" w:eastAsiaTheme="majorEastAsia" w:hAnsiTheme="minorHAnsi" w:cstheme="minorHAnsi"/>
          <w:b/>
          <w:bCs/>
          <w:color w:val="365F91" w:themeColor="accent1" w:themeShade="BF"/>
          <w:sz w:val="22"/>
          <w:szCs w:val="22"/>
        </w:rPr>
      </w:pPr>
    </w:p>
    <w:p w14:paraId="48E9DE91" w14:textId="77777777" w:rsidR="00931C87" w:rsidRPr="00207697" w:rsidRDefault="00931C87">
      <w:pPr>
        <w:rPr>
          <w:rFonts w:asciiTheme="minorHAnsi" w:eastAsiaTheme="majorEastAsia" w:hAnsiTheme="minorHAnsi" w:cstheme="minorHAnsi"/>
          <w:b/>
          <w:bCs/>
          <w:color w:val="365F91" w:themeColor="accent1" w:themeShade="BF"/>
          <w:sz w:val="22"/>
          <w:szCs w:val="22"/>
        </w:rPr>
      </w:pPr>
    </w:p>
    <w:p w14:paraId="244A3ED3" w14:textId="77777777" w:rsidR="00931C87" w:rsidRPr="00207697" w:rsidRDefault="00931C87">
      <w:pPr>
        <w:rPr>
          <w:rFonts w:asciiTheme="minorHAnsi" w:eastAsiaTheme="majorEastAsia" w:hAnsiTheme="minorHAnsi" w:cstheme="minorHAnsi"/>
          <w:b/>
          <w:bCs/>
          <w:color w:val="365F91" w:themeColor="accent1" w:themeShade="BF"/>
          <w:sz w:val="22"/>
          <w:szCs w:val="22"/>
        </w:rPr>
      </w:pPr>
    </w:p>
    <w:p w14:paraId="20708441" w14:textId="77777777" w:rsidR="00931C87" w:rsidRPr="00207697" w:rsidRDefault="00931C87">
      <w:pPr>
        <w:rPr>
          <w:rFonts w:asciiTheme="minorHAnsi" w:eastAsiaTheme="majorEastAsia" w:hAnsiTheme="minorHAnsi" w:cstheme="minorHAnsi"/>
          <w:b/>
          <w:bCs/>
          <w:color w:val="365F91" w:themeColor="accent1" w:themeShade="BF"/>
          <w:sz w:val="22"/>
          <w:szCs w:val="22"/>
        </w:rPr>
      </w:pPr>
    </w:p>
    <w:p w14:paraId="090F95A0" w14:textId="77777777" w:rsidR="00931C87" w:rsidRPr="00207697" w:rsidRDefault="00931C87">
      <w:pPr>
        <w:rPr>
          <w:rFonts w:asciiTheme="minorHAnsi" w:eastAsiaTheme="majorEastAsia" w:hAnsiTheme="minorHAnsi" w:cstheme="minorHAnsi"/>
          <w:b/>
          <w:bCs/>
          <w:color w:val="365F91" w:themeColor="accent1" w:themeShade="BF"/>
          <w:sz w:val="22"/>
          <w:szCs w:val="22"/>
        </w:rPr>
      </w:pPr>
    </w:p>
    <w:p w14:paraId="645423F8" w14:textId="77777777" w:rsidR="00D313C0" w:rsidRPr="00207697" w:rsidRDefault="00D313C0">
      <w:pPr>
        <w:rPr>
          <w:rFonts w:asciiTheme="minorHAnsi" w:eastAsiaTheme="majorEastAsia" w:hAnsiTheme="minorHAnsi" w:cstheme="minorHAnsi"/>
          <w:b/>
          <w:bCs/>
          <w:color w:val="365F91" w:themeColor="accent1" w:themeShade="BF"/>
          <w:sz w:val="22"/>
          <w:szCs w:val="22"/>
        </w:rPr>
      </w:pPr>
    </w:p>
    <w:p w14:paraId="69DC72AF" w14:textId="77777777" w:rsidR="00D313C0" w:rsidRPr="00207697" w:rsidRDefault="00D313C0">
      <w:pPr>
        <w:rPr>
          <w:rFonts w:asciiTheme="minorHAnsi" w:eastAsiaTheme="majorEastAsia" w:hAnsiTheme="minorHAnsi" w:cstheme="minorHAnsi"/>
          <w:b/>
          <w:bCs/>
          <w:color w:val="365F91" w:themeColor="accent1" w:themeShade="BF"/>
          <w:sz w:val="22"/>
          <w:szCs w:val="22"/>
        </w:rPr>
      </w:pPr>
    </w:p>
    <w:p w14:paraId="40069D3C"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6E5347EF"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4B72EEC2"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5DF7D072"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559DAF3D"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690A66D1"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4D6853D3"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4FABBAE6"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1E178441"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405DCFBA"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3E74055D" w14:textId="77777777" w:rsidR="00070C14" w:rsidRPr="00207697" w:rsidRDefault="00070C14">
      <w:pPr>
        <w:rPr>
          <w:rFonts w:asciiTheme="minorHAnsi" w:eastAsiaTheme="majorEastAsia" w:hAnsiTheme="minorHAnsi" w:cstheme="minorHAnsi"/>
          <w:b/>
          <w:bCs/>
          <w:color w:val="365F91" w:themeColor="accent1" w:themeShade="BF"/>
          <w:sz w:val="22"/>
          <w:szCs w:val="22"/>
        </w:rPr>
      </w:pPr>
    </w:p>
    <w:p w14:paraId="30F75338"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0DF86A76"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6B0B6080"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4E8C205C"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6AA07039"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59F10A53"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3BE40C11"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11005620" w14:textId="77777777" w:rsidR="00741F30" w:rsidRPr="00207697" w:rsidRDefault="00741F30">
      <w:pPr>
        <w:rPr>
          <w:rFonts w:asciiTheme="minorHAnsi" w:eastAsiaTheme="majorEastAsia" w:hAnsiTheme="minorHAnsi" w:cstheme="minorHAnsi"/>
          <w:b/>
          <w:bCs/>
          <w:color w:val="365F91" w:themeColor="accent1" w:themeShade="BF"/>
          <w:sz w:val="22"/>
          <w:szCs w:val="22"/>
        </w:rPr>
      </w:pPr>
    </w:p>
    <w:p w14:paraId="4A44A7C2" w14:textId="77777777" w:rsidR="00C16A3D" w:rsidRPr="00207697" w:rsidRDefault="00C16A3D">
      <w:pPr>
        <w:rPr>
          <w:rFonts w:asciiTheme="minorHAnsi" w:eastAsiaTheme="majorEastAsia" w:hAnsiTheme="minorHAnsi" w:cstheme="minorHAnsi"/>
          <w:b/>
          <w:bCs/>
          <w:color w:val="365F91" w:themeColor="accent1" w:themeShade="BF"/>
          <w:sz w:val="22"/>
          <w:szCs w:val="22"/>
        </w:rPr>
      </w:pPr>
    </w:p>
    <w:p w14:paraId="36423CB7" w14:textId="3D167DCC" w:rsidR="00042D7A" w:rsidRPr="00207697" w:rsidRDefault="00042D7A" w:rsidP="00070C14">
      <w:pPr>
        <w:pStyle w:val="Heading1"/>
        <w:numPr>
          <w:ilvl w:val="0"/>
          <w:numId w:val="19"/>
        </w:numPr>
        <w:spacing w:before="360" w:after="240"/>
        <w:rPr>
          <w:rFonts w:asciiTheme="minorHAnsi" w:hAnsiTheme="minorHAnsi" w:cstheme="minorHAnsi"/>
          <w:sz w:val="22"/>
          <w:szCs w:val="22"/>
        </w:rPr>
      </w:pPr>
      <w:bookmarkStart w:id="609" w:name="_Toc146232895"/>
      <w:r w:rsidRPr="00207697">
        <w:rPr>
          <w:rFonts w:asciiTheme="minorHAnsi" w:hAnsiTheme="minorHAnsi" w:cstheme="minorHAnsi"/>
          <w:sz w:val="22"/>
          <w:szCs w:val="22"/>
        </w:rPr>
        <w:t>Implementation</w:t>
      </w:r>
      <w:bookmarkEnd w:id="608"/>
      <w:bookmarkEnd w:id="609"/>
    </w:p>
    <w:p w14:paraId="12E754D0" w14:textId="4ACA7272" w:rsidR="003F2721" w:rsidRPr="00207697" w:rsidRDefault="003F2721" w:rsidP="00D71DC0">
      <w:pPr>
        <w:pStyle w:val="NormalWeb"/>
        <w:rPr>
          <w:rFonts w:asciiTheme="minorHAnsi" w:hAnsiTheme="minorHAnsi" w:cstheme="minorHAnsi"/>
          <w:sz w:val="22"/>
          <w:szCs w:val="22"/>
        </w:rPr>
      </w:pPr>
      <w:r w:rsidRPr="00207697">
        <w:rPr>
          <w:rFonts w:asciiTheme="minorHAnsi" w:hAnsiTheme="minorHAnsi" w:cstheme="minorHAnsi"/>
          <w:sz w:val="22"/>
          <w:szCs w:val="22"/>
        </w:rPr>
        <w:t>This section describes the tools, platforms, and technologies used to implement Spots Mobile. It also discusses the main implementation challenges and the solutions applied during development.</w:t>
      </w:r>
    </w:p>
    <w:p w14:paraId="19BEE5D6" w14:textId="77777777" w:rsidR="0010444D" w:rsidRPr="00207697" w:rsidRDefault="0010444D" w:rsidP="0010444D">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10" w:name="_Toc146232896"/>
      <w:r w:rsidRPr="00207697">
        <w:rPr>
          <w:rFonts w:asciiTheme="minorHAnsi" w:hAnsiTheme="minorHAnsi" w:cstheme="minorHAnsi"/>
          <w:color w:val="365F91" w:themeColor="accent1" w:themeShade="BF"/>
          <w:sz w:val="22"/>
          <w:szCs w:val="22"/>
        </w:rPr>
        <w:lastRenderedPageBreak/>
        <w:t>Hardware/software used</w:t>
      </w:r>
      <w:bookmarkEnd w:id="610"/>
    </w:p>
    <w:p w14:paraId="4B84025B" w14:textId="77777777" w:rsidR="0010444D" w:rsidRPr="00207697" w:rsidRDefault="0010444D" w:rsidP="0010444D">
      <w:pPr>
        <w:pStyle w:val="BodyText"/>
        <w:jc w:val="both"/>
        <w:rPr>
          <w:rFonts w:asciiTheme="minorHAnsi" w:hAnsiTheme="minorHAnsi" w:cstheme="minorHAnsi"/>
          <w:sz w:val="22"/>
          <w:szCs w:val="22"/>
        </w:rPr>
      </w:pPr>
      <w:r w:rsidRPr="00207697">
        <w:rPr>
          <w:rFonts w:asciiTheme="minorHAnsi" w:hAnsiTheme="minorHAnsi" w:cstheme="minorHAnsi"/>
          <w:sz w:val="22"/>
          <w:szCs w:val="22"/>
        </w:rPr>
        <w:t xml:space="preserve">&lt; </w:t>
      </w:r>
      <w:r w:rsidRPr="00207697">
        <w:rPr>
          <w:rFonts w:asciiTheme="minorHAnsi" w:hAnsiTheme="minorHAnsi" w:cstheme="minorHAnsi"/>
          <w:b/>
          <w:bCs/>
          <w:sz w:val="22"/>
          <w:szCs w:val="22"/>
        </w:rPr>
        <w:t>ToDo:</w:t>
      </w:r>
      <w:r w:rsidRPr="00207697">
        <w:rPr>
          <w:rFonts w:asciiTheme="minorHAnsi" w:hAnsiTheme="minorHAnsi" w:cstheme="minorHAnsi"/>
          <w:sz w:val="22"/>
          <w:szCs w:val="22"/>
        </w:rPr>
        <w:t xml:space="preserve"> </w:t>
      </w:r>
    </w:p>
    <w:p w14:paraId="225B3F11" w14:textId="3CA56356" w:rsidR="0010444D" w:rsidRPr="00207697" w:rsidRDefault="0010444D" w:rsidP="0010444D">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List</w:t>
      </w:r>
      <w:r w:rsidR="00964248" w:rsidRPr="00207697">
        <w:rPr>
          <w:rFonts w:asciiTheme="minorHAnsi" w:hAnsiTheme="minorHAnsi" w:cstheme="minorHAnsi"/>
          <w:sz w:val="22"/>
          <w:szCs w:val="22"/>
        </w:rPr>
        <w:t xml:space="preserve"> in a table</w:t>
      </w:r>
      <w:r w:rsidRPr="00207697">
        <w:rPr>
          <w:rFonts w:asciiTheme="minorHAnsi" w:hAnsiTheme="minorHAnsi" w:cstheme="minorHAnsi"/>
          <w:sz w:val="22"/>
          <w:szCs w:val="22"/>
        </w:rPr>
        <w:t xml:space="preserve"> and </w:t>
      </w:r>
      <w:r w:rsidR="00964248" w:rsidRPr="00207697">
        <w:rPr>
          <w:rFonts w:asciiTheme="minorHAnsi" w:hAnsiTheme="minorHAnsi" w:cstheme="minorHAnsi"/>
          <w:sz w:val="22"/>
          <w:szCs w:val="22"/>
        </w:rPr>
        <w:t xml:space="preserve">justify </w:t>
      </w:r>
      <w:r w:rsidRPr="00207697">
        <w:rPr>
          <w:rFonts w:asciiTheme="minorHAnsi" w:hAnsiTheme="minorHAnsi" w:cstheme="minorHAnsi"/>
          <w:sz w:val="22"/>
          <w:szCs w:val="22"/>
        </w:rPr>
        <w:t>the hardware/software platforms and tools used for the design and implementation.</w:t>
      </w:r>
    </w:p>
    <w:p w14:paraId="55DD4656" w14:textId="2FE0AE50" w:rsidR="00AC4C76" w:rsidRPr="00207697" w:rsidRDefault="00AC4C76" w:rsidP="0010444D">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Explain why each technology was chosen and its role within the architecture.</w:t>
      </w:r>
    </w:p>
    <w:p w14:paraId="33E92432" w14:textId="2928D886" w:rsidR="0010444D" w:rsidRPr="00207697" w:rsidRDefault="0010444D" w:rsidP="0010444D">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Provide links to relevant documentation for each hardware or software component.</w:t>
      </w:r>
      <w:r w:rsidR="002B33A4" w:rsidRPr="00207697">
        <w:rPr>
          <w:rFonts w:asciiTheme="minorHAnsi" w:hAnsiTheme="minorHAnsi" w:cstheme="minorHAnsi"/>
          <w:sz w:val="22"/>
          <w:szCs w:val="22"/>
        </w:rPr>
        <w:t xml:space="preserve"> </w:t>
      </w:r>
    </w:p>
    <w:p w14:paraId="58AA158B" w14:textId="77777777" w:rsidR="0010444D" w:rsidRPr="00207697" w:rsidRDefault="0010444D" w:rsidP="0010444D">
      <w:pPr>
        <w:pStyle w:val="BodyText"/>
        <w:jc w:val="both"/>
        <w:rPr>
          <w:rFonts w:asciiTheme="minorHAnsi" w:hAnsiTheme="minorHAnsi" w:cstheme="minorHAnsi"/>
          <w:sz w:val="22"/>
          <w:szCs w:val="22"/>
        </w:rPr>
      </w:pPr>
      <w:r w:rsidRPr="00207697">
        <w:rPr>
          <w:rFonts w:asciiTheme="minorHAnsi" w:hAnsiTheme="minorHAnsi" w:cstheme="minorHAnsi"/>
          <w:sz w:val="22"/>
          <w:szCs w:val="22"/>
        </w:rPr>
        <w:t>/&gt;</w:t>
      </w:r>
    </w:p>
    <w:p w14:paraId="67121966" w14:textId="7B09E0D3" w:rsidR="003F2721" w:rsidRPr="00207697" w:rsidRDefault="00AA7466" w:rsidP="00AA7466">
      <w:pPr>
        <w:pStyle w:val="NormalWeb"/>
        <w:rPr>
          <w:rFonts w:asciiTheme="minorHAnsi" w:hAnsiTheme="minorHAnsi" w:cstheme="minorHAnsi"/>
          <w:sz w:val="22"/>
          <w:szCs w:val="22"/>
        </w:rPr>
      </w:pPr>
      <w:r w:rsidRPr="00207697">
        <w:rPr>
          <w:rFonts w:asciiTheme="minorHAnsi" w:hAnsiTheme="minorHAnsi" w:cstheme="minorHAnsi"/>
          <w:sz w:val="22"/>
          <w:szCs w:val="22"/>
        </w:rPr>
        <w:t>The project was implemented using a mobile-first stack with Firebase backend services, map/geolocation support, backend-secured AI summarization, and development tools for testing and maintainability. The chosen technologies support the project’s layered architecture: presentation layer, service layer, repository/data access layer, backend layer, and external service integrations.</w:t>
      </w:r>
    </w:p>
    <w:p w14:paraId="2BBE3E17" w14:textId="6ADAF113" w:rsidR="00BD5583" w:rsidRPr="00207697" w:rsidRDefault="00BD5583" w:rsidP="00BD5583">
      <w:pPr>
        <w:pStyle w:val="Caption"/>
        <w:spacing w:before="120" w:after="120"/>
        <w:rPr>
          <w:rFonts w:asciiTheme="minorHAnsi" w:hAnsiTheme="minorHAnsi" w:cstheme="minorHAnsi"/>
          <w:color w:val="1F497D" w:themeColor="text2"/>
          <w:sz w:val="22"/>
          <w:szCs w:val="22"/>
        </w:rPr>
      </w:pPr>
      <w:bookmarkStart w:id="611" w:name="_Toc116069842"/>
      <w:bookmarkStart w:id="612" w:name="_Toc146232945"/>
      <w:r w:rsidRPr="00207697">
        <w:rPr>
          <w:rFonts w:asciiTheme="minorHAnsi" w:hAnsiTheme="minorHAnsi" w:cstheme="minorHAnsi"/>
          <w:color w:val="1F497D" w:themeColor="text2"/>
          <w:sz w:val="22"/>
          <w:szCs w:val="22"/>
        </w:rPr>
        <w:t xml:space="preserve">Table </w:t>
      </w:r>
      <w:r w:rsidRPr="00207697">
        <w:rPr>
          <w:rFonts w:asciiTheme="minorHAnsi" w:hAnsiTheme="minorHAnsi" w:cstheme="minorHAnsi"/>
          <w:sz w:val="22"/>
          <w:szCs w:val="22"/>
        </w:rPr>
        <w:fldChar w:fldCharType="begin"/>
      </w:r>
      <w:r w:rsidRPr="00207697">
        <w:rPr>
          <w:rFonts w:asciiTheme="minorHAnsi" w:hAnsiTheme="minorHAnsi" w:cstheme="minorHAnsi"/>
          <w:color w:val="1F497D" w:themeColor="text2"/>
          <w:sz w:val="22"/>
          <w:szCs w:val="22"/>
        </w:rPr>
        <w:instrText xml:space="preserve"> SEQ Table \* ARABIC </w:instrText>
      </w:r>
      <w:r w:rsidRPr="00207697">
        <w:rPr>
          <w:rFonts w:asciiTheme="minorHAnsi" w:hAnsiTheme="minorHAnsi" w:cstheme="minorHAnsi"/>
          <w:color w:val="1F497D" w:themeColor="text2"/>
          <w:sz w:val="22"/>
          <w:szCs w:val="22"/>
        </w:rPr>
        <w:fldChar w:fldCharType="separate"/>
      </w:r>
      <w:r w:rsidR="00C46D1B" w:rsidRPr="00207697">
        <w:rPr>
          <w:rFonts w:asciiTheme="minorHAnsi" w:hAnsiTheme="minorHAnsi" w:cstheme="minorHAnsi"/>
          <w:noProof/>
          <w:color w:val="1F497D" w:themeColor="text2"/>
          <w:sz w:val="22"/>
          <w:szCs w:val="22"/>
        </w:rPr>
        <w:t>8</w:t>
      </w:r>
      <w:r w:rsidRPr="00207697">
        <w:rPr>
          <w:rFonts w:asciiTheme="minorHAnsi" w:hAnsiTheme="minorHAnsi" w:cstheme="minorHAnsi"/>
          <w:sz w:val="22"/>
          <w:szCs w:val="22"/>
        </w:rPr>
        <w:fldChar w:fldCharType="end"/>
      </w:r>
      <w:r w:rsidRPr="00207697">
        <w:rPr>
          <w:rFonts w:asciiTheme="minorHAnsi" w:hAnsiTheme="minorHAnsi" w:cstheme="minorHAnsi"/>
          <w:color w:val="1F497D" w:themeColor="text2"/>
          <w:sz w:val="22"/>
          <w:szCs w:val="22"/>
        </w:rPr>
        <w:t>. Hardware/software to be used</w:t>
      </w:r>
      <w:bookmarkEnd w:id="611"/>
      <w:bookmarkEnd w:id="612"/>
    </w:p>
    <w:tbl>
      <w:tblPr>
        <w:tblStyle w:val="LightGrid-Accent11"/>
        <w:tblW w:w="0" w:type="auto"/>
        <w:tblLook w:val="04A0" w:firstRow="1" w:lastRow="0" w:firstColumn="1" w:lastColumn="0" w:noHBand="0" w:noVBand="1"/>
      </w:tblPr>
      <w:tblGrid>
        <w:gridCol w:w="1745"/>
        <w:gridCol w:w="1867"/>
        <w:gridCol w:w="3105"/>
        <w:gridCol w:w="2289"/>
      </w:tblGrid>
      <w:tr w:rsidR="005739EA" w:rsidRPr="00207697" w14:paraId="39F64F22" w14:textId="77777777" w:rsidTr="00573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DBCD5" w14:textId="77777777" w:rsidR="005739EA" w:rsidRPr="00207697" w:rsidRDefault="005739EA">
            <w:pPr>
              <w:jc w:val="center"/>
              <w:rPr>
                <w:rFonts w:asciiTheme="minorHAnsi" w:hAnsiTheme="minorHAnsi" w:cstheme="minorHAnsi"/>
                <w:sz w:val="22"/>
                <w:szCs w:val="22"/>
              </w:rPr>
            </w:pPr>
            <w:r w:rsidRPr="00207697">
              <w:rPr>
                <w:rFonts w:asciiTheme="minorHAnsi" w:hAnsiTheme="minorHAnsi" w:cstheme="minorHAnsi"/>
                <w:b w:val="0"/>
                <w:bCs w:val="0"/>
                <w:sz w:val="22"/>
                <w:szCs w:val="22"/>
              </w:rPr>
              <w:t>HW/SW Details</w:t>
            </w:r>
          </w:p>
        </w:tc>
        <w:tc>
          <w:tcPr>
            <w:tcW w:w="0" w:type="auto"/>
            <w:hideMark/>
          </w:tcPr>
          <w:p w14:paraId="3F51E6E2" w14:textId="77777777" w:rsidR="005739EA" w:rsidRPr="00207697" w:rsidRDefault="005739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Role in the Project</w:t>
            </w:r>
          </w:p>
        </w:tc>
        <w:tc>
          <w:tcPr>
            <w:tcW w:w="0" w:type="auto"/>
            <w:hideMark/>
          </w:tcPr>
          <w:p w14:paraId="44134C16" w14:textId="77777777" w:rsidR="005739EA" w:rsidRPr="00207697" w:rsidRDefault="005739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Justification</w:t>
            </w:r>
          </w:p>
        </w:tc>
        <w:tc>
          <w:tcPr>
            <w:tcW w:w="0" w:type="auto"/>
            <w:hideMark/>
          </w:tcPr>
          <w:p w14:paraId="335AB59E" w14:textId="77777777" w:rsidR="005739EA" w:rsidRPr="00207697" w:rsidRDefault="005739E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Documentation Reference</w:t>
            </w:r>
          </w:p>
        </w:tc>
      </w:tr>
      <w:tr w:rsidR="005739EA" w:rsidRPr="00207697" w14:paraId="7E9FACF1"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691EF" w14:textId="77777777" w:rsidR="005739EA" w:rsidRPr="00207697" w:rsidRDefault="005739EA">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React Native</w:t>
            </w:r>
          </w:p>
        </w:tc>
        <w:tc>
          <w:tcPr>
            <w:tcW w:w="0" w:type="auto"/>
            <w:hideMark/>
          </w:tcPr>
          <w:p w14:paraId="63595BB5"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Main mobile application framework</w:t>
            </w:r>
          </w:p>
        </w:tc>
        <w:tc>
          <w:tcPr>
            <w:tcW w:w="0" w:type="auto"/>
            <w:hideMark/>
          </w:tcPr>
          <w:p w14:paraId="76201F71"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Allows the team to build a cross-platform mobile application using a shared JavaScript/TypeScript codebase while still supporting native mobile behavior.</w:t>
            </w:r>
          </w:p>
        </w:tc>
        <w:tc>
          <w:tcPr>
            <w:tcW w:w="0" w:type="auto"/>
            <w:hideMark/>
          </w:tcPr>
          <w:p w14:paraId="49633972"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Official React Native documentation explains native app development and environment setup.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"https://reactnative.dev/docs/getting-started?utm_source=chatgpt.com" \o "Introduction"</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React Native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474B1267"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A9448"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TypeScript</w:t>
            </w:r>
          </w:p>
        </w:tc>
        <w:tc>
          <w:tcPr>
            <w:tcW w:w="0" w:type="auto"/>
            <w:hideMark/>
          </w:tcPr>
          <w:p w14:paraId="66D77C39"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Programming language for the mobile application and typed logic</w:t>
            </w:r>
          </w:p>
        </w:tc>
        <w:tc>
          <w:tcPr>
            <w:tcW w:w="0" w:type="auto"/>
            <w:hideMark/>
          </w:tcPr>
          <w:p w14:paraId="73C59063"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Adds static typing, improves code readability, reduces common runtime mistakes, and documents data structures more clearly.</w:t>
            </w:r>
          </w:p>
        </w:tc>
        <w:tc>
          <w:tcPr>
            <w:tcW w:w="0" w:type="auto"/>
            <w:hideMark/>
          </w:tcPr>
          <w:p w14:paraId="7D412590"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Official TypeScript documentation.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"https://www.typescriptlang.org/docs/?utm_source=chatgpt.com" \o "TypeScript Documentation"</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TypeScript</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64EDAB5A"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DD475"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Firebase Authentication</w:t>
            </w:r>
          </w:p>
        </w:tc>
        <w:tc>
          <w:tcPr>
            <w:tcW w:w="0" w:type="auto"/>
            <w:hideMark/>
          </w:tcPr>
          <w:p w14:paraId="7B9C5A93"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registration, login, logout, and identity management</w:t>
            </w:r>
          </w:p>
        </w:tc>
        <w:tc>
          <w:tcPr>
            <w:tcW w:w="0" w:type="auto"/>
            <w:hideMark/>
          </w:tcPr>
          <w:p w14:paraId="384BC3F2"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Provides managed authentication and supports secure user identity for protected application workflows.</w:t>
            </w:r>
          </w:p>
        </w:tc>
        <w:tc>
          <w:tcPr>
            <w:tcW w:w="0" w:type="auto"/>
            <w:hideMark/>
          </w:tcPr>
          <w:p w14:paraId="4DA8EF35"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Firebase Authentication documentation.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"https://firebase.google.com/docs/auth?utm_source=chatgpt.com" \o "Firebase Authentication"</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Firebase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687533A9"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39981"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Cloud Firestore</w:t>
            </w:r>
          </w:p>
        </w:tc>
        <w:tc>
          <w:tcPr>
            <w:tcW w:w="0" w:type="auto"/>
            <w:hideMark/>
          </w:tcPr>
          <w:p w14:paraId="2CB49C5E"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Main real-time database</w:t>
            </w:r>
          </w:p>
        </w:tc>
        <w:tc>
          <w:tcPr>
            <w:tcW w:w="0" w:type="auto"/>
            <w:hideMark/>
          </w:tcPr>
          <w:p w14:paraId="27DF85F6"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Stores users, posts, comments, reactions, favorites, reports, notifications, subscriptions, events, and XP data. It supports mobile/web SDKs and flexible collection-based storage.</w:t>
            </w:r>
          </w:p>
        </w:tc>
        <w:tc>
          <w:tcPr>
            <w:tcW w:w="0" w:type="auto"/>
            <w:hideMark/>
          </w:tcPr>
          <w:p w14:paraId="4522F09B"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Cloud Firestore documentation.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"https://firebase.google.com/docs/firestore/quickstart?utm_source=chatgpt.com" \o "Get started with Firestore Standard edition - Firebase - Google"</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Firebase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5E30DEA8"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BD3ED"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Firebase Cloud Functions</w:t>
            </w:r>
          </w:p>
        </w:tc>
        <w:tc>
          <w:tcPr>
            <w:tcW w:w="0" w:type="auto"/>
            <w:hideMark/>
          </w:tcPr>
          <w:p w14:paraId="3F0E1CC4"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Trusted backend logic</w:t>
            </w:r>
          </w:p>
        </w:tc>
        <w:tc>
          <w:tcPr>
            <w:tcW w:w="0" w:type="auto"/>
            <w:hideMark/>
          </w:tcPr>
          <w:p w14:paraId="1B7253D0"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Runs server-side logic for AI summaries, promoted event validation, XP, notifications, and leaderboard functions without exposing sensitive logic to the client.</w:t>
            </w:r>
          </w:p>
        </w:tc>
        <w:tc>
          <w:tcPr>
            <w:tcW w:w="0" w:type="auto"/>
            <w:hideMark/>
          </w:tcPr>
          <w:p w14:paraId="0C06066B"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Cloud Functions for Firebase documentation.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"https://firebase.google.com/docs/functions?utm_source=chatgpt.com" \o "Cloud Functions for Firebase"</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Firebase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3FEB7FFF"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ABE2F"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Firestore Security Rules</w:t>
            </w:r>
          </w:p>
        </w:tc>
        <w:tc>
          <w:tcPr>
            <w:tcW w:w="0" w:type="auto"/>
            <w:hideMark/>
          </w:tcPr>
          <w:p w14:paraId="49BEBACF"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access control</w:t>
            </w:r>
          </w:p>
        </w:tc>
        <w:tc>
          <w:tcPr>
            <w:tcW w:w="0" w:type="auto"/>
            <w:hideMark/>
          </w:tcPr>
          <w:p w14:paraId="351177B5"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Enforces ownership, role-based access, document validation, admin permissions, and protected write restrictions.</w:t>
            </w:r>
          </w:p>
        </w:tc>
        <w:tc>
          <w:tcPr>
            <w:tcW w:w="0" w:type="auto"/>
            <w:hideMark/>
          </w:tcPr>
          <w:p w14:paraId="7A2A32CB"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Security Rules documentation.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"https://firebase.google.com/docs/firestore/security/get-started?utm_source=chatgpt.com" \o "Get started with Cloud Firestore Security Rules - Firebase"</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Firebase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4DB3A762"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A22D7"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lastRenderedPageBreak/>
              <w:t>Firebase Emulator Suite</w:t>
            </w:r>
          </w:p>
        </w:tc>
        <w:tc>
          <w:tcPr>
            <w:tcW w:w="0" w:type="auto"/>
            <w:hideMark/>
          </w:tcPr>
          <w:p w14:paraId="5C377DB3"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Local backend testing</w:t>
            </w:r>
          </w:p>
        </w:tc>
        <w:tc>
          <w:tcPr>
            <w:tcW w:w="0" w:type="auto"/>
            <w:hideMark/>
          </w:tcPr>
          <w:p w14:paraId="57DE35EF"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Supports repeatable local testing for Firestore rules and backend trust behavior before deployment.</w:t>
            </w:r>
          </w:p>
        </w:tc>
        <w:tc>
          <w:tcPr>
            <w:tcW w:w="0" w:type="auto"/>
            <w:hideMark/>
          </w:tcPr>
          <w:p w14:paraId="02C7FFF9"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Firebase documents Firestore emulator testing and rule evaluation tracing.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"https://firebase.google.com/docs/firestore/security/test-rules-emulator?utm_source=chatgpt.com" \o "Test your Cloud Firestore Security Rules - Firebase - Google"</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Firebase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09C8AB21"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92FBA"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React Navigation</w:t>
            </w:r>
          </w:p>
        </w:tc>
        <w:tc>
          <w:tcPr>
            <w:tcW w:w="0" w:type="auto"/>
            <w:hideMark/>
          </w:tcPr>
          <w:p w14:paraId="4718A3DF"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Screen navigation</w:t>
            </w:r>
          </w:p>
        </w:tc>
        <w:tc>
          <w:tcPr>
            <w:tcW w:w="0" w:type="auto"/>
            <w:hideMark/>
          </w:tcPr>
          <w:p w14:paraId="17538FC9"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Handles stack and tab navigation, including authentication flow and main app tabs.</w:t>
            </w:r>
          </w:p>
        </w:tc>
        <w:tc>
          <w:tcPr>
            <w:tcW w:w="0" w:type="auto"/>
            <w:hideMark/>
          </w:tcPr>
          <w:p w14:paraId="7BBFD7D9"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React Navigation documentation describes navigators and screen transitions.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"https://reactnavigation.org/docs/getting-started/?utm_source=chatgpt.com" \o "Getting started"</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React Navigation</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327F1ECE"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B7E0"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React Native Maps</w:t>
            </w:r>
          </w:p>
        </w:tc>
        <w:tc>
          <w:tcPr>
            <w:tcW w:w="0" w:type="auto"/>
            <w:hideMark/>
          </w:tcPr>
          <w:p w14:paraId="76EFF0A0"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Native map rendering</w:t>
            </w:r>
          </w:p>
        </w:tc>
        <w:tc>
          <w:tcPr>
            <w:tcW w:w="0" w:type="auto"/>
            <w:hideMark/>
          </w:tcPr>
          <w:p w14:paraId="6DEF2BAC"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Provides map views, markers, and location-aware Explore behavior on supported native platforms.</w:t>
            </w:r>
          </w:p>
        </w:tc>
        <w:tc>
          <w:tcPr>
            <w:tcW w:w="0" w:type="auto"/>
            <w:hideMark/>
          </w:tcPr>
          <w:p w14:paraId="0B6B67F0"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React Native Maps documentation.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"https://github.com/react-native-maps/react-native-maps?utm_source=chatgpt.com" \o "React Native Map components for iOS + Android"</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GitHub</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5533BDF9"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D9CA7"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Leaflet / React Leaflet</w:t>
            </w:r>
          </w:p>
        </w:tc>
        <w:tc>
          <w:tcPr>
            <w:tcW w:w="0" w:type="auto"/>
            <w:hideMark/>
          </w:tcPr>
          <w:p w14:paraId="57FF8803"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Web map demonstration support</w:t>
            </w:r>
          </w:p>
        </w:tc>
        <w:tc>
          <w:tcPr>
            <w:tcW w:w="0" w:type="auto"/>
            <w:hideMark/>
          </w:tcPr>
          <w:p w14:paraId="0111B0AA"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Supports browser-based map demonstration surfaces where native map components are not available.</w:t>
            </w:r>
          </w:p>
        </w:tc>
        <w:tc>
          <w:tcPr>
            <w:tcW w:w="0" w:type="auto"/>
            <w:hideMark/>
          </w:tcPr>
          <w:p w14:paraId="1EB30782"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Used to support the web demonstration version of map-based discovery.</w:t>
            </w:r>
          </w:p>
        </w:tc>
      </w:tr>
      <w:tr w:rsidR="005739EA" w:rsidRPr="00207697" w14:paraId="00D3418F"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BE431"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OpenAI API</w:t>
            </w:r>
          </w:p>
        </w:tc>
        <w:tc>
          <w:tcPr>
            <w:tcW w:w="0" w:type="auto"/>
            <w:hideMark/>
          </w:tcPr>
          <w:p w14:paraId="0C3E0F29"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AI area summarization</w:t>
            </w:r>
          </w:p>
        </w:tc>
        <w:tc>
          <w:tcPr>
            <w:tcW w:w="0" w:type="auto"/>
            <w:hideMark/>
          </w:tcPr>
          <w:p w14:paraId="43D845D3"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Generates concise summaries from selected visible posts through backend-controlled requests. The API is called from Cloud Functions rather than directly from the client.</w:t>
            </w:r>
          </w:p>
        </w:tc>
        <w:tc>
          <w:tcPr>
            <w:tcW w:w="0" w:type="auto"/>
            <w:hideMark/>
          </w:tcPr>
          <w:p w14:paraId="5AFB96C1"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OpenAI API documentation and API reference.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"https://developers.openai.com/api/docs?utm_source=chatgpt.com" \o "OpenAI API Platform Documentation"</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OpenAI Developers</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45FDFA29"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6BD73"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ESLint and TypeScript Compiler</w:t>
            </w:r>
          </w:p>
        </w:tc>
        <w:tc>
          <w:tcPr>
            <w:tcW w:w="0" w:type="auto"/>
            <w:hideMark/>
          </w:tcPr>
          <w:p w14:paraId="231ECEF4"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Code quality and static checking</w:t>
            </w:r>
          </w:p>
        </w:tc>
        <w:tc>
          <w:tcPr>
            <w:tcW w:w="0" w:type="auto"/>
            <w:hideMark/>
          </w:tcPr>
          <w:p w14:paraId="6FF63457"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Helps maintain consistent code quality and detects type or style issues during development.</w:t>
            </w:r>
          </w:p>
        </w:tc>
        <w:tc>
          <w:tcPr>
            <w:tcW w:w="0" w:type="auto"/>
            <w:hideMark/>
          </w:tcPr>
          <w:p w14:paraId="5342D54E"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Used as part of project verification commands.</w:t>
            </w:r>
          </w:p>
        </w:tc>
      </w:tr>
      <w:tr w:rsidR="005739EA" w:rsidRPr="00207697" w14:paraId="779DFEF3"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2D528"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Git / GitHub</w:t>
            </w:r>
          </w:p>
        </w:tc>
        <w:tc>
          <w:tcPr>
            <w:tcW w:w="0" w:type="auto"/>
            <w:hideMark/>
          </w:tcPr>
          <w:p w14:paraId="3F682657"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Version control and collaboration</w:t>
            </w:r>
          </w:p>
        </w:tc>
        <w:tc>
          <w:tcPr>
            <w:tcW w:w="0" w:type="auto"/>
            <w:hideMark/>
          </w:tcPr>
          <w:p w14:paraId="1993A409"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Tracks changes, supports collaboration, and helps manage project versions and report evidence.</w:t>
            </w:r>
          </w:p>
        </w:tc>
        <w:tc>
          <w:tcPr>
            <w:tcW w:w="0" w:type="auto"/>
            <w:hideMark/>
          </w:tcPr>
          <w:p w14:paraId="5008AB3C"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Used for source control and team workflow.</w:t>
            </w:r>
          </w:p>
        </w:tc>
      </w:tr>
      <w:tr w:rsidR="005739EA" w:rsidRPr="00207697" w14:paraId="0C98C906" w14:textId="77777777" w:rsidTr="00573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AAE89"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Xcode / Android Studio</w:t>
            </w:r>
          </w:p>
        </w:tc>
        <w:tc>
          <w:tcPr>
            <w:tcW w:w="0" w:type="auto"/>
            <w:hideMark/>
          </w:tcPr>
          <w:p w14:paraId="631673CB"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Native platform testing</w:t>
            </w:r>
          </w:p>
        </w:tc>
        <w:tc>
          <w:tcPr>
            <w:tcW w:w="0" w:type="auto"/>
            <w:hideMark/>
          </w:tcPr>
          <w:p w14:paraId="6F650B29"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Required for building, running, and validating the application on iOS and Android simulators or devices.</w:t>
            </w:r>
          </w:p>
        </w:tc>
        <w:tc>
          <w:tcPr>
            <w:tcW w:w="0" w:type="auto"/>
            <w:hideMark/>
          </w:tcPr>
          <w:p w14:paraId="126A21A1" w14:textId="77777777" w:rsidR="005739EA" w:rsidRPr="00207697" w:rsidRDefault="005739E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React Native environment setup includes Xcode and Android Studio setup.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"https://reactnative.dev/docs/set-up-your-environment?utm_source=chatgpt.com" \o "Set Up Your Environment"</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React Native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tc>
      </w:tr>
      <w:tr w:rsidR="005739EA" w:rsidRPr="00207697" w14:paraId="04D51998" w14:textId="77777777" w:rsidTr="00573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4B31C" w14:textId="77777777" w:rsidR="005739EA" w:rsidRPr="00207697" w:rsidRDefault="005739EA">
            <w:pPr>
              <w:rPr>
                <w:rFonts w:asciiTheme="minorHAnsi" w:hAnsiTheme="minorHAnsi" w:cstheme="minorHAnsi"/>
                <w:sz w:val="22"/>
                <w:szCs w:val="22"/>
              </w:rPr>
            </w:pPr>
            <w:r w:rsidRPr="00207697">
              <w:rPr>
                <w:rStyle w:val="Strong"/>
                <w:rFonts w:asciiTheme="minorHAnsi" w:hAnsiTheme="minorHAnsi" w:cstheme="minorHAnsi"/>
                <w:sz w:val="22"/>
                <w:szCs w:val="22"/>
              </w:rPr>
              <w:t>Development Laptop / Emulator / Test Device</w:t>
            </w:r>
          </w:p>
        </w:tc>
        <w:tc>
          <w:tcPr>
            <w:tcW w:w="0" w:type="auto"/>
            <w:hideMark/>
          </w:tcPr>
          <w:p w14:paraId="1E382166"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Development and validation environment</w:t>
            </w:r>
          </w:p>
        </w:tc>
        <w:tc>
          <w:tcPr>
            <w:tcW w:w="0" w:type="auto"/>
            <w:hideMark/>
          </w:tcPr>
          <w:p w14:paraId="6A6612EE"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Used to run the application, test user workflows, validate UI behavior, and capture screenshots.</w:t>
            </w:r>
          </w:p>
        </w:tc>
        <w:tc>
          <w:tcPr>
            <w:tcW w:w="0" w:type="auto"/>
            <w:hideMark/>
          </w:tcPr>
          <w:p w14:paraId="68F11C3C" w14:textId="77777777" w:rsidR="005739EA" w:rsidRPr="00207697" w:rsidRDefault="005739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Required for implementation, debugging, and final demonstration.</w:t>
            </w:r>
          </w:p>
        </w:tc>
      </w:tr>
    </w:tbl>
    <w:p w14:paraId="063ECE9D" w14:textId="77777777" w:rsidR="005739EA" w:rsidRPr="00207697" w:rsidRDefault="005739EA" w:rsidP="005739EA">
      <w:pPr>
        <w:rPr>
          <w:rFonts w:asciiTheme="minorHAnsi" w:hAnsiTheme="minorHAnsi" w:cstheme="minorHAnsi"/>
          <w:sz w:val="22"/>
          <w:szCs w:val="22"/>
        </w:rPr>
      </w:pPr>
    </w:p>
    <w:p w14:paraId="617577CC" w14:textId="21DE01FA" w:rsidR="0082501D" w:rsidRPr="00207697" w:rsidRDefault="007E018C" w:rsidP="008475E8">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13" w:name="_Toc127833566"/>
      <w:bookmarkStart w:id="614" w:name="_Toc127833712"/>
      <w:bookmarkStart w:id="615" w:name="_Toc127850501"/>
      <w:bookmarkStart w:id="616" w:name="_Toc127856006"/>
      <w:bookmarkStart w:id="617" w:name="_Toc127856155"/>
      <w:bookmarkStart w:id="618" w:name="_Toc127856302"/>
      <w:bookmarkStart w:id="619" w:name="_Toc146232897"/>
      <w:bookmarkEnd w:id="613"/>
      <w:bookmarkEnd w:id="614"/>
      <w:bookmarkEnd w:id="615"/>
      <w:bookmarkEnd w:id="616"/>
      <w:bookmarkEnd w:id="617"/>
      <w:bookmarkEnd w:id="618"/>
      <w:r w:rsidRPr="00207697">
        <w:rPr>
          <w:rFonts w:asciiTheme="minorHAnsi" w:hAnsiTheme="minorHAnsi" w:cstheme="minorHAnsi"/>
          <w:color w:val="365F91" w:themeColor="accent1" w:themeShade="BF"/>
          <w:sz w:val="22"/>
          <w:szCs w:val="22"/>
        </w:rPr>
        <w:t>Challenging i</w:t>
      </w:r>
      <w:r w:rsidR="00CE6F0E" w:rsidRPr="00207697">
        <w:rPr>
          <w:rFonts w:asciiTheme="minorHAnsi" w:hAnsiTheme="minorHAnsi" w:cstheme="minorHAnsi"/>
          <w:color w:val="365F91" w:themeColor="accent1" w:themeShade="BF"/>
          <w:sz w:val="22"/>
          <w:szCs w:val="22"/>
        </w:rPr>
        <w:t>ssues and solutions</w:t>
      </w:r>
      <w:bookmarkEnd w:id="619"/>
    </w:p>
    <w:p w14:paraId="26200AC1" w14:textId="1BB09CA0" w:rsidR="00042D7A" w:rsidRPr="00207697" w:rsidRDefault="00042D7A" w:rsidP="00042D7A">
      <w:pPr>
        <w:rPr>
          <w:rFonts w:asciiTheme="minorHAnsi" w:hAnsiTheme="minorHAnsi" w:cstheme="minorHAnsi"/>
          <w:b/>
          <w:bCs/>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7C83E09B" w14:textId="77777777" w:rsidR="0061406E" w:rsidRPr="00207697" w:rsidRDefault="007E30F3" w:rsidP="00A6267C">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Discuss the challenging issues encountered during the implementation and how they were addressed. </w:t>
      </w:r>
    </w:p>
    <w:p w14:paraId="6665DFDB" w14:textId="573E61BF" w:rsidR="007E30F3" w:rsidRPr="00207697" w:rsidRDefault="0061406E" w:rsidP="00A6267C">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Present l</w:t>
      </w:r>
      <w:r w:rsidR="007E30F3" w:rsidRPr="00207697">
        <w:rPr>
          <w:rFonts w:asciiTheme="minorHAnsi" w:hAnsiTheme="minorHAnsi" w:cstheme="minorHAnsi"/>
          <w:sz w:val="22"/>
          <w:szCs w:val="22"/>
        </w:rPr>
        <w:t xml:space="preserve">essons learnt from </w:t>
      </w:r>
      <w:r w:rsidR="00244864" w:rsidRPr="00207697">
        <w:rPr>
          <w:rFonts w:asciiTheme="minorHAnsi" w:hAnsiTheme="minorHAnsi" w:cstheme="minorHAnsi"/>
          <w:sz w:val="22"/>
          <w:szCs w:val="22"/>
        </w:rPr>
        <w:t xml:space="preserve">this </w:t>
      </w:r>
      <w:r w:rsidR="007E30F3" w:rsidRPr="00207697">
        <w:rPr>
          <w:rFonts w:asciiTheme="minorHAnsi" w:hAnsiTheme="minorHAnsi" w:cstheme="minorHAnsi"/>
          <w:sz w:val="22"/>
          <w:szCs w:val="22"/>
        </w:rPr>
        <w:t>experience</w:t>
      </w:r>
      <w:r w:rsidR="00244864" w:rsidRPr="00207697">
        <w:rPr>
          <w:rFonts w:asciiTheme="minorHAnsi" w:hAnsiTheme="minorHAnsi" w:cstheme="minorHAnsi"/>
          <w:sz w:val="22"/>
          <w:szCs w:val="22"/>
        </w:rPr>
        <w:t xml:space="preserve">, offering </w:t>
      </w:r>
      <w:r w:rsidR="00CA3EBF" w:rsidRPr="00207697">
        <w:rPr>
          <w:rFonts w:asciiTheme="minorHAnsi" w:hAnsiTheme="minorHAnsi" w:cstheme="minorHAnsi"/>
          <w:sz w:val="22"/>
          <w:szCs w:val="22"/>
        </w:rPr>
        <w:t xml:space="preserve">valuable </w:t>
      </w:r>
      <w:r w:rsidR="00244864" w:rsidRPr="00207697">
        <w:rPr>
          <w:rFonts w:asciiTheme="minorHAnsi" w:hAnsiTheme="minorHAnsi" w:cstheme="minorHAnsi"/>
          <w:sz w:val="22"/>
          <w:szCs w:val="22"/>
        </w:rPr>
        <w:t xml:space="preserve">insights and guidance </w:t>
      </w:r>
      <w:r w:rsidR="00CA3EBF" w:rsidRPr="00207697">
        <w:rPr>
          <w:rFonts w:asciiTheme="minorHAnsi" w:hAnsiTheme="minorHAnsi" w:cstheme="minorHAnsi"/>
          <w:sz w:val="22"/>
          <w:szCs w:val="22"/>
        </w:rPr>
        <w:t>to benefit others in similar situations</w:t>
      </w:r>
      <w:r w:rsidR="007E30F3" w:rsidRPr="00207697">
        <w:rPr>
          <w:rFonts w:asciiTheme="minorHAnsi" w:hAnsiTheme="minorHAnsi" w:cstheme="minorHAnsi"/>
          <w:sz w:val="22"/>
          <w:szCs w:val="22"/>
        </w:rPr>
        <w:t>.</w:t>
      </w:r>
    </w:p>
    <w:p w14:paraId="6BE4BD5E" w14:textId="370D3A24" w:rsidR="00042D7A" w:rsidRPr="00207697" w:rsidRDefault="00042D7A" w:rsidP="00042D7A">
      <w:pPr>
        <w:rPr>
          <w:rFonts w:asciiTheme="minorHAnsi" w:hAnsiTheme="minorHAnsi" w:cstheme="minorHAnsi"/>
          <w:sz w:val="22"/>
          <w:szCs w:val="22"/>
        </w:rPr>
      </w:pPr>
      <w:r w:rsidRPr="00207697">
        <w:rPr>
          <w:rFonts w:asciiTheme="minorHAnsi" w:hAnsiTheme="minorHAnsi" w:cstheme="minorHAnsi"/>
          <w:sz w:val="22"/>
          <w:szCs w:val="22"/>
        </w:rPr>
        <w:t>/&gt;</w:t>
      </w:r>
    </w:p>
    <w:p w14:paraId="476127D2" w14:textId="687C5D5D" w:rsidR="00A621F2" w:rsidRPr="00207697" w:rsidRDefault="00A621F2" w:rsidP="00B51798">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During implementation, the team faced several technical and project-management challenges. These challenges helped improve the system design and provided valuable lessons for future software projects.</w:t>
      </w:r>
    </w:p>
    <w:p w14:paraId="3C00C618" w14:textId="77777777" w:rsidR="00D519FE" w:rsidRPr="00207697" w:rsidRDefault="00D519FE" w:rsidP="00D519FE">
      <w:pPr>
        <w:pStyle w:val="Heading3"/>
        <w:rPr>
          <w:rFonts w:asciiTheme="minorHAnsi" w:hAnsiTheme="minorHAnsi" w:cstheme="minorHAnsi"/>
          <w:sz w:val="22"/>
          <w:szCs w:val="22"/>
        </w:rPr>
      </w:pPr>
      <w:r w:rsidRPr="00207697">
        <w:rPr>
          <w:rFonts w:asciiTheme="minorHAnsi" w:hAnsiTheme="minorHAnsi" w:cstheme="minorHAnsi"/>
          <w:sz w:val="22"/>
          <w:szCs w:val="22"/>
        </w:rPr>
        <w:t>Table 9. Challenging Issues and Solutions</w:t>
      </w:r>
    </w:p>
    <w:tbl>
      <w:tblPr>
        <w:tblStyle w:val="LightGrid-Accent11"/>
        <w:tblW w:w="0" w:type="auto"/>
        <w:tblLook w:val="04A0" w:firstRow="1" w:lastRow="0" w:firstColumn="1" w:lastColumn="0" w:noHBand="0" w:noVBand="1"/>
      </w:tblPr>
      <w:tblGrid>
        <w:gridCol w:w="2293"/>
        <w:gridCol w:w="3809"/>
        <w:gridCol w:w="2904"/>
      </w:tblGrid>
      <w:tr w:rsidR="00D519FE" w:rsidRPr="00207697" w14:paraId="677BEE61" w14:textId="77777777" w:rsidTr="00D51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97F38" w14:textId="77777777" w:rsidR="00D519FE" w:rsidRPr="00207697" w:rsidRDefault="00D519FE">
            <w:pPr>
              <w:jc w:val="center"/>
              <w:rPr>
                <w:rFonts w:asciiTheme="minorHAnsi" w:hAnsiTheme="minorHAnsi" w:cstheme="minorHAnsi"/>
                <w:sz w:val="22"/>
                <w:szCs w:val="22"/>
              </w:rPr>
            </w:pPr>
            <w:r w:rsidRPr="00207697">
              <w:rPr>
                <w:rFonts w:asciiTheme="minorHAnsi" w:hAnsiTheme="minorHAnsi" w:cstheme="minorHAnsi"/>
                <w:b w:val="0"/>
                <w:bCs w:val="0"/>
                <w:sz w:val="22"/>
                <w:szCs w:val="22"/>
              </w:rPr>
              <w:t>Challenge</w:t>
            </w:r>
          </w:p>
        </w:tc>
        <w:tc>
          <w:tcPr>
            <w:tcW w:w="0" w:type="auto"/>
            <w:hideMark/>
          </w:tcPr>
          <w:p w14:paraId="78B22576" w14:textId="77777777" w:rsidR="00D519FE" w:rsidRPr="00207697" w:rsidRDefault="00D519F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Solution Applied</w:t>
            </w:r>
          </w:p>
        </w:tc>
        <w:tc>
          <w:tcPr>
            <w:tcW w:w="0" w:type="auto"/>
            <w:hideMark/>
          </w:tcPr>
          <w:p w14:paraId="655420D1" w14:textId="77777777" w:rsidR="00D519FE" w:rsidRPr="00207697" w:rsidRDefault="00D519F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Lesson Learned</w:t>
            </w:r>
          </w:p>
        </w:tc>
      </w:tr>
      <w:tr w:rsidR="00D519FE" w:rsidRPr="00207697" w14:paraId="1C263231" w14:textId="77777777" w:rsidTr="00D51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4F421" w14:textId="77777777" w:rsidR="00D519FE" w:rsidRPr="00207697" w:rsidRDefault="00D519FE">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Moving from an early proof-of-concept to a fuller final application</w:t>
            </w:r>
          </w:p>
        </w:tc>
        <w:tc>
          <w:tcPr>
            <w:tcW w:w="0" w:type="auto"/>
            <w:hideMark/>
          </w:tcPr>
          <w:p w14:paraId="59C65740"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team separated the early prototype from the final implementation direction and reorganized the application into clearer screens, services, repositories, and backend functions.</w:t>
            </w:r>
          </w:p>
        </w:tc>
        <w:tc>
          <w:tcPr>
            <w:tcW w:w="0" w:type="auto"/>
            <w:hideMark/>
          </w:tcPr>
          <w:p w14:paraId="290E141C"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Prototypes are useful for validation, but the final system needs a cleaner structure for maintainability.</w:t>
            </w:r>
          </w:p>
        </w:tc>
      </w:tr>
      <w:tr w:rsidR="00D519FE" w:rsidRPr="00207697" w14:paraId="019E0FAB" w14:textId="77777777" w:rsidTr="00D51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483D"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Securing AI summarization</w:t>
            </w:r>
          </w:p>
        </w:tc>
        <w:tc>
          <w:tcPr>
            <w:tcW w:w="0" w:type="auto"/>
            <w:hideMark/>
          </w:tcPr>
          <w:p w14:paraId="08BFF5C0"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AI summarization was moved to Firebase Cloud Functions so that API credentials and prompt logic are not exposed in the client application.</w:t>
            </w:r>
          </w:p>
        </w:tc>
        <w:tc>
          <w:tcPr>
            <w:tcW w:w="0" w:type="auto"/>
            <w:hideMark/>
          </w:tcPr>
          <w:p w14:paraId="474372F6"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API keys and sensitive logic should be protected through backend-controlled services.</w:t>
            </w:r>
          </w:p>
        </w:tc>
      </w:tr>
      <w:tr w:rsidR="00D519FE" w:rsidRPr="00207697" w14:paraId="6B8D64CF" w14:textId="77777777" w:rsidTr="00D51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BC22E"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Role-based promoted event creation</w:t>
            </w:r>
          </w:p>
        </w:tc>
        <w:tc>
          <w:tcPr>
            <w:tcW w:w="0" w:type="auto"/>
            <w:hideMark/>
          </w:tcPr>
          <w:p w14:paraId="4EE514E2"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system added role checks, subscription state, event limits, UI feedback, and backend validation before promoted events are created.</w:t>
            </w:r>
          </w:p>
        </w:tc>
        <w:tc>
          <w:tcPr>
            <w:tcW w:w="0" w:type="auto"/>
            <w:hideMark/>
          </w:tcPr>
          <w:p w14:paraId="455F13F5"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UI restrictions improve usability, but backend validation is necessary for real security.</w:t>
            </w:r>
          </w:p>
        </w:tc>
      </w:tr>
      <w:tr w:rsidR="00D519FE" w:rsidRPr="00207697" w14:paraId="6D755E50" w14:textId="77777777" w:rsidTr="00D51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14BFE"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Firestore access control</w:t>
            </w:r>
          </w:p>
        </w:tc>
        <w:tc>
          <w:tcPr>
            <w:tcW w:w="0" w:type="auto"/>
            <w:hideMark/>
          </w:tcPr>
          <w:p w14:paraId="71AD0D3D"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Detailed Firestore security rules were written and tested using backend trust tests through Firebase emulators.</w:t>
            </w:r>
          </w:p>
        </w:tc>
        <w:tc>
          <w:tcPr>
            <w:tcW w:w="0" w:type="auto"/>
            <w:hideMark/>
          </w:tcPr>
          <w:p w14:paraId="16E1BF52"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Security rules should be treated as part of the application logic and tested carefully.</w:t>
            </w:r>
          </w:p>
        </w:tc>
      </w:tr>
      <w:tr w:rsidR="00D519FE" w:rsidRPr="00207697" w14:paraId="150D629F" w14:textId="77777777" w:rsidTr="00D51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025BD"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Real-time data synchronization</w:t>
            </w:r>
          </w:p>
        </w:tc>
        <w:tc>
          <w:tcPr>
            <w:tcW w:w="0" w:type="auto"/>
            <w:hideMark/>
          </w:tcPr>
          <w:p w14:paraId="62A4951B"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listeners were used for posts, events, comments, reactions, favorites, notifications, and discovery data.</w:t>
            </w:r>
          </w:p>
        </w:tc>
        <w:tc>
          <w:tcPr>
            <w:tcW w:w="0" w:type="auto"/>
            <w:hideMark/>
          </w:tcPr>
          <w:p w14:paraId="5EF917A8"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Real-time features improve user experience, but they require careful listener cleanup and data organization.</w:t>
            </w:r>
          </w:p>
        </w:tc>
      </w:tr>
      <w:tr w:rsidR="00D519FE" w:rsidRPr="00207697" w14:paraId="084A5873" w14:textId="77777777" w:rsidTr="00D51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D3864"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Native and web differences</w:t>
            </w:r>
          </w:p>
        </w:tc>
        <w:tc>
          <w:tcPr>
            <w:tcW w:w="0" w:type="auto"/>
            <w:hideMark/>
          </w:tcPr>
          <w:p w14:paraId="6DB92ADE"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Platform-specific screens and services were used where needed, especially for maps and location behavior.</w:t>
            </w:r>
          </w:p>
        </w:tc>
        <w:tc>
          <w:tcPr>
            <w:tcW w:w="0" w:type="auto"/>
            <w:hideMark/>
          </w:tcPr>
          <w:p w14:paraId="73AE7EFB"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Cross-platform development still requires platform-aware design decisions.</w:t>
            </w:r>
          </w:p>
        </w:tc>
      </w:tr>
      <w:tr w:rsidR="00D519FE" w:rsidRPr="00207697" w14:paraId="747DC3EC" w14:textId="77777777" w:rsidTr="00D51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FF198"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Location and map configuration</w:t>
            </w:r>
          </w:p>
        </w:tc>
        <w:tc>
          <w:tcPr>
            <w:tcW w:w="0" w:type="auto"/>
            <w:hideMark/>
          </w:tcPr>
          <w:p w14:paraId="7554286F"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team documented the need for map provider configuration and tested map behavior separately from other workflows.</w:t>
            </w:r>
          </w:p>
        </w:tc>
        <w:tc>
          <w:tcPr>
            <w:tcW w:w="0" w:type="auto"/>
            <w:hideMark/>
          </w:tcPr>
          <w:p w14:paraId="38A030D2"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Location-based applications depend on external configuration that must be verified early.</w:t>
            </w:r>
          </w:p>
        </w:tc>
      </w:tr>
      <w:tr w:rsidR="00D519FE" w:rsidRPr="00207697" w14:paraId="5FCF437E" w14:textId="77777777" w:rsidTr="00D51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3A8F"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Testing backend-owned behavior</w:t>
            </w:r>
          </w:p>
        </w:tc>
        <w:tc>
          <w:tcPr>
            <w:tcW w:w="0" w:type="auto"/>
            <w:hideMark/>
          </w:tcPr>
          <w:p w14:paraId="771D4328"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trust tests were used to verify protected operations such as roles, subscriptions, reports, XP, notifications, and promoted events.</w:t>
            </w:r>
          </w:p>
        </w:tc>
        <w:tc>
          <w:tcPr>
            <w:tcW w:w="0" w:type="auto"/>
            <w:hideMark/>
          </w:tcPr>
          <w:p w14:paraId="38A6531D"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Important security behavior should be verified with repeatable automated tests, not only manual checks.</w:t>
            </w:r>
          </w:p>
        </w:tc>
      </w:tr>
      <w:tr w:rsidR="00D519FE" w:rsidRPr="00207697" w14:paraId="121C3E54" w14:textId="77777777" w:rsidTr="00D51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D2F50"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Scope limits</w:t>
            </w:r>
          </w:p>
        </w:tc>
        <w:tc>
          <w:tcPr>
            <w:tcW w:w="0" w:type="auto"/>
            <w:hideMark/>
          </w:tcPr>
          <w:p w14:paraId="6AECD12C"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Large production-level features such as real payment processing, production push notifications, full media upload, and app-store release were moved to future work.</w:t>
            </w:r>
          </w:p>
        </w:tc>
        <w:tc>
          <w:tcPr>
            <w:tcW w:w="0" w:type="auto"/>
            <w:hideMark/>
          </w:tcPr>
          <w:p w14:paraId="1A217F45" w14:textId="77777777" w:rsidR="00D519FE" w:rsidRPr="00207697" w:rsidRDefault="00D519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Honest scope control improves project quality and prevents unfinished features from weakening the final system.</w:t>
            </w:r>
          </w:p>
        </w:tc>
      </w:tr>
      <w:tr w:rsidR="00D519FE" w:rsidRPr="00207697" w14:paraId="0B44DCD6" w14:textId="77777777" w:rsidTr="00D519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FE233" w14:textId="77777777" w:rsidR="00D519FE" w:rsidRPr="00207697" w:rsidRDefault="00D519FE">
            <w:pPr>
              <w:rPr>
                <w:rFonts w:asciiTheme="minorHAnsi" w:hAnsiTheme="minorHAnsi" w:cstheme="minorHAnsi"/>
                <w:sz w:val="22"/>
                <w:szCs w:val="22"/>
              </w:rPr>
            </w:pPr>
            <w:r w:rsidRPr="00207697">
              <w:rPr>
                <w:rStyle w:val="Strong"/>
                <w:rFonts w:asciiTheme="minorHAnsi" w:hAnsiTheme="minorHAnsi" w:cstheme="minorHAnsi"/>
                <w:sz w:val="22"/>
                <w:szCs w:val="22"/>
              </w:rPr>
              <w:t>Final documentation consistency</w:t>
            </w:r>
          </w:p>
        </w:tc>
        <w:tc>
          <w:tcPr>
            <w:tcW w:w="0" w:type="auto"/>
            <w:hideMark/>
          </w:tcPr>
          <w:p w14:paraId="0AE59586"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report, diagrams, use cases, test cases, screenshots, and implementation descriptions were revised to match the final system.</w:t>
            </w:r>
          </w:p>
        </w:tc>
        <w:tc>
          <w:tcPr>
            <w:tcW w:w="0" w:type="auto"/>
            <w:hideMark/>
          </w:tcPr>
          <w:p w14:paraId="24A5E4BD" w14:textId="77777777" w:rsidR="00D519FE" w:rsidRPr="00207697" w:rsidRDefault="00D519F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Documentation should evolve with the software, not be delayed until the final stage.</w:t>
            </w:r>
          </w:p>
        </w:tc>
      </w:tr>
    </w:tbl>
    <w:p w14:paraId="04C13A50" w14:textId="77777777" w:rsidR="00080D86" w:rsidRPr="00207697" w:rsidRDefault="00080D86" w:rsidP="00042D7A">
      <w:pPr>
        <w:rPr>
          <w:rFonts w:asciiTheme="minorHAnsi" w:hAnsiTheme="minorHAnsi" w:cstheme="minorHAnsi"/>
          <w:sz w:val="22"/>
          <w:szCs w:val="22"/>
        </w:rPr>
      </w:pPr>
    </w:p>
    <w:p w14:paraId="30E0FF23" w14:textId="77777777" w:rsidR="00B51798" w:rsidRPr="00207697" w:rsidRDefault="00B51798" w:rsidP="00B51798">
      <w:pPr>
        <w:pStyle w:val="Heading3"/>
        <w:rPr>
          <w:rFonts w:asciiTheme="minorHAnsi" w:hAnsiTheme="minorHAnsi" w:cstheme="minorHAnsi"/>
          <w:sz w:val="22"/>
          <w:szCs w:val="22"/>
        </w:rPr>
      </w:pPr>
      <w:bookmarkStart w:id="620" w:name="_Toc277009100"/>
      <w:r w:rsidRPr="00207697">
        <w:rPr>
          <w:rFonts w:asciiTheme="minorHAnsi" w:hAnsiTheme="minorHAnsi" w:cstheme="minorHAnsi"/>
          <w:sz w:val="22"/>
          <w:szCs w:val="22"/>
        </w:rPr>
        <w:lastRenderedPageBreak/>
        <w:t>7.2.1 Lessons Learned</w:t>
      </w:r>
    </w:p>
    <w:p w14:paraId="42A8B902" w14:textId="77777777" w:rsidR="00B51798" w:rsidRPr="00207697" w:rsidRDefault="00B51798" w:rsidP="00B51798">
      <w:pPr>
        <w:pStyle w:val="NormalWeb"/>
        <w:rPr>
          <w:rFonts w:asciiTheme="minorHAnsi" w:hAnsiTheme="minorHAnsi" w:cstheme="minorHAnsi"/>
          <w:sz w:val="22"/>
          <w:szCs w:val="22"/>
        </w:rPr>
      </w:pPr>
      <w:r w:rsidRPr="00207697">
        <w:rPr>
          <w:rFonts w:asciiTheme="minorHAnsi" w:hAnsiTheme="minorHAnsi" w:cstheme="minorHAnsi"/>
          <w:sz w:val="22"/>
          <w:szCs w:val="22"/>
        </w:rPr>
        <w:t>The implementation phase showed that building a full mobile system requires more than creating screens. The team had to coordinate frontend behavior, backend rules, real-time database updates, external APIs, platform configuration, and testing evidence. The most important lessons learned were:</w:t>
      </w:r>
    </w:p>
    <w:p w14:paraId="5DCE4CA7" w14:textId="77777777" w:rsidR="00B51798" w:rsidRPr="00207697" w:rsidRDefault="00B51798" w:rsidP="00B51798">
      <w:pPr>
        <w:numPr>
          <w:ilvl w:val="0"/>
          <w:numId w:val="17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Backend security must be designed early, especially for roles, subscriptions, reports, XP, notifications, and AI features. </w:t>
      </w:r>
    </w:p>
    <w:p w14:paraId="4E5F9515" w14:textId="77777777" w:rsidR="00B51798" w:rsidRPr="00207697" w:rsidRDefault="00B51798" w:rsidP="00B51798">
      <w:pPr>
        <w:numPr>
          <w:ilvl w:val="0"/>
          <w:numId w:val="17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AI integrations should be routed through backend services to protect API credentials and control usage. </w:t>
      </w:r>
    </w:p>
    <w:p w14:paraId="43E72E7B" w14:textId="77777777" w:rsidR="00B51798" w:rsidRPr="00207697" w:rsidRDefault="00B51798" w:rsidP="00B51798">
      <w:pPr>
        <w:numPr>
          <w:ilvl w:val="0"/>
          <w:numId w:val="17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Real-time database systems require careful data modeling and listener management. </w:t>
      </w:r>
    </w:p>
    <w:p w14:paraId="16EEF516" w14:textId="77777777" w:rsidR="00B51798" w:rsidRPr="00207697" w:rsidRDefault="00B51798" w:rsidP="00B51798">
      <w:pPr>
        <w:numPr>
          <w:ilvl w:val="0"/>
          <w:numId w:val="17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Cross-platform mobile development saves time, but native and web differences still need attention. </w:t>
      </w:r>
    </w:p>
    <w:p w14:paraId="683CFCA5" w14:textId="77777777" w:rsidR="00B51798" w:rsidRPr="00207697" w:rsidRDefault="00B51798" w:rsidP="00B51798">
      <w:pPr>
        <w:numPr>
          <w:ilvl w:val="0"/>
          <w:numId w:val="17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 xml:space="preserve">A realistic MVP with tested features is better than an overloaded system with incomplete production-level features. </w:t>
      </w:r>
    </w:p>
    <w:p w14:paraId="06B533DD" w14:textId="77777777" w:rsidR="00B51798" w:rsidRPr="00207697" w:rsidRDefault="00B51798" w:rsidP="00B51798">
      <w:pPr>
        <w:numPr>
          <w:ilvl w:val="0"/>
          <w:numId w:val="176"/>
        </w:numPr>
        <w:spacing w:before="100" w:beforeAutospacing="1" w:after="100" w:afterAutospacing="1"/>
        <w:rPr>
          <w:rFonts w:asciiTheme="minorHAnsi" w:hAnsiTheme="minorHAnsi" w:cstheme="minorHAnsi"/>
          <w:sz w:val="22"/>
          <w:szCs w:val="22"/>
        </w:rPr>
      </w:pPr>
      <w:r w:rsidRPr="00207697">
        <w:rPr>
          <w:rFonts w:asciiTheme="minorHAnsi" w:hAnsiTheme="minorHAnsi" w:cstheme="minorHAnsi"/>
          <w:sz w:val="22"/>
          <w:szCs w:val="22"/>
        </w:rPr>
        <w:t>Clear documentation, diagrams, and test evidence are essential for demonstrating the value of the implementation.</w:t>
      </w:r>
    </w:p>
    <w:p w14:paraId="4141A2A7" w14:textId="77777777" w:rsidR="00042D7A" w:rsidRPr="00207697" w:rsidRDefault="00042D7A">
      <w:pPr>
        <w:rPr>
          <w:rFonts w:asciiTheme="minorHAnsi" w:eastAsiaTheme="majorEastAsia" w:hAnsiTheme="minorHAnsi" w:cstheme="minorHAnsi"/>
          <w:b/>
          <w:bCs/>
          <w:color w:val="365F91" w:themeColor="accent1" w:themeShade="BF"/>
          <w:sz w:val="22"/>
          <w:szCs w:val="22"/>
        </w:rPr>
      </w:pPr>
      <w:r w:rsidRPr="00207697">
        <w:rPr>
          <w:rFonts w:asciiTheme="minorHAnsi" w:hAnsiTheme="minorHAnsi" w:cstheme="minorHAnsi"/>
          <w:sz w:val="22"/>
          <w:szCs w:val="22"/>
        </w:rPr>
        <w:br w:type="page"/>
      </w:r>
    </w:p>
    <w:p w14:paraId="0E09C2E7" w14:textId="2906A64E" w:rsidR="00042D7A" w:rsidRPr="00207697" w:rsidRDefault="00042D7A" w:rsidP="00A70ED5">
      <w:pPr>
        <w:pStyle w:val="Heading1"/>
        <w:numPr>
          <w:ilvl w:val="0"/>
          <w:numId w:val="19"/>
        </w:numPr>
        <w:spacing w:before="360" w:after="240"/>
        <w:rPr>
          <w:rFonts w:asciiTheme="minorHAnsi" w:hAnsiTheme="minorHAnsi" w:cstheme="minorHAnsi"/>
          <w:sz w:val="22"/>
          <w:szCs w:val="22"/>
        </w:rPr>
      </w:pPr>
      <w:bookmarkStart w:id="621" w:name="_Toc146232898"/>
      <w:bookmarkStart w:id="622" w:name="_Ref146233017"/>
      <w:bookmarkStart w:id="623" w:name="_Ref146233055"/>
      <w:bookmarkStart w:id="624" w:name="_Ref146233063"/>
      <w:bookmarkStart w:id="625" w:name="_Ref146233101"/>
      <w:bookmarkStart w:id="626" w:name="_Ref146233118"/>
      <w:r w:rsidRPr="00207697">
        <w:rPr>
          <w:rFonts w:asciiTheme="minorHAnsi" w:hAnsiTheme="minorHAnsi" w:cstheme="minorHAnsi"/>
          <w:sz w:val="22"/>
          <w:szCs w:val="22"/>
        </w:rPr>
        <w:lastRenderedPageBreak/>
        <w:t>Testing</w:t>
      </w:r>
      <w:bookmarkEnd w:id="620"/>
      <w:r w:rsidR="004977AF" w:rsidRPr="00207697">
        <w:rPr>
          <w:rFonts w:asciiTheme="minorHAnsi" w:hAnsiTheme="minorHAnsi" w:cstheme="minorHAnsi"/>
          <w:sz w:val="22"/>
          <w:szCs w:val="22"/>
        </w:rPr>
        <w:t xml:space="preserve"> and evaluation</w:t>
      </w:r>
      <w:bookmarkEnd w:id="621"/>
      <w:bookmarkEnd w:id="622"/>
      <w:bookmarkEnd w:id="623"/>
      <w:bookmarkEnd w:id="624"/>
      <w:bookmarkEnd w:id="625"/>
      <w:bookmarkEnd w:id="626"/>
    </w:p>
    <w:p w14:paraId="342EC496" w14:textId="77777777" w:rsidR="000A159C" w:rsidRPr="00207697" w:rsidRDefault="000A159C" w:rsidP="000A159C">
      <w:pPr>
        <w:rPr>
          <w:rFonts w:asciiTheme="minorHAnsi" w:hAnsiTheme="minorHAnsi" w:cstheme="minorHAnsi"/>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1025B29E" w14:textId="0ED5F3AF" w:rsidR="008F5809" w:rsidRPr="00207697" w:rsidRDefault="008F5809" w:rsidP="00690E15">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During semester 1, you will test the use cases </w:t>
      </w:r>
      <w:r w:rsidR="003D1A1F" w:rsidRPr="00207697">
        <w:rPr>
          <w:rFonts w:asciiTheme="minorHAnsi" w:hAnsiTheme="minorHAnsi" w:cstheme="minorHAnsi"/>
          <w:sz w:val="22"/>
          <w:szCs w:val="22"/>
        </w:rPr>
        <w:t>you have implemented</w:t>
      </w:r>
      <w:r w:rsidRPr="00207697">
        <w:rPr>
          <w:rFonts w:asciiTheme="minorHAnsi" w:hAnsiTheme="minorHAnsi" w:cstheme="minorHAnsi"/>
          <w:sz w:val="22"/>
          <w:szCs w:val="22"/>
        </w:rPr>
        <w:t>.</w:t>
      </w:r>
      <w:r w:rsidR="003D1A1F" w:rsidRPr="00207697">
        <w:rPr>
          <w:rFonts w:asciiTheme="minorHAnsi" w:hAnsiTheme="minorHAnsi" w:cstheme="minorHAnsi"/>
          <w:sz w:val="22"/>
          <w:szCs w:val="22"/>
        </w:rPr>
        <w:t xml:space="preserve"> Then in semester 2 you will complete the testing of the whole solution.</w:t>
      </w:r>
    </w:p>
    <w:p w14:paraId="5FC334F4" w14:textId="106CFD2E" w:rsidR="00E6688A" w:rsidRPr="00207697" w:rsidRDefault="00E6688A" w:rsidP="00581D71">
      <w:pPr>
        <w:pStyle w:val="ListParagraph"/>
        <w:autoSpaceDE w:val="0"/>
        <w:autoSpaceDN w:val="0"/>
        <w:adjustRightInd w:val="0"/>
        <w:ind w:left="360"/>
        <w:jc w:val="both"/>
        <w:rPr>
          <w:rFonts w:asciiTheme="minorHAnsi" w:hAnsiTheme="minorHAnsi" w:cstheme="minorHAnsi"/>
          <w:sz w:val="22"/>
          <w:szCs w:val="22"/>
        </w:rPr>
      </w:pPr>
      <w:r w:rsidRPr="00207697">
        <w:rPr>
          <w:rFonts w:asciiTheme="minorHAnsi" w:hAnsiTheme="minorHAnsi" w:cstheme="minorHAnsi"/>
          <w:sz w:val="22"/>
          <w:szCs w:val="22"/>
        </w:rPr>
        <w:t>In this section</w:t>
      </w:r>
      <w:r w:rsidR="006C6F2F" w:rsidRPr="00207697">
        <w:rPr>
          <w:rFonts w:asciiTheme="minorHAnsi" w:hAnsiTheme="minorHAnsi" w:cstheme="minorHAnsi"/>
          <w:sz w:val="22"/>
          <w:szCs w:val="22"/>
        </w:rPr>
        <w:t>,</w:t>
      </w:r>
      <w:r w:rsidRPr="00207697">
        <w:rPr>
          <w:rFonts w:asciiTheme="minorHAnsi" w:hAnsiTheme="minorHAnsi" w:cstheme="minorHAnsi"/>
          <w:sz w:val="22"/>
          <w:szCs w:val="22"/>
        </w:rPr>
        <w:t xml:space="preserve"> you should describe in detail the tests you have conducted to verify that your design and implementation </w:t>
      </w:r>
      <w:r w:rsidR="006C6F2F" w:rsidRPr="00207697">
        <w:rPr>
          <w:rFonts w:asciiTheme="minorHAnsi" w:hAnsiTheme="minorHAnsi" w:cstheme="minorHAnsi"/>
          <w:sz w:val="22"/>
          <w:szCs w:val="22"/>
        </w:rPr>
        <w:t xml:space="preserve">satisfy </w:t>
      </w:r>
      <w:r w:rsidRPr="00207697">
        <w:rPr>
          <w:rFonts w:asciiTheme="minorHAnsi" w:hAnsiTheme="minorHAnsi" w:cstheme="minorHAnsi"/>
          <w:sz w:val="22"/>
          <w:szCs w:val="22"/>
        </w:rPr>
        <w:t>the desired functional and non-functional requirements. The testing should verify and provide evidence that your solution solved the stated problem and satisfied the requirement specifications (if not</w:t>
      </w:r>
      <w:r w:rsidR="006C6F2F" w:rsidRPr="00207697">
        <w:rPr>
          <w:rFonts w:asciiTheme="minorHAnsi" w:hAnsiTheme="minorHAnsi" w:cstheme="minorHAnsi"/>
          <w:sz w:val="22"/>
          <w:szCs w:val="22"/>
        </w:rPr>
        <w:t>,</w:t>
      </w:r>
      <w:r w:rsidRPr="00207697">
        <w:rPr>
          <w:rFonts w:asciiTheme="minorHAnsi" w:hAnsiTheme="minorHAnsi" w:cstheme="minorHAnsi"/>
          <w:sz w:val="22"/>
          <w:szCs w:val="22"/>
        </w:rPr>
        <w:t xml:space="preserve"> explain what is lacking).</w:t>
      </w:r>
    </w:p>
    <w:p w14:paraId="24956F46" w14:textId="4073A640" w:rsidR="000269A2" w:rsidRPr="00207697" w:rsidRDefault="000269A2" w:rsidP="00690E15">
      <w:pPr>
        <w:pStyle w:val="ListParagraph"/>
        <w:autoSpaceDE w:val="0"/>
        <w:autoSpaceDN w:val="0"/>
        <w:adjustRightInd w:val="0"/>
        <w:spacing w:before="60"/>
        <w:ind w:left="357"/>
        <w:contextualSpacing w:val="0"/>
        <w:jc w:val="both"/>
        <w:rPr>
          <w:rFonts w:asciiTheme="minorHAnsi" w:hAnsiTheme="minorHAnsi" w:cstheme="minorHAnsi"/>
          <w:sz w:val="22"/>
          <w:szCs w:val="22"/>
        </w:rPr>
      </w:pPr>
      <w:r w:rsidRPr="00207697">
        <w:rPr>
          <w:rFonts w:asciiTheme="minorHAnsi" w:hAnsiTheme="minorHAnsi" w:cstheme="minorHAnsi"/>
          <w:color w:val="C00000"/>
          <w:sz w:val="22"/>
          <w:szCs w:val="22"/>
        </w:rPr>
        <w:t xml:space="preserve">Note that this section is a substantial portion of the grade for your </w:t>
      </w:r>
      <w:r w:rsidR="00834C91" w:rsidRPr="00207697">
        <w:rPr>
          <w:rFonts w:asciiTheme="minorHAnsi" w:hAnsiTheme="minorHAnsi" w:cstheme="minorHAnsi"/>
          <w:color w:val="C00000"/>
          <w:sz w:val="22"/>
          <w:szCs w:val="22"/>
        </w:rPr>
        <w:t>project</w:t>
      </w:r>
      <w:r w:rsidRPr="00207697">
        <w:rPr>
          <w:rFonts w:asciiTheme="minorHAnsi" w:hAnsiTheme="minorHAnsi" w:cstheme="minorHAnsi"/>
          <w:color w:val="C00000"/>
          <w:sz w:val="22"/>
          <w:szCs w:val="22"/>
        </w:rPr>
        <w:t>, and it requires a significant effort.</w:t>
      </w:r>
    </w:p>
    <w:p w14:paraId="629264D6" w14:textId="3F312E37" w:rsidR="000A159C" w:rsidRPr="00207697" w:rsidRDefault="000A159C" w:rsidP="000A159C">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p>
    <w:p w14:paraId="490D2169" w14:textId="77777777" w:rsidR="00B6226F" w:rsidRPr="00207697" w:rsidRDefault="00B6226F" w:rsidP="00B6226F">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Testing and evaluation were conducted to verify that </w:t>
      </w:r>
      <w:r w:rsidRPr="00207697">
        <w:rPr>
          <w:rStyle w:val="Strong"/>
          <w:rFonts w:asciiTheme="minorHAnsi" w:hAnsiTheme="minorHAnsi" w:cstheme="minorHAnsi"/>
          <w:sz w:val="22"/>
          <w:szCs w:val="22"/>
        </w:rPr>
        <w:t>Spots Mobile</w:t>
      </w:r>
      <w:r w:rsidRPr="00207697">
        <w:rPr>
          <w:rFonts w:asciiTheme="minorHAnsi" w:hAnsiTheme="minorHAnsi" w:cstheme="minorHAnsi"/>
          <w:sz w:val="22"/>
          <w:szCs w:val="22"/>
        </w:rPr>
        <w:t xml:space="preserve"> satisfies the functional and non-functional requirements defined earlier in the report. Since the project evolved from an early proof-of-concept into a fuller final MVP, testing was performed at different levels to confirm that individual modules, integrated workflows, full user scenarios, and quality attributes behaved correctly.</w:t>
      </w:r>
    </w:p>
    <w:p w14:paraId="17C7A0EC" w14:textId="77777777" w:rsidR="00B6226F" w:rsidRPr="00207697" w:rsidRDefault="00B6226F" w:rsidP="00B6226F">
      <w:pPr>
        <w:pStyle w:val="NormalWeb"/>
        <w:rPr>
          <w:rFonts w:asciiTheme="minorHAnsi" w:hAnsiTheme="minorHAnsi" w:cstheme="minorHAnsi"/>
          <w:sz w:val="22"/>
          <w:szCs w:val="22"/>
        </w:rPr>
      </w:pPr>
      <w:r w:rsidRPr="00207697">
        <w:rPr>
          <w:rFonts w:asciiTheme="minorHAnsi" w:hAnsiTheme="minorHAnsi" w:cstheme="minorHAnsi"/>
          <w:sz w:val="22"/>
          <w:szCs w:val="22"/>
        </w:rPr>
        <w:t>The testing process covered the following levels:</w:t>
      </w:r>
    </w:p>
    <w:p w14:paraId="6075472A" w14:textId="77777777" w:rsidR="00B6226F" w:rsidRPr="00207697" w:rsidRDefault="00B6226F" w:rsidP="00B6226F">
      <w:pPr>
        <w:numPr>
          <w:ilvl w:val="0"/>
          <w:numId w:val="17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Unit / component testing:</w:t>
      </w:r>
      <w:r w:rsidRPr="00207697">
        <w:rPr>
          <w:rFonts w:asciiTheme="minorHAnsi" w:hAnsiTheme="minorHAnsi" w:cstheme="minorHAnsi"/>
          <w:sz w:val="22"/>
          <w:szCs w:val="22"/>
        </w:rPr>
        <w:t xml:space="preserve"> verifying individual services, validation logic, and code correctness. </w:t>
      </w:r>
    </w:p>
    <w:p w14:paraId="0E37F066" w14:textId="77777777" w:rsidR="00B6226F" w:rsidRPr="00207697" w:rsidRDefault="00B6226F" w:rsidP="00B6226F">
      <w:pPr>
        <w:numPr>
          <w:ilvl w:val="0"/>
          <w:numId w:val="17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Integration testing:</w:t>
      </w:r>
      <w:r w:rsidRPr="00207697">
        <w:rPr>
          <w:rFonts w:asciiTheme="minorHAnsi" w:hAnsiTheme="minorHAnsi" w:cstheme="minorHAnsi"/>
          <w:sz w:val="22"/>
          <w:szCs w:val="22"/>
        </w:rPr>
        <w:t xml:space="preserve"> verifying interaction between screens, services, repositories, Firebase services, Cloud Functions, and external APIs. </w:t>
      </w:r>
    </w:p>
    <w:p w14:paraId="130E403D" w14:textId="77777777" w:rsidR="00B6226F" w:rsidRPr="00207697" w:rsidRDefault="00B6226F" w:rsidP="00B6226F">
      <w:pPr>
        <w:numPr>
          <w:ilvl w:val="0"/>
          <w:numId w:val="17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System testing:</w:t>
      </w:r>
      <w:r w:rsidRPr="00207697">
        <w:rPr>
          <w:rFonts w:asciiTheme="minorHAnsi" w:hAnsiTheme="minorHAnsi" w:cstheme="minorHAnsi"/>
          <w:sz w:val="22"/>
          <w:szCs w:val="22"/>
        </w:rPr>
        <w:t xml:space="preserve"> verifying complete end-to-end workflows for users, organization accounts, and administrators. </w:t>
      </w:r>
    </w:p>
    <w:p w14:paraId="24C32D11" w14:textId="77777777" w:rsidR="00B6226F" w:rsidRPr="00207697" w:rsidRDefault="00B6226F" w:rsidP="00B6226F">
      <w:pPr>
        <w:numPr>
          <w:ilvl w:val="0"/>
          <w:numId w:val="17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Acceptance testing:</w:t>
      </w:r>
      <w:r w:rsidRPr="00207697">
        <w:rPr>
          <w:rFonts w:asciiTheme="minorHAnsi" w:hAnsiTheme="minorHAnsi" w:cstheme="minorHAnsi"/>
          <w:sz w:val="22"/>
          <w:szCs w:val="22"/>
        </w:rPr>
        <w:t xml:space="preserve"> checking whether the implemented solution satisfies the project objectives from the stakeholder perspective. </w:t>
      </w:r>
    </w:p>
    <w:p w14:paraId="6EA4B4E6" w14:textId="77777777" w:rsidR="00B6226F" w:rsidRPr="00207697" w:rsidRDefault="00B6226F" w:rsidP="00B6226F">
      <w:pPr>
        <w:numPr>
          <w:ilvl w:val="0"/>
          <w:numId w:val="177"/>
        </w:numPr>
        <w:spacing w:before="100" w:beforeAutospacing="1" w:after="100" w:afterAutospacing="1"/>
        <w:rPr>
          <w:rFonts w:asciiTheme="minorHAnsi" w:hAnsiTheme="minorHAnsi" w:cstheme="minorHAnsi"/>
          <w:sz w:val="22"/>
          <w:szCs w:val="22"/>
        </w:rPr>
      </w:pPr>
      <w:r w:rsidRPr="00207697">
        <w:rPr>
          <w:rStyle w:val="Strong"/>
          <w:rFonts w:asciiTheme="minorHAnsi" w:hAnsiTheme="minorHAnsi" w:cstheme="minorHAnsi"/>
          <w:sz w:val="22"/>
          <w:szCs w:val="22"/>
        </w:rPr>
        <w:t>Non-functional testing:</w:t>
      </w:r>
      <w:r w:rsidRPr="00207697">
        <w:rPr>
          <w:rFonts w:asciiTheme="minorHAnsi" w:hAnsiTheme="minorHAnsi" w:cstheme="minorHAnsi"/>
          <w:sz w:val="22"/>
          <w:szCs w:val="22"/>
        </w:rPr>
        <w:t xml:space="preserve"> evaluating performance, reliability, security, privacy, usability, maintainability, portability, and scalability. </w:t>
      </w:r>
    </w:p>
    <w:p w14:paraId="3D4CE07D" w14:textId="363EA3BC" w:rsidR="002050A1" w:rsidRPr="00207697" w:rsidRDefault="00B6226F" w:rsidP="00B6226F">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main testing evidence included manual workflow testing, TypeScript type checking, ESLint validation, Firebase emulator testing, backend trust tests, UI screenshots, and test case specifications. Detailed functional test cases are provided in </w:t>
      </w:r>
      <w:r w:rsidRPr="00207697">
        <w:rPr>
          <w:rStyle w:val="Strong"/>
          <w:rFonts w:asciiTheme="minorHAnsi" w:hAnsiTheme="minorHAnsi" w:cstheme="minorHAnsi"/>
          <w:sz w:val="22"/>
          <w:szCs w:val="22"/>
        </w:rPr>
        <w:t>Appendix B – Test Cases Specification</w:t>
      </w:r>
      <w:r w:rsidRPr="00207697">
        <w:rPr>
          <w:rFonts w:asciiTheme="minorHAnsi" w:hAnsiTheme="minorHAnsi" w:cstheme="minorHAnsi"/>
          <w:sz w:val="22"/>
          <w:szCs w:val="22"/>
        </w:rPr>
        <w:t>.</w:t>
      </w:r>
    </w:p>
    <w:p w14:paraId="33B1B9F0" w14:textId="483610CA" w:rsidR="00F14566" w:rsidRPr="00207697" w:rsidRDefault="00F61068" w:rsidP="00F14566">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27" w:name="_Toc127833569"/>
      <w:bookmarkStart w:id="628" w:name="_Toc127833715"/>
      <w:bookmarkStart w:id="629" w:name="_Toc127850504"/>
      <w:bookmarkStart w:id="630" w:name="_Toc127856009"/>
      <w:bookmarkStart w:id="631" w:name="_Toc127856158"/>
      <w:bookmarkStart w:id="632" w:name="_Toc127856305"/>
      <w:bookmarkStart w:id="633" w:name="_Toc146232899"/>
      <w:bookmarkEnd w:id="627"/>
      <w:bookmarkEnd w:id="628"/>
      <w:bookmarkEnd w:id="629"/>
      <w:bookmarkEnd w:id="630"/>
      <w:bookmarkEnd w:id="631"/>
      <w:bookmarkEnd w:id="632"/>
      <w:r w:rsidRPr="00207697">
        <w:rPr>
          <w:rFonts w:asciiTheme="minorHAnsi" w:hAnsiTheme="minorHAnsi" w:cstheme="minorHAnsi"/>
          <w:color w:val="365F91" w:themeColor="accent1" w:themeShade="BF"/>
          <w:sz w:val="22"/>
          <w:szCs w:val="22"/>
        </w:rPr>
        <w:t>Functional testing</w:t>
      </w:r>
      <w:bookmarkEnd w:id="633"/>
    </w:p>
    <w:p w14:paraId="2786D06A" w14:textId="77777777" w:rsidR="00042D7A" w:rsidRPr="00207697" w:rsidRDefault="00042D7A" w:rsidP="00042D7A">
      <w:pPr>
        <w:rPr>
          <w:rFonts w:asciiTheme="minorHAnsi" w:hAnsiTheme="minorHAnsi" w:cstheme="minorHAnsi"/>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7E89CE4E" w14:textId="77777777" w:rsidR="003A4727" w:rsidRPr="00207697" w:rsidRDefault="003A4727" w:rsidP="003A4727">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Break this section into multiple subsections to test every use case.</w:t>
      </w:r>
    </w:p>
    <w:p w14:paraId="39102603" w14:textId="128539F7" w:rsidR="00CB4FA0" w:rsidRPr="00207697" w:rsidRDefault="00094B31" w:rsidP="00A6267C">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Testing should be</w:t>
      </w:r>
      <w:r w:rsidR="00795257" w:rsidRPr="00207697">
        <w:rPr>
          <w:rFonts w:asciiTheme="minorHAnsi" w:hAnsiTheme="minorHAnsi" w:cstheme="minorHAnsi"/>
          <w:sz w:val="22"/>
          <w:szCs w:val="22"/>
        </w:rPr>
        <w:t xml:space="preserve"> done</w:t>
      </w:r>
      <w:r w:rsidRPr="00207697">
        <w:rPr>
          <w:rFonts w:asciiTheme="minorHAnsi" w:hAnsiTheme="minorHAnsi" w:cstheme="minorHAnsi"/>
          <w:sz w:val="22"/>
          <w:szCs w:val="22"/>
        </w:rPr>
        <w:t xml:space="preserve"> for different levels i</w:t>
      </w:r>
      <w:r w:rsidR="00992210" w:rsidRPr="00207697">
        <w:rPr>
          <w:rFonts w:asciiTheme="minorHAnsi" w:hAnsiTheme="minorHAnsi" w:cstheme="minorHAnsi"/>
          <w:sz w:val="22"/>
          <w:szCs w:val="22"/>
        </w:rPr>
        <w:t>nclud</w:t>
      </w:r>
      <w:r w:rsidRPr="00207697">
        <w:rPr>
          <w:rFonts w:asciiTheme="minorHAnsi" w:hAnsiTheme="minorHAnsi" w:cstheme="minorHAnsi"/>
          <w:sz w:val="22"/>
          <w:szCs w:val="22"/>
        </w:rPr>
        <w:t>ing</w:t>
      </w:r>
      <w:r w:rsidR="00992210" w:rsidRPr="00207697">
        <w:rPr>
          <w:rFonts w:asciiTheme="minorHAnsi" w:hAnsiTheme="minorHAnsi" w:cstheme="minorHAnsi"/>
          <w:sz w:val="22"/>
          <w:szCs w:val="22"/>
        </w:rPr>
        <w:t xml:space="preserve"> at least </w:t>
      </w:r>
      <w:r w:rsidR="00992210" w:rsidRPr="00207697">
        <w:rPr>
          <w:rFonts w:asciiTheme="minorHAnsi" w:hAnsiTheme="minorHAnsi" w:cstheme="minorHAnsi"/>
          <w:b/>
          <w:bCs/>
          <w:sz w:val="22"/>
          <w:szCs w:val="22"/>
        </w:rPr>
        <w:t>U</w:t>
      </w:r>
      <w:r w:rsidR="00CB4FA0" w:rsidRPr="00207697">
        <w:rPr>
          <w:rFonts w:asciiTheme="minorHAnsi" w:hAnsiTheme="minorHAnsi" w:cstheme="minorHAnsi"/>
          <w:b/>
          <w:bCs/>
          <w:sz w:val="22"/>
          <w:szCs w:val="22"/>
        </w:rPr>
        <w:t>nit Testing</w:t>
      </w:r>
      <w:r w:rsidR="00795257" w:rsidRPr="00207697">
        <w:rPr>
          <w:rFonts w:asciiTheme="minorHAnsi" w:hAnsiTheme="minorHAnsi" w:cstheme="minorHAnsi"/>
          <w:b/>
          <w:bCs/>
          <w:sz w:val="22"/>
          <w:szCs w:val="22"/>
        </w:rPr>
        <w:t xml:space="preserve"> (a.k.a., component testing),</w:t>
      </w:r>
      <w:r w:rsidR="00992210" w:rsidRPr="00207697">
        <w:rPr>
          <w:rFonts w:asciiTheme="minorHAnsi" w:hAnsiTheme="minorHAnsi" w:cstheme="minorHAnsi"/>
          <w:sz w:val="22"/>
          <w:szCs w:val="22"/>
        </w:rPr>
        <w:t xml:space="preserve"> </w:t>
      </w:r>
      <w:r w:rsidR="00BD444E" w:rsidRPr="00207697">
        <w:rPr>
          <w:rFonts w:asciiTheme="minorHAnsi" w:hAnsiTheme="minorHAnsi" w:cstheme="minorHAnsi"/>
          <w:b/>
          <w:bCs/>
          <w:sz w:val="22"/>
          <w:szCs w:val="22"/>
        </w:rPr>
        <w:t>Integration Testing</w:t>
      </w:r>
      <w:r w:rsidR="00795257" w:rsidRPr="00207697">
        <w:rPr>
          <w:rFonts w:asciiTheme="minorHAnsi" w:hAnsiTheme="minorHAnsi" w:cstheme="minorHAnsi"/>
          <w:b/>
          <w:bCs/>
          <w:sz w:val="22"/>
          <w:szCs w:val="22"/>
        </w:rPr>
        <w:t>, System Testing, and Acceptance Testing</w:t>
      </w:r>
      <w:r w:rsidR="005E0657" w:rsidRPr="00207697">
        <w:rPr>
          <w:rFonts w:asciiTheme="minorHAnsi" w:hAnsiTheme="minorHAnsi" w:cstheme="minorHAnsi"/>
          <w:sz w:val="22"/>
          <w:szCs w:val="22"/>
        </w:rPr>
        <w:t xml:space="preserve"> </w:t>
      </w:r>
      <w:r w:rsidR="00596061" w:rsidRPr="00207697">
        <w:rPr>
          <w:rFonts w:asciiTheme="minorHAnsi" w:hAnsiTheme="minorHAnsi" w:cstheme="minorHAnsi"/>
          <w:sz w:val="22"/>
          <w:szCs w:val="22"/>
        </w:rPr>
        <w:t xml:space="preserve">to </w:t>
      </w:r>
      <w:r w:rsidR="00795257" w:rsidRPr="00207697">
        <w:rPr>
          <w:rFonts w:asciiTheme="minorHAnsi" w:hAnsiTheme="minorHAnsi" w:cstheme="minorHAnsi"/>
          <w:sz w:val="22"/>
          <w:szCs w:val="22"/>
        </w:rPr>
        <w:t xml:space="preserve">verify </w:t>
      </w:r>
      <w:r w:rsidR="00596061" w:rsidRPr="00207697">
        <w:rPr>
          <w:rFonts w:asciiTheme="minorHAnsi" w:hAnsiTheme="minorHAnsi" w:cstheme="minorHAnsi"/>
          <w:sz w:val="22"/>
          <w:szCs w:val="22"/>
        </w:rPr>
        <w:t xml:space="preserve">the correct delivery of the desired use cases documented in Section </w:t>
      </w:r>
      <w:r w:rsidR="00596061" w:rsidRPr="00207697">
        <w:rPr>
          <w:rFonts w:asciiTheme="minorHAnsi" w:hAnsiTheme="minorHAnsi" w:cstheme="minorHAnsi"/>
          <w:sz w:val="22"/>
          <w:szCs w:val="22"/>
        </w:rPr>
        <w:fldChar w:fldCharType="begin"/>
      </w:r>
      <w:r w:rsidR="00596061" w:rsidRPr="00207697">
        <w:rPr>
          <w:rFonts w:asciiTheme="minorHAnsi" w:hAnsiTheme="minorHAnsi" w:cstheme="minorHAnsi"/>
          <w:sz w:val="22"/>
          <w:szCs w:val="22"/>
        </w:rPr>
        <w:instrText xml:space="preserve"> REF _Ref127832842 \r \h </w:instrText>
      </w:r>
      <w:r w:rsidR="00596061" w:rsidRPr="00207697">
        <w:rPr>
          <w:rFonts w:asciiTheme="minorHAnsi" w:hAnsiTheme="minorHAnsi" w:cstheme="minorHAnsi"/>
          <w:sz w:val="22"/>
          <w:szCs w:val="22"/>
        </w:rPr>
      </w:r>
      <w:r w:rsidR="00862A97" w:rsidRPr="00207697">
        <w:rPr>
          <w:rFonts w:asciiTheme="minorHAnsi" w:hAnsiTheme="minorHAnsi" w:cstheme="minorHAnsi"/>
          <w:sz w:val="22"/>
          <w:szCs w:val="22"/>
        </w:rPr>
        <w:instrText xml:space="preserve"> \* MERGEFORMAT </w:instrText>
      </w:r>
      <w:r w:rsidR="00596061" w:rsidRPr="00207697">
        <w:rPr>
          <w:rFonts w:asciiTheme="minorHAnsi" w:hAnsiTheme="minorHAnsi" w:cstheme="minorHAnsi"/>
          <w:sz w:val="22"/>
          <w:szCs w:val="22"/>
        </w:rPr>
        <w:fldChar w:fldCharType="separate"/>
      </w:r>
      <w:r w:rsidR="00C46D1B" w:rsidRPr="00207697">
        <w:rPr>
          <w:rFonts w:asciiTheme="minorHAnsi" w:hAnsiTheme="minorHAnsi" w:cstheme="minorHAnsi"/>
          <w:sz w:val="22"/>
          <w:szCs w:val="22"/>
          <w:cs/>
        </w:rPr>
        <w:t>‎</w:t>
      </w:r>
      <w:r w:rsidR="00C46D1B" w:rsidRPr="00207697">
        <w:rPr>
          <w:rFonts w:asciiTheme="minorHAnsi" w:hAnsiTheme="minorHAnsi" w:cstheme="minorHAnsi"/>
          <w:sz w:val="22"/>
          <w:szCs w:val="22"/>
        </w:rPr>
        <w:t>3.1</w:t>
      </w:r>
      <w:r w:rsidR="00596061" w:rsidRPr="00207697">
        <w:rPr>
          <w:rFonts w:asciiTheme="minorHAnsi" w:hAnsiTheme="minorHAnsi" w:cstheme="minorHAnsi"/>
          <w:sz w:val="22"/>
          <w:szCs w:val="22"/>
        </w:rPr>
        <w:fldChar w:fldCharType="end"/>
      </w:r>
      <w:r w:rsidR="00596061" w:rsidRPr="00207697">
        <w:rPr>
          <w:rFonts w:asciiTheme="minorHAnsi" w:hAnsiTheme="minorHAnsi" w:cstheme="minorHAnsi"/>
          <w:sz w:val="22"/>
          <w:szCs w:val="22"/>
        </w:rPr>
        <w:t>.</w:t>
      </w:r>
    </w:p>
    <w:p w14:paraId="789C86D9" w14:textId="5995CDC1" w:rsidR="00042D7A" w:rsidRPr="00207697" w:rsidRDefault="00042D7A"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Describe in detail the tests you have run to verify that your </w:t>
      </w:r>
      <w:r w:rsidR="0007175B" w:rsidRPr="00207697">
        <w:rPr>
          <w:rFonts w:asciiTheme="minorHAnsi" w:hAnsiTheme="minorHAnsi" w:cstheme="minorHAnsi"/>
          <w:sz w:val="22"/>
          <w:szCs w:val="22"/>
        </w:rPr>
        <w:t>solution</w:t>
      </w:r>
      <w:r w:rsidRPr="00207697">
        <w:rPr>
          <w:rFonts w:asciiTheme="minorHAnsi" w:hAnsiTheme="minorHAnsi" w:cstheme="minorHAnsi"/>
          <w:sz w:val="22"/>
          <w:szCs w:val="22"/>
        </w:rPr>
        <w:t xml:space="preserve"> satisfies the functional requirements of your project. </w:t>
      </w:r>
      <w:r w:rsidR="008F3733" w:rsidRPr="00207697">
        <w:rPr>
          <w:rFonts w:asciiTheme="minorHAnsi" w:hAnsiTheme="minorHAnsi" w:cstheme="minorHAnsi"/>
          <w:sz w:val="22"/>
          <w:szCs w:val="22"/>
        </w:rPr>
        <w:t>For example, for each use case</w:t>
      </w:r>
      <w:r w:rsidR="00795257" w:rsidRPr="00207697">
        <w:rPr>
          <w:rFonts w:asciiTheme="minorHAnsi" w:hAnsiTheme="minorHAnsi" w:cstheme="minorHAnsi"/>
          <w:sz w:val="22"/>
          <w:szCs w:val="22"/>
        </w:rPr>
        <w:t>,</w:t>
      </w:r>
      <w:r w:rsidR="008F3733" w:rsidRPr="00207697">
        <w:rPr>
          <w:rFonts w:asciiTheme="minorHAnsi" w:hAnsiTheme="minorHAnsi" w:cstheme="minorHAnsi"/>
          <w:sz w:val="22"/>
          <w:szCs w:val="22"/>
        </w:rPr>
        <w:t xml:space="preserve"> you should </w:t>
      </w:r>
      <w:r w:rsidRPr="00207697">
        <w:rPr>
          <w:rFonts w:asciiTheme="minorHAnsi" w:hAnsiTheme="minorHAnsi" w:cstheme="minorHAnsi"/>
          <w:sz w:val="22"/>
          <w:szCs w:val="22"/>
        </w:rPr>
        <w:t>write test case</w:t>
      </w:r>
      <w:r w:rsidR="00EC282F" w:rsidRPr="00207697">
        <w:rPr>
          <w:rFonts w:asciiTheme="minorHAnsi" w:hAnsiTheme="minorHAnsi" w:cstheme="minorHAnsi"/>
          <w:sz w:val="22"/>
          <w:szCs w:val="22"/>
        </w:rPr>
        <w:t>(s)</w:t>
      </w:r>
      <w:r w:rsidR="005A3FF3" w:rsidRPr="00207697">
        <w:rPr>
          <w:rFonts w:asciiTheme="minorHAnsi" w:hAnsiTheme="minorHAnsi" w:cstheme="minorHAnsi"/>
          <w:sz w:val="22"/>
          <w:szCs w:val="22"/>
        </w:rPr>
        <w:t xml:space="preserve"> including the expected and actual results</w:t>
      </w:r>
      <w:r w:rsidRPr="00207697">
        <w:rPr>
          <w:rFonts w:asciiTheme="minorHAnsi" w:hAnsiTheme="minorHAnsi" w:cstheme="minorHAnsi"/>
          <w:sz w:val="22"/>
          <w:szCs w:val="22"/>
        </w:rPr>
        <w:t xml:space="preserve">, run </w:t>
      </w:r>
      <w:r w:rsidR="00EC282F" w:rsidRPr="00207697">
        <w:rPr>
          <w:rFonts w:asciiTheme="minorHAnsi" w:hAnsiTheme="minorHAnsi" w:cstheme="minorHAnsi"/>
          <w:sz w:val="22"/>
          <w:szCs w:val="22"/>
        </w:rPr>
        <w:t>them</w:t>
      </w:r>
      <w:r w:rsidRPr="00207697">
        <w:rPr>
          <w:rFonts w:asciiTheme="minorHAnsi" w:hAnsiTheme="minorHAnsi" w:cstheme="minorHAnsi"/>
          <w:sz w:val="22"/>
          <w:szCs w:val="22"/>
        </w:rPr>
        <w:t xml:space="preserve"> and report the testing results</w:t>
      </w:r>
      <w:r w:rsidR="00E507FA" w:rsidRPr="00207697">
        <w:rPr>
          <w:rFonts w:asciiTheme="minorHAnsi" w:hAnsiTheme="minorHAnsi" w:cstheme="minorHAnsi"/>
          <w:sz w:val="22"/>
          <w:szCs w:val="22"/>
        </w:rPr>
        <w:t>. T</w:t>
      </w:r>
      <w:r w:rsidRPr="00207697">
        <w:rPr>
          <w:rFonts w:asciiTheme="minorHAnsi" w:hAnsiTheme="minorHAnsi" w:cstheme="minorHAnsi"/>
          <w:sz w:val="22"/>
          <w:szCs w:val="22"/>
        </w:rPr>
        <w:t>he test cases</w:t>
      </w:r>
      <w:r w:rsidR="006C6F2F" w:rsidRPr="00207697">
        <w:rPr>
          <w:rFonts w:asciiTheme="minorHAnsi" w:hAnsiTheme="minorHAnsi" w:cstheme="minorHAnsi"/>
          <w:sz w:val="22"/>
          <w:szCs w:val="22"/>
        </w:rPr>
        <w:t xml:space="preserve"> </w:t>
      </w:r>
      <w:r w:rsidR="00351975" w:rsidRPr="00207697">
        <w:rPr>
          <w:rFonts w:asciiTheme="minorHAnsi" w:hAnsiTheme="minorHAnsi" w:cstheme="minorHAnsi"/>
          <w:sz w:val="22"/>
          <w:szCs w:val="22"/>
        </w:rPr>
        <w:t>should</w:t>
      </w:r>
      <w:r w:rsidR="006C6F2F" w:rsidRPr="00207697">
        <w:rPr>
          <w:rFonts w:asciiTheme="minorHAnsi" w:hAnsiTheme="minorHAnsi" w:cstheme="minorHAnsi"/>
          <w:sz w:val="22"/>
          <w:szCs w:val="22"/>
        </w:rPr>
        <w:t xml:space="preserve"> be</w:t>
      </w:r>
      <w:r w:rsidRPr="00207697">
        <w:rPr>
          <w:rFonts w:asciiTheme="minorHAnsi" w:hAnsiTheme="minorHAnsi" w:cstheme="minorHAnsi"/>
          <w:sz w:val="22"/>
          <w:szCs w:val="22"/>
        </w:rPr>
        <w:t xml:space="preserve"> added </w:t>
      </w:r>
      <w:r w:rsidR="00EC282F" w:rsidRPr="00207697">
        <w:rPr>
          <w:rFonts w:asciiTheme="minorHAnsi" w:hAnsiTheme="minorHAnsi" w:cstheme="minorHAnsi"/>
          <w:sz w:val="22"/>
          <w:szCs w:val="22"/>
        </w:rPr>
        <w:t xml:space="preserve">to </w:t>
      </w:r>
      <w:r w:rsidR="00D17B06" w:rsidRPr="00207697">
        <w:rPr>
          <w:rFonts w:asciiTheme="minorHAnsi" w:hAnsiTheme="minorHAnsi" w:cstheme="minorHAnsi"/>
          <w:i/>
          <w:iCs/>
          <w:sz w:val="22"/>
          <w:szCs w:val="22"/>
        </w:rPr>
        <w:t>Appendix B - Test cases specification</w:t>
      </w:r>
      <w:r w:rsidRPr="00207697">
        <w:rPr>
          <w:rFonts w:asciiTheme="minorHAnsi" w:hAnsiTheme="minorHAnsi" w:cstheme="minorHAnsi"/>
          <w:sz w:val="22"/>
          <w:szCs w:val="22"/>
        </w:rPr>
        <w:t xml:space="preserve">. Functional testing will allow you to find </w:t>
      </w:r>
      <w:r w:rsidR="006C6F2F" w:rsidRPr="00207697">
        <w:rPr>
          <w:rFonts w:asciiTheme="minorHAnsi" w:hAnsiTheme="minorHAnsi" w:cstheme="minorHAnsi"/>
          <w:sz w:val="22"/>
          <w:szCs w:val="22"/>
        </w:rPr>
        <w:t>errors</w:t>
      </w:r>
      <w:r w:rsidR="00353087" w:rsidRPr="00207697">
        <w:rPr>
          <w:rFonts w:asciiTheme="minorHAnsi" w:hAnsiTheme="minorHAnsi" w:cstheme="minorHAnsi"/>
          <w:sz w:val="22"/>
          <w:szCs w:val="22"/>
        </w:rPr>
        <w:t xml:space="preserve"> and </w:t>
      </w:r>
      <w:r w:rsidRPr="00207697">
        <w:rPr>
          <w:rFonts w:asciiTheme="minorHAnsi" w:hAnsiTheme="minorHAnsi" w:cstheme="minorHAnsi"/>
          <w:sz w:val="22"/>
          <w:szCs w:val="22"/>
        </w:rPr>
        <w:t>defects</w:t>
      </w:r>
      <w:r w:rsidR="00795257" w:rsidRPr="00207697">
        <w:rPr>
          <w:rFonts w:asciiTheme="minorHAnsi" w:hAnsiTheme="minorHAnsi" w:cstheme="minorHAnsi"/>
          <w:sz w:val="22"/>
          <w:szCs w:val="22"/>
        </w:rPr>
        <w:t>,</w:t>
      </w:r>
      <w:r w:rsidRPr="00207697">
        <w:rPr>
          <w:rFonts w:asciiTheme="minorHAnsi" w:hAnsiTheme="minorHAnsi" w:cstheme="minorHAnsi"/>
          <w:sz w:val="22"/>
          <w:szCs w:val="22"/>
        </w:rPr>
        <w:t xml:space="preserve"> then fix them </w:t>
      </w:r>
      <w:r w:rsidR="00EE5045" w:rsidRPr="00207697">
        <w:rPr>
          <w:rFonts w:asciiTheme="minorHAnsi" w:hAnsiTheme="minorHAnsi" w:cstheme="minorHAnsi"/>
          <w:sz w:val="22"/>
          <w:szCs w:val="22"/>
        </w:rPr>
        <w:t>and</w:t>
      </w:r>
      <w:r w:rsidRPr="00207697">
        <w:rPr>
          <w:rFonts w:asciiTheme="minorHAnsi" w:hAnsiTheme="minorHAnsi" w:cstheme="minorHAnsi"/>
          <w:sz w:val="22"/>
          <w:szCs w:val="22"/>
        </w:rPr>
        <w:t xml:space="preserve"> identify possible improvements.</w:t>
      </w:r>
      <w:r w:rsidR="008F3733" w:rsidRPr="00207697">
        <w:rPr>
          <w:rFonts w:asciiTheme="minorHAnsi" w:hAnsiTheme="minorHAnsi" w:cstheme="minorHAnsi"/>
          <w:sz w:val="22"/>
          <w:szCs w:val="22"/>
        </w:rPr>
        <w:t xml:space="preserve">  You need to have a comprehensive set of tests that </w:t>
      </w:r>
      <w:r w:rsidR="000174C7" w:rsidRPr="00207697">
        <w:rPr>
          <w:rFonts w:asciiTheme="minorHAnsi" w:hAnsiTheme="minorHAnsi" w:cstheme="minorHAnsi"/>
          <w:sz w:val="22"/>
          <w:szCs w:val="22"/>
        </w:rPr>
        <w:t>verify</w:t>
      </w:r>
      <w:r w:rsidR="008F3733" w:rsidRPr="00207697">
        <w:rPr>
          <w:rFonts w:asciiTheme="minorHAnsi" w:hAnsiTheme="minorHAnsi" w:cstheme="minorHAnsi"/>
          <w:sz w:val="22"/>
          <w:szCs w:val="22"/>
        </w:rPr>
        <w:t xml:space="preserve"> </w:t>
      </w:r>
      <w:r w:rsidR="00795257" w:rsidRPr="00207697">
        <w:rPr>
          <w:rFonts w:asciiTheme="minorHAnsi" w:hAnsiTheme="minorHAnsi" w:cstheme="minorHAnsi"/>
          <w:sz w:val="22"/>
          <w:szCs w:val="22"/>
        </w:rPr>
        <w:t xml:space="preserve">the </w:t>
      </w:r>
      <w:r w:rsidR="008F3733" w:rsidRPr="00207697">
        <w:rPr>
          <w:rFonts w:asciiTheme="minorHAnsi" w:hAnsiTheme="minorHAnsi" w:cstheme="minorHAnsi"/>
          <w:sz w:val="22"/>
          <w:szCs w:val="22"/>
        </w:rPr>
        <w:t xml:space="preserve">correct functionality of every </w:t>
      </w:r>
      <w:r w:rsidR="004A5F64" w:rsidRPr="00207697">
        <w:rPr>
          <w:rFonts w:asciiTheme="minorHAnsi" w:hAnsiTheme="minorHAnsi" w:cstheme="minorHAnsi"/>
          <w:sz w:val="22"/>
          <w:szCs w:val="22"/>
        </w:rPr>
        <w:t>use case</w:t>
      </w:r>
      <w:r w:rsidR="002C06E7" w:rsidRPr="00207697">
        <w:rPr>
          <w:rFonts w:asciiTheme="minorHAnsi" w:hAnsiTheme="minorHAnsi" w:cstheme="minorHAnsi"/>
          <w:sz w:val="22"/>
          <w:szCs w:val="22"/>
        </w:rPr>
        <w:t xml:space="preserve"> </w:t>
      </w:r>
      <w:r w:rsidR="008F3733" w:rsidRPr="00207697">
        <w:rPr>
          <w:rFonts w:asciiTheme="minorHAnsi" w:hAnsiTheme="minorHAnsi" w:cstheme="minorHAnsi"/>
          <w:sz w:val="22"/>
          <w:szCs w:val="22"/>
        </w:rPr>
        <w:t>of your system.</w:t>
      </w:r>
    </w:p>
    <w:p w14:paraId="3DACDAE9" w14:textId="7FC42487" w:rsidR="007A0E7A" w:rsidRPr="00207697" w:rsidRDefault="00042D7A" w:rsidP="00677A59">
      <w:pPr>
        <w:pStyle w:val="ListParagraph"/>
        <w:numPr>
          <w:ilvl w:val="0"/>
          <w:numId w:val="4"/>
        </w:numPr>
        <w:autoSpaceDE w:val="0"/>
        <w:autoSpaceDN w:val="0"/>
        <w:adjustRightInd w:val="0"/>
        <w:spacing w:before="120"/>
        <w:jc w:val="both"/>
        <w:rPr>
          <w:rFonts w:asciiTheme="minorHAnsi" w:hAnsiTheme="minorHAnsi" w:cstheme="minorHAnsi"/>
          <w:sz w:val="22"/>
          <w:szCs w:val="22"/>
        </w:rPr>
      </w:pPr>
      <w:r w:rsidRPr="00207697">
        <w:rPr>
          <w:rFonts w:asciiTheme="minorHAnsi" w:hAnsiTheme="minorHAnsi" w:cstheme="minorHAnsi"/>
          <w:sz w:val="22"/>
          <w:szCs w:val="22"/>
        </w:rPr>
        <w:lastRenderedPageBreak/>
        <w:t xml:space="preserve">You should </w:t>
      </w:r>
      <w:r w:rsidRPr="00207697">
        <w:rPr>
          <w:rFonts w:asciiTheme="minorHAnsi" w:hAnsiTheme="minorHAnsi" w:cstheme="minorHAnsi"/>
          <w:b/>
          <w:bCs/>
          <w:sz w:val="22"/>
          <w:szCs w:val="22"/>
        </w:rPr>
        <w:t>present the test results</w:t>
      </w:r>
      <w:r w:rsidRPr="00207697">
        <w:rPr>
          <w:rFonts w:asciiTheme="minorHAnsi" w:hAnsiTheme="minorHAnsi" w:cstheme="minorHAnsi"/>
          <w:sz w:val="22"/>
          <w:szCs w:val="22"/>
        </w:rPr>
        <w:t xml:space="preserve">, with </w:t>
      </w:r>
      <w:r w:rsidR="00795257" w:rsidRPr="00207697">
        <w:rPr>
          <w:rFonts w:asciiTheme="minorHAnsi" w:hAnsiTheme="minorHAnsi" w:cstheme="minorHAnsi"/>
          <w:sz w:val="22"/>
          <w:szCs w:val="22"/>
        </w:rPr>
        <w:t xml:space="preserve">the </w:t>
      </w:r>
      <w:r w:rsidRPr="00207697">
        <w:rPr>
          <w:rFonts w:asciiTheme="minorHAnsi" w:hAnsiTheme="minorHAnsi" w:cstheme="minorHAnsi"/>
          <w:sz w:val="22"/>
          <w:szCs w:val="22"/>
        </w:rPr>
        <w:t>appropriate level of detail in addition to accuracy and completeness</w:t>
      </w:r>
      <w:r w:rsidRPr="00207697">
        <w:rPr>
          <w:rFonts w:asciiTheme="minorHAnsi" w:hAnsiTheme="minorHAnsi" w:cstheme="minorHAnsi"/>
          <w:b/>
          <w:bCs/>
          <w:sz w:val="22"/>
          <w:szCs w:val="22"/>
        </w:rPr>
        <w:t xml:space="preserve">, </w:t>
      </w:r>
      <w:r w:rsidRPr="00207697">
        <w:rPr>
          <w:rFonts w:asciiTheme="minorHAnsi" w:hAnsiTheme="minorHAnsi" w:cstheme="minorHAnsi"/>
          <w:sz w:val="22"/>
          <w:szCs w:val="22"/>
        </w:rPr>
        <w:t xml:space="preserve">using tables, graphs, diagrams, </w:t>
      </w:r>
      <w:r w:rsidRPr="00207697">
        <w:rPr>
          <w:rFonts w:asciiTheme="minorHAnsi" w:hAnsiTheme="minorHAnsi" w:cstheme="minorHAnsi"/>
          <w:color w:val="000000"/>
          <w:sz w:val="22"/>
          <w:szCs w:val="22"/>
        </w:rPr>
        <w:t>screenshots</w:t>
      </w:r>
      <w:r w:rsidR="00795257" w:rsidRPr="00207697">
        <w:rPr>
          <w:rFonts w:asciiTheme="minorHAnsi" w:hAnsiTheme="minorHAnsi" w:cstheme="minorHAnsi"/>
          <w:color w:val="000000"/>
          <w:sz w:val="22"/>
          <w:szCs w:val="22"/>
        </w:rPr>
        <w:t>,</w:t>
      </w:r>
      <w:r w:rsidRPr="00207697">
        <w:rPr>
          <w:rFonts w:asciiTheme="minorHAnsi" w:hAnsiTheme="minorHAnsi" w:cstheme="minorHAnsi"/>
          <w:color w:val="000000"/>
          <w:sz w:val="22"/>
          <w:szCs w:val="22"/>
        </w:rPr>
        <w:t xml:space="preserve"> </w:t>
      </w:r>
      <w:r w:rsidRPr="00207697">
        <w:rPr>
          <w:rFonts w:asciiTheme="minorHAnsi" w:hAnsiTheme="minorHAnsi" w:cstheme="minorHAnsi"/>
          <w:sz w:val="22"/>
          <w:szCs w:val="22"/>
        </w:rPr>
        <w:t xml:space="preserve">etc. </w:t>
      </w:r>
    </w:p>
    <w:p w14:paraId="48BE69F9" w14:textId="60C112BB" w:rsidR="00242640" w:rsidRPr="00207697" w:rsidRDefault="007A0E7A" w:rsidP="00677A59">
      <w:pPr>
        <w:pStyle w:val="ListParagraph"/>
        <w:numPr>
          <w:ilvl w:val="0"/>
          <w:numId w:val="4"/>
        </w:numPr>
        <w:autoSpaceDE w:val="0"/>
        <w:autoSpaceDN w:val="0"/>
        <w:adjustRightInd w:val="0"/>
        <w:spacing w:before="120"/>
        <w:jc w:val="both"/>
        <w:rPr>
          <w:rFonts w:asciiTheme="minorHAnsi" w:hAnsiTheme="minorHAnsi" w:cstheme="minorHAnsi"/>
          <w:sz w:val="22"/>
          <w:szCs w:val="22"/>
        </w:rPr>
      </w:pPr>
      <w:r w:rsidRPr="00207697">
        <w:rPr>
          <w:rFonts w:asciiTheme="minorHAnsi" w:hAnsiTheme="minorHAnsi" w:cstheme="minorHAnsi"/>
          <w:b/>
          <w:bCs/>
          <w:sz w:val="22"/>
          <w:szCs w:val="22"/>
        </w:rPr>
        <w:t>Discuss</w:t>
      </w:r>
      <w:r w:rsidR="00042D7A" w:rsidRPr="00207697">
        <w:rPr>
          <w:rFonts w:asciiTheme="minorHAnsi" w:hAnsiTheme="minorHAnsi" w:cstheme="minorHAnsi"/>
          <w:b/>
          <w:bCs/>
          <w:sz w:val="22"/>
          <w:szCs w:val="22"/>
        </w:rPr>
        <w:t xml:space="preserve"> </w:t>
      </w:r>
      <w:r w:rsidRPr="00207697">
        <w:rPr>
          <w:rFonts w:asciiTheme="minorHAnsi" w:hAnsiTheme="minorHAnsi" w:cstheme="minorHAnsi"/>
          <w:b/>
          <w:bCs/>
          <w:sz w:val="22"/>
          <w:szCs w:val="22"/>
        </w:rPr>
        <w:t>test</w:t>
      </w:r>
      <w:r w:rsidR="00042D7A" w:rsidRPr="00207697">
        <w:rPr>
          <w:rFonts w:asciiTheme="minorHAnsi" w:hAnsiTheme="minorHAnsi" w:cstheme="minorHAnsi"/>
          <w:b/>
          <w:bCs/>
          <w:sz w:val="22"/>
          <w:szCs w:val="22"/>
        </w:rPr>
        <w:t xml:space="preserve"> results</w:t>
      </w:r>
      <w:r w:rsidR="00042D7A" w:rsidRPr="00207697">
        <w:rPr>
          <w:rFonts w:asciiTheme="minorHAnsi" w:hAnsiTheme="minorHAnsi" w:cstheme="minorHAnsi"/>
          <w:sz w:val="22"/>
          <w:szCs w:val="22"/>
        </w:rPr>
        <w:t xml:space="preserve"> and explain whether the </w:t>
      </w:r>
      <w:r w:rsidR="00A05C7F" w:rsidRPr="00207697">
        <w:rPr>
          <w:rFonts w:asciiTheme="minorHAnsi" w:hAnsiTheme="minorHAnsi" w:cstheme="minorHAnsi"/>
          <w:sz w:val="22"/>
          <w:szCs w:val="22"/>
        </w:rPr>
        <w:t xml:space="preserve">implemented solution </w:t>
      </w:r>
      <w:r w:rsidR="00042D7A" w:rsidRPr="00207697">
        <w:rPr>
          <w:rFonts w:asciiTheme="minorHAnsi" w:hAnsiTheme="minorHAnsi" w:cstheme="minorHAnsi"/>
          <w:sz w:val="22"/>
          <w:szCs w:val="22"/>
        </w:rPr>
        <w:t xml:space="preserve">has </w:t>
      </w:r>
      <w:r w:rsidR="00795257" w:rsidRPr="00207697">
        <w:rPr>
          <w:rFonts w:asciiTheme="minorHAnsi" w:hAnsiTheme="minorHAnsi" w:cstheme="minorHAnsi"/>
          <w:sz w:val="22"/>
          <w:szCs w:val="22"/>
        </w:rPr>
        <w:t xml:space="preserve">satisfied </w:t>
      </w:r>
      <w:r w:rsidR="00042D7A" w:rsidRPr="00207697">
        <w:rPr>
          <w:rFonts w:asciiTheme="minorHAnsi" w:hAnsiTheme="minorHAnsi" w:cstheme="minorHAnsi"/>
          <w:sz w:val="22"/>
          <w:szCs w:val="22"/>
        </w:rPr>
        <w:t>the requirements. If not</w:t>
      </w:r>
      <w:r w:rsidR="00795257" w:rsidRPr="00207697">
        <w:rPr>
          <w:rFonts w:asciiTheme="minorHAnsi" w:hAnsiTheme="minorHAnsi" w:cstheme="minorHAnsi"/>
          <w:sz w:val="22"/>
          <w:szCs w:val="22"/>
        </w:rPr>
        <w:t>,</w:t>
      </w:r>
      <w:r w:rsidR="00042D7A" w:rsidRPr="00207697">
        <w:rPr>
          <w:rFonts w:asciiTheme="minorHAnsi" w:hAnsiTheme="minorHAnsi" w:cstheme="minorHAnsi"/>
          <w:sz w:val="22"/>
          <w:szCs w:val="22"/>
        </w:rPr>
        <w:t xml:space="preserve"> state what is lacking or still need</w:t>
      </w:r>
      <w:r w:rsidR="00795257" w:rsidRPr="00207697">
        <w:rPr>
          <w:rFonts w:asciiTheme="minorHAnsi" w:hAnsiTheme="minorHAnsi" w:cstheme="minorHAnsi"/>
          <w:sz w:val="22"/>
          <w:szCs w:val="22"/>
        </w:rPr>
        <w:t>s</w:t>
      </w:r>
      <w:r w:rsidR="00042D7A" w:rsidRPr="00207697">
        <w:rPr>
          <w:rFonts w:asciiTheme="minorHAnsi" w:hAnsiTheme="minorHAnsi" w:cstheme="minorHAnsi"/>
          <w:sz w:val="22"/>
          <w:szCs w:val="22"/>
        </w:rPr>
        <w:t xml:space="preserve"> </w:t>
      </w:r>
      <w:r w:rsidR="00A05C7F" w:rsidRPr="00207697">
        <w:rPr>
          <w:rFonts w:asciiTheme="minorHAnsi" w:hAnsiTheme="minorHAnsi" w:cstheme="minorHAnsi"/>
          <w:sz w:val="22"/>
          <w:szCs w:val="22"/>
        </w:rPr>
        <w:t>improvement,</w:t>
      </w:r>
      <w:r w:rsidR="00042D7A" w:rsidRPr="00207697">
        <w:rPr>
          <w:rFonts w:asciiTheme="minorHAnsi" w:hAnsiTheme="minorHAnsi" w:cstheme="minorHAnsi"/>
          <w:sz w:val="22"/>
          <w:szCs w:val="22"/>
        </w:rPr>
        <w:t xml:space="preserve"> then explain the reason for that.</w:t>
      </w:r>
      <w:r w:rsidR="006F347F" w:rsidRPr="00207697">
        <w:rPr>
          <w:rFonts w:asciiTheme="minorHAnsi" w:hAnsiTheme="minorHAnsi" w:cstheme="minorHAnsi"/>
          <w:sz w:val="22"/>
          <w:szCs w:val="22"/>
        </w:rPr>
        <w:t xml:space="preserve"> </w:t>
      </w:r>
    </w:p>
    <w:p w14:paraId="38AF597C" w14:textId="5F0BAC16" w:rsidR="00042D7A" w:rsidRPr="00207697" w:rsidRDefault="00042D7A" w:rsidP="005C0038">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/&gt;</w:t>
      </w:r>
    </w:p>
    <w:p w14:paraId="7FDA2E9C" w14:textId="77777777" w:rsidR="00B6226F" w:rsidRPr="00207697" w:rsidRDefault="00B6226F" w:rsidP="005C0038">
      <w:pPr>
        <w:autoSpaceDE w:val="0"/>
        <w:autoSpaceDN w:val="0"/>
        <w:adjustRightInd w:val="0"/>
        <w:jc w:val="both"/>
        <w:rPr>
          <w:rFonts w:asciiTheme="minorHAnsi" w:hAnsiTheme="minorHAnsi" w:cstheme="minorHAnsi"/>
          <w:sz w:val="22"/>
          <w:szCs w:val="22"/>
        </w:rPr>
      </w:pPr>
    </w:p>
    <w:p w14:paraId="3F7B7BDF" w14:textId="4353985A" w:rsidR="00B6226F" w:rsidRPr="00207697" w:rsidRDefault="00B6226F" w:rsidP="00AC4A52">
      <w:pPr>
        <w:spacing w:after="120"/>
        <w:rPr>
          <w:rFonts w:asciiTheme="minorHAnsi" w:hAnsiTheme="minorHAnsi" w:cstheme="minorHAnsi"/>
          <w:sz w:val="22"/>
          <w:szCs w:val="22"/>
        </w:rPr>
      </w:pPr>
      <w:r w:rsidRPr="00207697">
        <w:rPr>
          <w:rFonts w:asciiTheme="minorHAnsi" w:hAnsiTheme="minorHAnsi" w:cstheme="minorHAnsi"/>
          <w:sz w:val="22"/>
          <w:szCs w:val="22"/>
        </w:rPr>
        <w:t>Functional testing was performed to verify that the implemented system satisfies the use cases documented in the requirements section. The testing process focused on the main workflows of Spots Mobile, including registration, login, profile management, local post creation, Explore map discovery, AI area summarization, comments, reactions, reports, moderation, favorites, organization event promotion, subscription state management, XP, notifications, leaderboard, and admin functions.</w:t>
      </w:r>
    </w:p>
    <w:p w14:paraId="349FD449" w14:textId="77777777" w:rsidR="00293985" w:rsidRPr="00207697" w:rsidRDefault="00293985" w:rsidP="00293985">
      <w:pPr>
        <w:pStyle w:val="Heading3"/>
        <w:rPr>
          <w:rFonts w:asciiTheme="minorHAnsi" w:hAnsiTheme="minorHAnsi" w:cstheme="minorHAnsi"/>
          <w:sz w:val="22"/>
          <w:szCs w:val="22"/>
        </w:rPr>
      </w:pPr>
      <w:r w:rsidRPr="00207697">
        <w:rPr>
          <w:rFonts w:asciiTheme="minorHAnsi" w:hAnsiTheme="minorHAnsi" w:cstheme="minorHAnsi"/>
          <w:sz w:val="22"/>
          <w:szCs w:val="22"/>
        </w:rPr>
        <w:t>8.1.1 Unit / Component Testing</w:t>
      </w:r>
    </w:p>
    <w:p w14:paraId="6B6C14D9" w14:textId="77777777" w:rsidR="00293985" w:rsidRPr="00207697" w:rsidRDefault="00293985" w:rsidP="00293985">
      <w:pPr>
        <w:rPr>
          <w:rFonts w:asciiTheme="minorHAnsi" w:hAnsiTheme="minorHAnsi" w:cstheme="minorHAnsi"/>
          <w:sz w:val="22"/>
          <w:szCs w:val="22"/>
        </w:rPr>
      </w:pPr>
    </w:p>
    <w:p w14:paraId="242C5F5D" w14:textId="77777777" w:rsidR="007D10F7" w:rsidRPr="00207697" w:rsidRDefault="007D10F7" w:rsidP="007D10F7">
      <w:pPr>
        <w:pStyle w:val="NormalWeb"/>
        <w:rPr>
          <w:rFonts w:asciiTheme="minorHAnsi" w:hAnsiTheme="minorHAnsi" w:cstheme="minorHAnsi"/>
          <w:sz w:val="22"/>
          <w:szCs w:val="22"/>
        </w:rPr>
      </w:pPr>
      <w:r w:rsidRPr="00207697">
        <w:rPr>
          <w:rFonts w:asciiTheme="minorHAnsi" w:hAnsiTheme="minorHAnsi" w:cstheme="minorHAnsi"/>
          <w:sz w:val="22"/>
          <w:szCs w:val="22"/>
        </w:rPr>
        <w:t>Unit and component testing focused on verifying small parts of the system independently before they were tested as part of larger workflows. Since the project uses React Native, TypeScript, Firebase, and Cloud Functions, the team used static checks and component-level validation to ensure that individual modules behaved correctly.</w:t>
      </w:r>
    </w:p>
    <w:p w14:paraId="4A2F3262" w14:textId="77777777" w:rsidR="007D10F7" w:rsidRPr="00207697" w:rsidRDefault="00AC4A52" w:rsidP="00AC4A52">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1731"/>
        <w:gridCol w:w="2284"/>
        <w:gridCol w:w="2348"/>
        <w:gridCol w:w="1810"/>
        <w:gridCol w:w="833"/>
      </w:tblGrid>
      <w:tr w:rsidR="007D10F7" w:rsidRPr="00207697" w14:paraId="3BACFA64" w14:textId="77777777" w:rsidTr="007D1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CB6BE" w14:textId="77777777" w:rsidR="007D10F7" w:rsidRPr="00207697" w:rsidRDefault="007D10F7">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Tested Component</w:t>
            </w:r>
          </w:p>
        </w:tc>
        <w:tc>
          <w:tcPr>
            <w:tcW w:w="0" w:type="auto"/>
            <w:hideMark/>
          </w:tcPr>
          <w:p w14:paraId="6FEB4208" w14:textId="77777777" w:rsidR="007D10F7" w:rsidRPr="00207697" w:rsidRDefault="007D10F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Purpose of Test</w:t>
            </w:r>
          </w:p>
        </w:tc>
        <w:tc>
          <w:tcPr>
            <w:tcW w:w="0" w:type="auto"/>
            <w:hideMark/>
          </w:tcPr>
          <w:p w14:paraId="2F5110C9" w14:textId="77777777" w:rsidR="007D10F7" w:rsidRPr="00207697" w:rsidRDefault="007D10F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53FDCDCE" w14:textId="77777777" w:rsidR="007D10F7" w:rsidRPr="00207697" w:rsidRDefault="007D10F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4ACD290F" w14:textId="77777777" w:rsidR="007D10F7" w:rsidRPr="00207697" w:rsidRDefault="007D10F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7D10F7" w:rsidRPr="00207697" w14:paraId="25DB45B8" w14:textId="77777777" w:rsidTr="007D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EB547" w14:textId="77777777" w:rsidR="007D10F7" w:rsidRPr="00207697" w:rsidRDefault="007D10F7">
            <w:pPr>
              <w:rPr>
                <w:rFonts w:asciiTheme="minorHAnsi" w:hAnsiTheme="minorHAnsi" w:cstheme="minorHAnsi"/>
                <w:b w:val="0"/>
                <w:bCs w:val="0"/>
                <w:sz w:val="22"/>
                <w:szCs w:val="22"/>
              </w:rPr>
            </w:pPr>
            <w:r w:rsidRPr="00207697">
              <w:rPr>
                <w:rFonts w:asciiTheme="minorHAnsi" w:hAnsiTheme="minorHAnsi" w:cstheme="minorHAnsi"/>
                <w:sz w:val="22"/>
                <w:szCs w:val="22"/>
              </w:rPr>
              <w:t>Authentication service</w:t>
            </w:r>
          </w:p>
        </w:tc>
        <w:tc>
          <w:tcPr>
            <w:tcW w:w="0" w:type="auto"/>
            <w:hideMark/>
          </w:tcPr>
          <w:p w14:paraId="2D4D54AA"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register, login, logout, and auth-state restoration logic.</w:t>
            </w:r>
          </w:p>
        </w:tc>
        <w:tc>
          <w:tcPr>
            <w:tcW w:w="0" w:type="auto"/>
            <w:hideMark/>
          </w:tcPr>
          <w:p w14:paraId="0AB5B895"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Authentication functions should work correctly.</w:t>
            </w:r>
          </w:p>
        </w:tc>
        <w:tc>
          <w:tcPr>
            <w:tcW w:w="0" w:type="auto"/>
            <w:hideMark/>
          </w:tcPr>
          <w:p w14:paraId="7876CFCB"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Functions worked as expected.</w:t>
            </w:r>
          </w:p>
        </w:tc>
        <w:tc>
          <w:tcPr>
            <w:tcW w:w="0" w:type="auto"/>
            <w:hideMark/>
          </w:tcPr>
          <w:p w14:paraId="010E8A46"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20F5D0F6" w14:textId="77777777" w:rsidTr="007D10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E76B7"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Profile service</w:t>
            </w:r>
          </w:p>
        </w:tc>
        <w:tc>
          <w:tcPr>
            <w:tcW w:w="0" w:type="auto"/>
            <w:hideMark/>
          </w:tcPr>
          <w:p w14:paraId="0DED2BC7"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profile creation and profile update logic.</w:t>
            </w:r>
          </w:p>
        </w:tc>
        <w:tc>
          <w:tcPr>
            <w:tcW w:w="0" w:type="auto"/>
            <w:hideMark/>
          </w:tcPr>
          <w:p w14:paraId="5EB532A1"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profile should be created and updated correctly.</w:t>
            </w:r>
          </w:p>
        </w:tc>
        <w:tc>
          <w:tcPr>
            <w:tcW w:w="0" w:type="auto"/>
            <w:hideMark/>
          </w:tcPr>
          <w:p w14:paraId="68643350"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Profile logic worked correctly.</w:t>
            </w:r>
          </w:p>
        </w:tc>
        <w:tc>
          <w:tcPr>
            <w:tcW w:w="0" w:type="auto"/>
            <w:hideMark/>
          </w:tcPr>
          <w:p w14:paraId="67116252"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697404D1" w14:textId="77777777" w:rsidTr="007D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E39CC"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Post service</w:t>
            </w:r>
          </w:p>
        </w:tc>
        <w:tc>
          <w:tcPr>
            <w:tcW w:w="0" w:type="auto"/>
            <w:hideMark/>
          </w:tcPr>
          <w:p w14:paraId="66DC0513"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post input before writing to Firestore.</w:t>
            </w:r>
          </w:p>
        </w:tc>
        <w:tc>
          <w:tcPr>
            <w:tcW w:w="0" w:type="auto"/>
            <w:hideMark/>
          </w:tcPr>
          <w:p w14:paraId="21BB8C10"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 posts should be accepted and invalid posts rejected.</w:t>
            </w:r>
          </w:p>
        </w:tc>
        <w:tc>
          <w:tcPr>
            <w:tcW w:w="0" w:type="auto"/>
            <w:hideMark/>
          </w:tcPr>
          <w:p w14:paraId="32F8F357"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Validation worked correctly.</w:t>
            </w:r>
          </w:p>
        </w:tc>
        <w:tc>
          <w:tcPr>
            <w:tcW w:w="0" w:type="auto"/>
            <w:hideMark/>
          </w:tcPr>
          <w:p w14:paraId="139C2CEC"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4EDE2138" w14:textId="77777777" w:rsidTr="007D10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9B0C7"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Location service</w:t>
            </w:r>
          </w:p>
        </w:tc>
        <w:tc>
          <w:tcPr>
            <w:tcW w:w="0" w:type="auto"/>
            <w:hideMark/>
          </w:tcPr>
          <w:p w14:paraId="7A2F7684"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location handling and coordinate format.</w:t>
            </w:r>
          </w:p>
        </w:tc>
        <w:tc>
          <w:tcPr>
            <w:tcW w:w="0" w:type="auto"/>
            <w:hideMark/>
          </w:tcPr>
          <w:p w14:paraId="09E296F3"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 data should be handled safely.</w:t>
            </w:r>
          </w:p>
        </w:tc>
        <w:tc>
          <w:tcPr>
            <w:tcW w:w="0" w:type="auto"/>
            <w:hideMark/>
          </w:tcPr>
          <w:p w14:paraId="54C59875"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Coordinates were processed correctly.</w:t>
            </w:r>
          </w:p>
        </w:tc>
        <w:tc>
          <w:tcPr>
            <w:tcW w:w="0" w:type="auto"/>
            <w:hideMark/>
          </w:tcPr>
          <w:p w14:paraId="3B76927A"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4EDE11B3" w14:textId="77777777" w:rsidTr="007D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D4573"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Summary service</w:t>
            </w:r>
          </w:p>
        </w:tc>
        <w:tc>
          <w:tcPr>
            <w:tcW w:w="0" w:type="auto"/>
            <w:hideMark/>
          </w:tcPr>
          <w:p w14:paraId="244E1A08"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callable function request structure.</w:t>
            </w:r>
          </w:p>
        </w:tc>
        <w:tc>
          <w:tcPr>
            <w:tcW w:w="0" w:type="auto"/>
            <w:hideMark/>
          </w:tcPr>
          <w:p w14:paraId="634962CC"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Summary requests should send valid selected post data.</w:t>
            </w:r>
          </w:p>
        </w:tc>
        <w:tc>
          <w:tcPr>
            <w:tcW w:w="0" w:type="auto"/>
            <w:hideMark/>
          </w:tcPr>
          <w:p w14:paraId="1160074D"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Request structure was valid.</w:t>
            </w:r>
          </w:p>
        </w:tc>
        <w:tc>
          <w:tcPr>
            <w:tcW w:w="0" w:type="auto"/>
            <w:hideMark/>
          </w:tcPr>
          <w:p w14:paraId="2C04CA9F"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1576B29D" w14:textId="77777777" w:rsidTr="007D10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9D4FF"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Event service</w:t>
            </w:r>
          </w:p>
        </w:tc>
        <w:tc>
          <w:tcPr>
            <w:tcW w:w="0" w:type="auto"/>
            <w:hideMark/>
          </w:tcPr>
          <w:p w14:paraId="694D13B9"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promoted event input before backend call.</w:t>
            </w:r>
          </w:p>
        </w:tc>
        <w:tc>
          <w:tcPr>
            <w:tcW w:w="0" w:type="auto"/>
            <w:hideMark/>
          </w:tcPr>
          <w:p w14:paraId="4CFA9F49"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Invalid event data should be rejected before submission.</w:t>
            </w:r>
          </w:p>
        </w:tc>
        <w:tc>
          <w:tcPr>
            <w:tcW w:w="0" w:type="auto"/>
            <w:hideMark/>
          </w:tcPr>
          <w:p w14:paraId="45BD8FC2"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validation worked correctly.</w:t>
            </w:r>
          </w:p>
        </w:tc>
        <w:tc>
          <w:tcPr>
            <w:tcW w:w="0" w:type="auto"/>
            <w:hideMark/>
          </w:tcPr>
          <w:p w14:paraId="1440CFF5"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0E1F04D1" w14:textId="77777777" w:rsidTr="007D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EE4E4"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Report service</w:t>
            </w:r>
          </w:p>
        </w:tc>
        <w:tc>
          <w:tcPr>
            <w:tcW w:w="0" w:type="auto"/>
            <w:hideMark/>
          </w:tcPr>
          <w:p w14:paraId="218FA69E"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Validate target, reason, and reporter information.</w:t>
            </w:r>
          </w:p>
        </w:tc>
        <w:tc>
          <w:tcPr>
            <w:tcW w:w="0" w:type="auto"/>
            <w:hideMark/>
          </w:tcPr>
          <w:p w14:paraId="1EF7C02F"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Reports should contain valid reporter and target data.</w:t>
            </w:r>
          </w:p>
        </w:tc>
        <w:tc>
          <w:tcPr>
            <w:tcW w:w="0" w:type="auto"/>
            <w:hideMark/>
          </w:tcPr>
          <w:p w14:paraId="21949B2D"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validation worked correctly.</w:t>
            </w:r>
          </w:p>
        </w:tc>
        <w:tc>
          <w:tcPr>
            <w:tcW w:w="0" w:type="auto"/>
            <w:hideMark/>
          </w:tcPr>
          <w:p w14:paraId="5D11C77E"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43D939DF" w14:textId="77777777" w:rsidTr="007D10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889CF"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t>TypeScript codebase</w:t>
            </w:r>
          </w:p>
        </w:tc>
        <w:tc>
          <w:tcPr>
            <w:tcW w:w="0" w:type="auto"/>
            <w:hideMark/>
          </w:tcPr>
          <w:p w14:paraId="7D9BB9C4"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Check type correctness across the application.</w:t>
            </w:r>
          </w:p>
        </w:tc>
        <w:tc>
          <w:tcPr>
            <w:tcW w:w="0" w:type="auto"/>
            <w:hideMark/>
          </w:tcPr>
          <w:p w14:paraId="5A327FCD"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TypeScript compiler should complete without errors.</w:t>
            </w:r>
          </w:p>
        </w:tc>
        <w:tc>
          <w:tcPr>
            <w:tcW w:w="0" w:type="auto"/>
            <w:hideMark/>
          </w:tcPr>
          <w:p w14:paraId="5E5DAF04"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Typecheck completed successfully.</w:t>
            </w:r>
          </w:p>
        </w:tc>
        <w:tc>
          <w:tcPr>
            <w:tcW w:w="0" w:type="auto"/>
            <w:hideMark/>
          </w:tcPr>
          <w:p w14:paraId="4B101A99" w14:textId="77777777" w:rsidR="007D10F7" w:rsidRPr="00207697" w:rsidRDefault="007D10F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7D10F7" w:rsidRPr="00207697" w14:paraId="159634ED" w14:textId="77777777" w:rsidTr="007D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DF520" w14:textId="77777777" w:rsidR="007D10F7" w:rsidRPr="00207697" w:rsidRDefault="007D10F7">
            <w:pPr>
              <w:rPr>
                <w:rFonts w:asciiTheme="minorHAnsi" w:hAnsiTheme="minorHAnsi" w:cstheme="minorHAnsi"/>
                <w:sz w:val="22"/>
                <w:szCs w:val="22"/>
              </w:rPr>
            </w:pPr>
            <w:r w:rsidRPr="00207697">
              <w:rPr>
                <w:rFonts w:asciiTheme="minorHAnsi" w:hAnsiTheme="minorHAnsi" w:cstheme="minorHAnsi"/>
                <w:sz w:val="22"/>
                <w:szCs w:val="22"/>
              </w:rPr>
              <w:lastRenderedPageBreak/>
              <w:t>ESLint checks</w:t>
            </w:r>
          </w:p>
        </w:tc>
        <w:tc>
          <w:tcPr>
            <w:tcW w:w="0" w:type="auto"/>
            <w:hideMark/>
          </w:tcPr>
          <w:p w14:paraId="0401DA05"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Check code quality and style consistency.</w:t>
            </w:r>
          </w:p>
        </w:tc>
        <w:tc>
          <w:tcPr>
            <w:tcW w:w="0" w:type="auto"/>
            <w:hideMark/>
          </w:tcPr>
          <w:p w14:paraId="56159C00"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Lint command should complete without blocking errors.</w:t>
            </w:r>
          </w:p>
        </w:tc>
        <w:tc>
          <w:tcPr>
            <w:tcW w:w="0" w:type="auto"/>
            <w:hideMark/>
          </w:tcPr>
          <w:p w14:paraId="160E8FF5"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Linting completed successfully.</w:t>
            </w:r>
          </w:p>
        </w:tc>
        <w:tc>
          <w:tcPr>
            <w:tcW w:w="0" w:type="auto"/>
            <w:hideMark/>
          </w:tcPr>
          <w:p w14:paraId="47B56951" w14:textId="77777777" w:rsidR="007D10F7" w:rsidRPr="00207697" w:rsidRDefault="007D10F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195DC0F4" w14:textId="77777777" w:rsidR="007D10F7" w:rsidRPr="007D10F7" w:rsidRDefault="007D10F7" w:rsidP="007D10F7">
      <w:pPr>
        <w:spacing w:before="100" w:beforeAutospacing="1" w:after="100" w:afterAutospacing="1"/>
        <w:rPr>
          <w:rFonts w:asciiTheme="minorHAnsi" w:hAnsiTheme="minorHAnsi" w:cstheme="minorHAnsi"/>
          <w:sz w:val="22"/>
          <w:szCs w:val="22"/>
        </w:rPr>
      </w:pPr>
      <w:r w:rsidRPr="007D10F7">
        <w:rPr>
          <w:rFonts w:asciiTheme="minorHAnsi" w:hAnsiTheme="minorHAnsi" w:cstheme="minorHAnsi"/>
          <w:sz w:val="22"/>
          <w:szCs w:val="22"/>
        </w:rPr>
        <w:t>The following commands were used as part of unit/static testing:</w:t>
      </w:r>
    </w:p>
    <w:p w14:paraId="3CC01E31" w14:textId="77777777" w:rsidR="007D10F7" w:rsidRPr="007D10F7" w:rsidRDefault="007D10F7" w:rsidP="007D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rPr>
      </w:pPr>
      <w:r w:rsidRPr="007D10F7">
        <w:rPr>
          <w:rFonts w:asciiTheme="minorHAnsi" w:hAnsiTheme="minorHAnsi" w:cstheme="minorHAnsi"/>
          <w:sz w:val="22"/>
          <w:szCs w:val="22"/>
        </w:rPr>
        <w:t>npm run mobile:typecheck</w:t>
      </w:r>
      <w:r w:rsidRPr="007D10F7">
        <w:rPr>
          <w:rFonts w:asciiTheme="minorHAnsi" w:hAnsiTheme="minorHAnsi" w:cstheme="minorHAnsi"/>
          <w:sz w:val="22"/>
          <w:szCs w:val="22"/>
        </w:rPr>
        <w:br/>
        <w:t>npm run mobile:lint</w:t>
      </w:r>
    </w:p>
    <w:p w14:paraId="31531791" w14:textId="77777777" w:rsidR="007D10F7" w:rsidRPr="007D10F7" w:rsidRDefault="007D10F7" w:rsidP="007D10F7">
      <w:pPr>
        <w:spacing w:before="100" w:beforeAutospacing="1" w:after="100" w:afterAutospacing="1"/>
        <w:rPr>
          <w:rFonts w:asciiTheme="minorHAnsi" w:hAnsiTheme="minorHAnsi" w:cstheme="minorHAnsi"/>
          <w:sz w:val="22"/>
          <w:szCs w:val="22"/>
        </w:rPr>
      </w:pPr>
      <w:r w:rsidRPr="007D10F7">
        <w:rPr>
          <w:rFonts w:asciiTheme="minorHAnsi" w:hAnsiTheme="minorHAnsi" w:cstheme="minorHAnsi"/>
          <w:sz w:val="22"/>
          <w:szCs w:val="22"/>
        </w:rPr>
        <w:t>Both commands passed, which indicates that the TypeScript code and linting rules were satisfied for the implemented application.</w:t>
      </w:r>
    </w:p>
    <w:p w14:paraId="5FF6FFA6" w14:textId="77777777" w:rsidR="004244CB" w:rsidRPr="00207697" w:rsidRDefault="0064439A" w:rsidP="004244CB">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 xml:space="preserve"> </w:t>
      </w:r>
      <w:r w:rsidR="004244CB" w:rsidRPr="00207697">
        <w:rPr>
          <w:rFonts w:asciiTheme="minorHAnsi" w:hAnsiTheme="minorHAnsi" w:cstheme="minorHAnsi"/>
          <w:sz w:val="22"/>
          <w:szCs w:val="22"/>
        </w:rPr>
        <w:t>8.1.2 Integration Testing</w:t>
      </w:r>
    </w:p>
    <w:p w14:paraId="125731DE" w14:textId="3F5157D2" w:rsidR="000F2C6A" w:rsidRPr="00207697" w:rsidRDefault="000F2C6A" w:rsidP="000F2C6A">
      <w:pPr>
        <w:pStyle w:val="NormalWeb"/>
        <w:rPr>
          <w:rFonts w:asciiTheme="minorHAnsi" w:hAnsiTheme="minorHAnsi" w:cstheme="minorHAnsi"/>
          <w:sz w:val="22"/>
          <w:szCs w:val="22"/>
        </w:rPr>
      </w:pPr>
      <w:r w:rsidRPr="00207697">
        <w:rPr>
          <w:rFonts w:asciiTheme="minorHAnsi" w:hAnsiTheme="minorHAnsi" w:cstheme="minorHAnsi"/>
          <w:sz w:val="22"/>
          <w:szCs w:val="22"/>
        </w:rPr>
        <w:t>Integration testing was performed to verify that different system layers work correctly together. This was important because Spots Mobile depends on connected interactions between screens, services, repositories, Firebase Authentication, Cloud Firestore, Firestore Security Rules, Firebase Cloud Functions, maps/geolocation services, and backend-secured AI summarization.</w:t>
      </w:r>
    </w:p>
    <w:tbl>
      <w:tblPr>
        <w:tblStyle w:val="LightGrid-Accent11"/>
        <w:tblW w:w="0" w:type="auto"/>
        <w:tblLook w:val="04A0" w:firstRow="1" w:lastRow="0" w:firstColumn="1" w:lastColumn="0" w:noHBand="0" w:noVBand="1"/>
      </w:tblPr>
      <w:tblGrid>
        <w:gridCol w:w="2258"/>
        <w:gridCol w:w="1706"/>
        <w:gridCol w:w="2738"/>
        <w:gridCol w:w="1471"/>
        <w:gridCol w:w="833"/>
      </w:tblGrid>
      <w:tr w:rsidR="000F2C6A" w:rsidRPr="00207697" w14:paraId="5F73D3D5" w14:textId="77777777" w:rsidTr="000F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0BF5B" w14:textId="77777777" w:rsidR="000F2C6A" w:rsidRPr="00207697" w:rsidRDefault="000F2C6A">
            <w:pPr>
              <w:jc w:val="center"/>
              <w:rPr>
                <w:rFonts w:asciiTheme="minorHAnsi" w:hAnsiTheme="minorHAnsi" w:cstheme="minorHAnsi"/>
                <w:sz w:val="22"/>
                <w:szCs w:val="22"/>
              </w:rPr>
            </w:pPr>
            <w:r w:rsidRPr="00207697">
              <w:rPr>
                <w:rFonts w:asciiTheme="minorHAnsi" w:hAnsiTheme="minorHAnsi" w:cstheme="minorHAnsi"/>
                <w:b w:val="0"/>
                <w:bCs w:val="0"/>
                <w:sz w:val="22"/>
                <w:szCs w:val="22"/>
              </w:rPr>
              <w:t>Integration Area</w:t>
            </w:r>
          </w:p>
        </w:tc>
        <w:tc>
          <w:tcPr>
            <w:tcW w:w="0" w:type="auto"/>
            <w:hideMark/>
          </w:tcPr>
          <w:p w14:paraId="2159D842" w14:textId="77777777" w:rsidR="000F2C6A" w:rsidRPr="00207697" w:rsidRDefault="000F2C6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Description</w:t>
            </w:r>
          </w:p>
        </w:tc>
        <w:tc>
          <w:tcPr>
            <w:tcW w:w="0" w:type="auto"/>
            <w:hideMark/>
          </w:tcPr>
          <w:p w14:paraId="0ECA196C" w14:textId="77777777" w:rsidR="000F2C6A" w:rsidRPr="00207697" w:rsidRDefault="000F2C6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7A3DF59C" w14:textId="77777777" w:rsidR="000F2C6A" w:rsidRPr="00207697" w:rsidRDefault="000F2C6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36045669" w14:textId="77777777" w:rsidR="000F2C6A" w:rsidRPr="00207697" w:rsidRDefault="000F2C6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0F2C6A" w:rsidRPr="00207697" w14:paraId="196E4BC0" w14:textId="77777777" w:rsidTr="000F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7C79" w14:textId="77777777" w:rsidR="000F2C6A" w:rsidRPr="00207697" w:rsidRDefault="000F2C6A">
            <w:pPr>
              <w:rPr>
                <w:rFonts w:asciiTheme="minorHAnsi" w:hAnsiTheme="minorHAnsi" w:cstheme="minorHAnsi"/>
                <w:b w:val="0"/>
                <w:bCs w:val="0"/>
                <w:sz w:val="22"/>
                <w:szCs w:val="22"/>
              </w:rPr>
            </w:pPr>
            <w:r w:rsidRPr="00207697">
              <w:rPr>
                <w:rFonts w:asciiTheme="minorHAnsi" w:hAnsiTheme="minorHAnsi" w:cstheme="minorHAnsi"/>
                <w:sz w:val="22"/>
                <w:szCs w:val="22"/>
              </w:rPr>
              <w:t>Authentication → Profile</w:t>
            </w:r>
          </w:p>
        </w:tc>
        <w:tc>
          <w:tcPr>
            <w:tcW w:w="0" w:type="auto"/>
            <w:hideMark/>
          </w:tcPr>
          <w:p w14:paraId="03BE35F5"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Register a user and verify that the profile and default subscription records are created.</w:t>
            </w:r>
          </w:p>
        </w:tc>
        <w:tc>
          <w:tcPr>
            <w:tcW w:w="0" w:type="auto"/>
            <w:hideMark/>
          </w:tcPr>
          <w:p w14:paraId="33289F31"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Account, profile, and subscription should exist after registration.</w:t>
            </w:r>
          </w:p>
        </w:tc>
        <w:tc>
          <w:tcPr>
            <w:tcW w:w="0" w:type="auto"/>
            <w:hideMark/>
          </w:tcPr>
          <w:p w14:paraId="386FF491"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Account, profile, and subscription were created successfully.</w:t>
            </w:r>
          </w:p>
        </w:tc>
        <w:tc>
          <w:tcPr>
            <w:tcW w:w="0" w:type="auto"/>
            <w:hideMark/>
          </w:tcPr>
          <w:p w14:paraId="3A062961"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21CE639B" w14:textId="77777777" w:rsidTr="000F2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CD29A"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Login → Auth State → Navigation</w:t>
            </w:r>
          </w:p>
        </w:tc>
        <w:tc>
          <w:tcPr>
            <w:tcW w:w="0" w:type="auto"/>
            <w:hideMark/>
          </w:tcPr>
          <w:p w14:paraId="7F082D37"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 in and verify that the app moves from authentication screens to main tabs.</w:t>
            </w:r>
          </w:p>
        </w:tc>
        <w:tc>
          <w:tcPr>
            <w:tcW w:w="0" w:type="auto"/>
            <w:hideMark/>
          </w:tcPr>
          <w:p w14:paraId="77BB9DEC"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should enter the Home/Explore/Post/Profile tabs.</w:t>
            </w:r>
          </w:p>
        </w:tc>
        <w:tc>
          <w:tcPr>
            <w:tcW w:w="0" w:type="auto"/>
            <w:hideMark/>
          </w:tcPr>
          <w:p w14:paraId="73A66C2E"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was redirected to the main app tabs.</w:t>
            </w:r>
          </w:p>
        </w:tc>
        <w:tc>
          <w:tcPr>
            <w:tcW w:w="0" w:type="auto"/>
            <w:hideMark/>
          </w:tcPr>
          <w:p w14:paraId="52910DE1"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59874449" w14:textId="77777777" w:rsidTr="000F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FF63F"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Post Screen → Post Service → Firestore</w:t>
            </w:r>
          </w:p>
        </w:tc>
        <w:tc>
          <w:tcPr>
            <w:tcW w:w="0" w:type="auto"/>
            <w:hideMark/>
          </w:tcPr>
          <w:p w14:paraId="16268690"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a post and verify that it is stored in Firestore.</w:t>
            </w:r>
          </w:p>
        </w:tc>
        <w:tc>
          <w:tcPr>
            <w:tcW w:w="0" w:type="auto"/>
            <w:hideMark/>
          </w:tcPr>
          <w:p w14:paraId="5F04F437"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should appear in the database and discovery feeds.</w:t>
            </w:r>
          </w:p>
        </w:tc>
        <w:tc>
          <w:tcPr>
            <w:tcW w:w="0" w:type="auto"/>
            <w:hideMark/>
          </w:tcPr>
          <w:p w14:paraId="5C19BAC5"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was stored and appeared in feeds.</w:t>
            </w:r>
          </w:p>
        </w:tc>
        <w:tc>
          <w:tcPr>
            <w:tcW w:w="0" w:type="auto"/>
            <w:hideMark/>
          </w:tcPr>
          <w:p w14:paraId="621EFAC5"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75A08252" w14:textId="77777777" w:rsidTr="000F2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393DD"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Explore Screen → Firestore Repositories</w:t>
            </w:r>
          </w:p>
        </w:tc>
        <w:tc>
          <w:tcPr>
            <w:tcW w:w="0" w:type="auto"/>
            <w:hideMark/>
          </w:tcPr>
          <w:p w14:paraId="625C5BFA"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Open Explore and retrieve posts/events from Firestore.</w:t>
            </w:r>
          </w:p>
        </w:tc>
        <w:tc>
          <w:tcPr>
            <w:tcW w:w="0" w:type="auto"/>
            <w:hideMark/>
          </w:tcPr>
          <w:p w14:paraId="0C4165BB"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Map/list should display available discovery items.</w:t>
            </w:r>
          </w:p>
        </w:tc>
        <w:tc>
          <w:tcPr>
            <w:tcW w:w="0" w:type="auto"/>
            <w:hideMark/>
          </w:tcPr>
          <w:p w14:paraId="43E87D97"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Explore displayed posts/events correctly.</w:t>
            </w:r>
          </w:p>
        </w:tc>
        <w:tc>
          <w:tcPr>
            <w:tcW w:w="0" w:type="auto"/>
            <w:hideMark/>
          </w:tcPr>
          <w:p w14:paraId="4926EEB5"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4F6514B4" w14:textId="77777777" w:rsidTr="000F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48B90"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Explore → Summary Service → Cloud Function → AI API</w:t>
            </w:r>
          </w:p>
        </w:tc>
        <w:tc>
          <w:tcPr>
            <w:tcW w:w="0" w:type="auto"/>
            <w:hideMark/>
          </w:tcPr>
          <w:p w14:paraId="0E5ACBE3"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Request AI summary for visible posts.</w:t>
            </w:r>
          </w:p>
        </w:tc>
        <w:tc>
          <w:tcPr>
            <w:tcW w:w="0" w:type="auto"/>
            <w:hideMark/>
          </w:tcPr>
          <w:p w14:paraId="4C4C7C43"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should return a summary or controlled response.</w:t>
            </w:r>
          </w:p>
        </w:tc>
        <w:tc>
          <w:tcPr>
            <w:tcW w:w="0" w:type="auto"/>
            <w:hideMark/>
          </w:tcPr>
          <w:p w14:paraId="2D47E40B"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Summary flow returned the expected response.</w:t>
            </w:r>
          </w:p>
        </w:tc>
        <w:tc>
          <w:tcPr>
            <w:tcW w:w="0" w:type="auto"/>
            <w:hideMark/>
          </w:tcPr>
          <w:p w14:paraId="3A043B56"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4570864F" w14:textId="77777777" w:rsidTr="000F2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81BA6"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Comments/Reactions → Firestore → Cloud Functions</w:t>
            </w:r>
          </w:p>
        </w:tc>
        <w:tc>
          <w:tcPr>
            <w:tcW w:w="0" w:type="auto"/>
            <w:hideMark/>
          </w:tcPr>
          <w:p w14:paraId="44A99C7A"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 comment or like and verify XP/notification side effects.</w:t>
            </w:r>
          </w:p>
        </w:tc>
        <w:tc>
          <w:tcPr>
            <w:tcW w:w="0" w:type="auto"/>
            <w:hideMark/>
          </w:tcPr>
          <w:p w14:paraId="39E4C0D3"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and notification records should be created where applicable.</w:t>
            </w:r>
          </w:p>
        </w:tc>
        <w:tc>
          <w:tcPr>
            <w:tcW w:w="0" w:type="auto"/>
            <w:hideMark/>
          </w:tcPr>
          <w:p w14:paraId="17C62397"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and notification side effects were created.</w:t>
            </w:r>
          </w:p>
        </w:tc>
        <w:tc>
          <w:tcPr>
            <w:tcW w:w="0" w:type="auto"/>
            <w:hideMark/>
          </w:tcPr>
          <w:p w14:paraId="27500F87"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79EE2A12" w14:textId="77777777" w:rsidTr="000F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D5D7E"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lastRenderedPageBreak/>
              <w:t>Report System → Admin Moderation</w:t>
            </w:r>
          </w:p>
        </w:tc>
        <w:tc>
          <w:tcPr>
            <w:tcW w:w="0" w:type="auto"/>
            <w:hideMark/>
          </w:tcPr>
          <w:p w14:paraId="2F58679E"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Submit a report and allow admin to review/update status or hide target.</w:t>
            </w:r>
          </w:p>
        </w:tc>
        <w:tc>
          <w:tcPr>
            <w:tcW w:w="0" w:type="auto"/>
            <w:hideMark/>
          </w:tcPr>
          <w:p w14:paraId="6D8BDEC1"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status and target moderation fields should update correctly.</w:t>
            </w:r>
          </w:p>
        </w:tc>
        <w:tc>
          <w:tcPr>
            <w:tcW w:w="0" w:type="auto"/>
            <w:hideMark/>
          </w:tcPr>
          <w:p w14:paraId="29ED8175"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and moderation workflow worked correctly.</w:t>
            </w:r>
          </w:p>
        </w:tc>
        <w:tc>
          <w:tcPr>
            <w:tcW w:w="0" w:type="auto"/>
            <w:hideMark/>
          </w:tcPr>
          <w:p w14:paraId="178C3C33"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0A0C003A" w14:textId="77777777" w:rsidTr="000F2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0E18F"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Event Service → Promoted Event Function</w:t>
            </w:r>
          </w:p>
        </w:tc>
        <w:tc>
          <w:tcPr>
            <w:tcW w:w="0" w:type="auto"/>
            <w:hideMark/>
          </w:tcPr>
          <w:p w14:paraId="286A0FE1"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promoted event as eligible organization user.</w:t>
            </w:r>
          </w:p>
        </w:tc>
        <w:tc>
          <w:tcPr>
            <w:tcW w:w="0" w:type="auto"/>
            <w:hideMark/>
          </w:tcPr>
          <w:p w14:paraId="07EFF7EB"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should be created only if role/plan/quota rules pass.</w:t>
            </w:r>
          </w:p>
        </w:tc>
        <w:tc>
          <w:tcPr>
            <w:tcW w:w="0" w:type="auto"/>
            <w:hideMark/>
          </w:tcPr>
          <w:p w14:paraId="1C06A94C"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was created after backend validation.</w:t>
            </w:r>
          </w:p>
        </w:tc>
        <w:tc>
          <w:tcPr>
            <w:tcW w:w="0" w:type="auto"/>
            <w:hideMark/>
          </w:tcPr>
          <w:p w14:paraId="4699818E" w14:textId="77777777" w:rsidR="000F2C6A" w:rsidRPr="00207697" w:rsidRDefault="000F2C6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0F2C6A" w:rsidRPr="00207697" w14:paraId="7A4A7499" w14:textId="77777777" w:rsidTr="000F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16A2B" w14:textId="77777777" w:rsidR="000F2C6A" w:rsidRPr="00207697" w:rsidRDefault="000F2C6A">
            <w:pPr>
              <w:rPr>
                <w:rFonts w:asciiTheme="minorHAnsi" w:hAnsiTheme="minorHAnsi" w:cstheme="minorHAnsi"/>
                <w:sz w:val="22"/>
                <w:szCs w:val="22"/>
              </w:rPr>
            </w:pPr>
            <w:r w:rsidRPr="00207697">
              <w:rPr>
                <w:rFonts w:asciiTheme="minorHAnsi" w:hAnsiTheme="minorHAnsi" w:cstheme="minorHAnsi"/>
                <w:sz w:val="22"/>
                <w:szCs w:val="22"/>
              </w:rPr>
              <w:t>Leaderboard Service → Leaderboard Function</w:t>
            </w:r>
          </w:p>
        </w:tc>
        <w:tc>
          <w:tcPr>
            <w:tcW w:w="0" w:type="auto"/>
            <w:hideMark/>
          </w:tcPr>
          <w:p w14:paraId="5F02B6D5"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Request ranked users by XP.</w:t>
            </w:r>
          </w:p>
        </w:tc>
        <w:tc>
          <w:tcPr>
            <w:tcW w:w="0" w:type="auto"/>
            <w:hideMark/>
          </w:tcPr>
          <w:p w14:paraId="062CE099"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Leaderboard entries should be returned with privacy handling.</w:t>
            </w:r>
          </w:p>
        </w:tc>
        <w:tc>
          <w:tcPr>
            <w:tcW w:w="0" w:type="auto"/>
            <w:hideMark/>
          </w:tcPr>
          <w:p w14:paraId="02B1118C"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Leaderboard entries were returned correctly.</w:t>
            </w:r>
          </w:p>
        </w:tc>
        <w:tc>
          <w:tcPr>
            <w:tcW w:w="0" w:type="auto"/>
            <w:hideMark/>
          </w:tcPr>
          <w:p w14:paraId="5DFAD1AB" w14:textId="77777777" w:rsidR="000F2C6A" w:rsidRPr="00207697" w:rsidRDefault="000F2C6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4C807BA2" w14:textId="77777777" w:rsidR="00E50CD4" w:rsidRPr="00207697" w:rsidRDefault="00E50CD4" w:rsidP="00E50CD4">
      <w:pPr>
        <w:pStyle w:val="NormalWeb"/>
        <w:rPr>
          <w:rFonts w:asciiTheme="minorHAnsi" w:hAnsiTheme="minorHAnsi" w:cstheme="minorHAnsi"/>
          <w:sz w:val="22"/>
          <w:szCs w:val="22"/>
        </w:rPr>
      </w:pPr>
      <w:r w:rsidRPr="00207697">
        <w:rPr>
          <w:rFonts w:asciiTheme="minorHAnsi" w:hAnsiTheme="minorHAnsi" w:cstheme="minorHAnsi"/>
          <w:sz w:val="22"/>
          <w:szCs w:val="22"/>
        </w:rPr>
        <w:t>Backend trust testing was used to verify security-sensitive integration behavior. The following command was executed:</w:t>
      </w:r>
    </w:p>
    <w:p w14:paraId="7813C4E6" w14:textId="77777777" w:rsidR="00E50CD4" w:rsidRPr="00207697" w:rsidRDefault="00E50CD4" w:rsidP="00E50CD4">
      <w:pPr>
        <w:pStyle w:val="HTMLPreformatted"/>
        <w:rPr>
          <w:rFonts w:asciiTheme="minorHAnsi" w:hAnsiTheme="minorHAnsi" w:cstheme="minorHAnsi"/>
          <w:sz w:val="22"/>
          <w:szCs w:val="22"/>
        </w:rPr>
      </w:pPr>
      <w:r w:rsidRPr="00207697">
        <w:rPr>
          <w:rStyle w:val="HTMLCode"/>
          <w:rFonts w:asciiTheme="minorHAnsi" w:hAnsiTheme="minorHAnsi" w:cstheme="minorHAnsi"/>
          <w:sz w:val="22"/>
          <w:szCs w:val="22"/>
        </w:rPr>
        <w:t>npm run test:backend-trust</w:t>
      </w:r>
    </w:p>
    <w:p w14:paraId="29759D99" w14:textId="77777777" w:rsidR="00E50CD4" w:rsidRPr="00207697" w:rsidRDefault="00E50CD4" w:rsidP="00E50CD4">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backend trust test suite passed </w:t>
      </w:r>
      <w:r w:rsidRPr="00207697">
        <w:rPr>
          <w:rStyle w:val="Strong"/>
          <w:rFonts w:asciiTheme="minorHAnsi" w:hAnsiTheme="minorHAnsi" w:cstheme="minorHAnsi"/>
          <w:sz w:val="22"/>
          <w:szCs w:val="22"/>
        </w:rPr>
        <w:t>10 out of 10 tests</w:t>
      </w:r>
      <w:r w:rsidRPr="00207697">
        <w:rPr>
          <w:rFonts w:asciiTheme="minorHAnsi" w:hAnsiTheme="minorHAnsi" w:cstheme="minorHAnsi"/>
          <w:sz w:val="22"/>
          <w:szCs w:val="22"/>
        </w:rPr>
        <w:t>, covering backend enforcement for profile ownership, role restrictions, reports, subscriptions, XP, notifications, and promoted events.</w:t>
      </w:r>
    </w:p>
    <w:p w14:paraId="53B430C1" w14:textId="77777777" w:rsidR="00AC4A52" w:rsidRPr="00207697" w:rsidRDefault="00AC4A52" w:rsidP="005C0038">
      <w:pPr>
        <w:autoSpaceDE w:val="0"/>
        <w:autoSpaceDN w:val="0"/>
        <w:adjustRightInd w:val="0"/>
        <w:jc w:val="both"/>
        <w:rPr>
          <w:rFonts w:asciiTheme="minorHAnsi" w:hAnsiTheme="minorHAnsi" w:cstheme="minorHAnsi"/>
          <w:sz w:val="22"/>
          <w:szCs w:val="22"/>
        </w:rPr>
      </w:pPr>
    </w:p>
    <w:p w14:paraId="2DDE685C" w14:textId="77777777" w:rsidR="004644D8" w:rsidRPr="00207697" w:rsidRDefault="004644D8" w:rsidP="004644D8">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8.1.3 System Testing</w:t>
      </w:r>
    </w:p>
    <w:p w14:paraId="0A63D091" w14:textId="77777777" w:rsidR="008404D7" w:rsidRPr="00207697" w:rsidRDefault="008404D7" w:rsidP="008404D7">
      <w:pPr>
        <w:pStyle w:val="NormalWeb"/>
        <w:rPr>
          <w:rFonts w:asciiTheme="minorHAnsi" w:hAnsiTheme="minorHAnsi" w:cstheme="minorHAnsi"/>
          <w:sz w:val="22"/>
          <w:szCs w:val="22"/>
        </w:rPr>
      </w:pPr>
      <w:r w:rsidRPr="00207697">
        <w:rPr>
          <w:rFonts w:asciiTheme="minorHAnsi" w:hAnsiTheme="minorHAnsi" w:cstheme="minorHAnsi"/>
          <w:sz w:val="22"/>
          <w:szCs w:val="22"/>
        </w:rPr>
        <w:t>System testing was conducted to verify the complete user-facing behavior of the application. The team manually tested the main workflows as full scenarios rather than isolated modules. These tests confirmed whether the system behaves correctly for regular users, organization accounts, and administrators.</w:t>
      </w:r>
    </w:p>
    <w:p w14:paraId="36101E81" w14:textId="77777777" w:rsidR="004644D8" w:rsidRPr="00207697" w:rsidRDefault="004644D8" w:rsidP="004644D8">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734"/>
        <w:gridCol w:w="1644"/>
        <w:gridCol w:w="1876"/>
        <w:gridCol w:w="2145"/>
        <w:gridCol w:w="1774"/>
        <w:gridCol w:w="833"/>
      </w:tblGrid>
      <w:tr w:rsidR="008404D7" w:rsidRPr="00207697" w14:paraId="4F1699E5" w14:textId="77777777" w:rsidTr="008404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A98DF" w14:textId="77777777" w:rsidR="008404D7" w:rsidRPr="00207697" w:rsidRDefault="008404D7">
            <w:pPr>
              <w:jc w:val="center"/>
              <w:rPr>
                <w:rFonts w:asciiTheme="minorHAnsi" w:hAnsiTheme="minorHAnsi" w:cstheme="minorHAnsi"/>
                <w:sz w:val="22"/>
                <w:szCs w:val="22"/>
              </w:rPr>
            </w:pPr>
            <w:r w:rsidRPr="00207697">
              <w:rPr>
                <w:rFonts w:asciiTheme="minorHAnsi" w:hAnsiTheme="minorHAnsi" w:cstheme="minorHAnsi"/>
                <w:b w:val="0"/>
                <w:bCs w:val="0"/>
                <w:sz w:val="22"/>
                <w:szCs w:val="22"/>
              </w:rPr>
              <w:t>Use Case ID</w:t>
            </w:r>
          </w:p>
        </w:tc>
        <w:tc>
          <w:tcPr>
            <w:tcW w:w="0" w:type="auto"/>
            <w:hideMark/>
          </w:tcPr>
          <w:p w14:paraId="6CF78012" w14:textId="77777777" w:rsidR="008404D7" w:rsidRPr="00207697" w:rsidRDefault="008404D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Use Case</w:t>
            </w:r>
          </w:p>
        </w:tc>
        <w:tc>
          <w:tcPr>
            <w:tcW w:w="0" w:type="auto"/>
            <w:hideMark/>
          </w:tcPr>
          <w:p w14:paraId="6DF9234E" w14:textId="77777777" w:rsidR="008404D7" w:rsidRPr="00207697" w:rsidRDefault="008404D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09CC4F6A" w14:textId="77777777" w:rsidR="008404D7" w:rsidRPr="00207697" w:rsidRDefault="008404D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7E0F5485" w14:textId="77777777" w:rsidR="008404D7" w:rsidRPr="00207697" w:rsidRDefault="008404D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2D2A694E" w14:textId="77777777" w:rsidR="008404D7" w:rsidRPr="00207697" w:rsidRDefault="008404D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8404D7" w:rsidRPr="00207697" w14:paraId="4B3E02D4"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AC7C0" w14:textId="77777777" w:rsidR="008404D7" w:rsidRPr="00207697" w:rsidRDefault="008404D7">
            <w:pPr>
              <w:rPr>
                <w:rFonts w:asciiTheme="minorHAnsi" w:hAnsiTheme="minorHAnsi" w:cstheme="minorHAnsi"/>
                <w:b w:val="0"/>
                <w:bCs w:val="0"/>
                <w:sz w:val="22"/>
                <w:szCs w:val="22"/>
              </w:rPr>
            </w:pPr>
            <w:r w:rsidRPr="00207697">
              <w:rPr>
                <w:rFonts w:asciiTheme="minorHAnsi" w:hAnsiTheme="minorHAnsi" w:cstheme="minorHAnsi"/>
                <w:sz w:val="22"/>
                <w:szCs w:val="22"/>
              </w:rPr>
              <w:t>UC01</w:t>
            </w:r>
          </w:p>
        </w:tc>
        <w:tc>
          <w:tcPr>
            <w:tcW w:w="0" w:type="auto"/>
            <w:hideMark/>
          </w:tcPr>
          <w:p w14:paraId="6B6DD741"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Register Account</w:t>
            </w:r>
          </w:p>
        </w:tc>
        <w:tc>
          <w:tcPr>
            <w:tcW w:w="0" w:type="auto"/>
            <w:hideMark/>
          </w:tcPr>
          <w:p w14:paraId="6FE7D5E4"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a new account using valid email and password.</w:t>
            </w:r>
          </w:p>
        </w:tc>
        <w:tc>
          <w:tcPr>
            <w:tcW w:w="0" w:type="auto"/>
            <w:hideMark/>
          </w:tcPr>
          <w:p w14:paraId="2C0580A5"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Account, profile, and default subscription are created.</w:t>
            </w:r>
          </w:p>
        </w:tc>
        <w:tc>
          <w:tcPr>
            <w:tcW w:w="0" w:type="auto"/>
            <w:hideMark/>
          </w:tcPr>
          <w:p w14:paraId="6A24F44F"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Account, profile, and subscription were created successfully.</w:t>
            </w:r>
          </w:p>
        </w:tc>
        <w:tc>
          <w:tcPr>
            <w:tcW w:w="0" w:type="auto"/>
            <w:hideMark/>
          </w:tcPr>
          <w:p w14:paraId="26BD67A6"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68F445A8"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F4959"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UC02</w:t>
            </w:r>
          </w:p>
        </w:tc>
        <w:tc>
          <w:tcPr>
            <w:tcW w:w="0" w:type="auto"/>
            <w:hideMark/>
          </w:tcPr>
          <w:p w14:paraId="70AD9600"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Login / Logout</w:t>
            </w:r>
          </w:p>
        </w:tc>
        <w:tc>
          <w:tcPr>
            <w:tcW w:w="0" w:type="auto"/>
            <w:hideMark/>
          </w:tcPr>
          <w:p w14:paraId="4E606075"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 in with valid credentials and then log out.</w:t>
            </w:r>
          </w:p>
        </w:tc>
        <w:tc>
          <w:tcPr>
            <w:tcW w:w="0" w:type="auto"/>
            <w:hideMark/>
          </w:tcPr>
          <w:p w14:paraId="626135E7"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enters the app and can end the session.</w:t>
            </w:r>
          </w:p>
        </w:tc>
        <w:tc>
          <w:tcPr>
            <w:tcW w:w="0" w:type="auto"/>
            <w:hideMark/>
          </w:tcPr>
          <w:p w14:paraId="465DD11C"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logged in and logged out successfully.</w:t>
            </w:r>
          </w:p>
        </w:tc>
        <w:tc>
          <w:tcPr>
            <w:tcW w:w="0" w:type="auto"/>
            <w:hideMark/>
          </w:tcPr>
          <w:p w14:paraId="182BF21F"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697551E9"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13949"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UC03</w:t>
            </w:r>
          </w:p>
        </w:tc>
        <w:tc>
          <w:tcPr>
            <w:tcW w:w="0" w:type="auto"/>
            <w:hideMark/>
          </w:tcPr>
          <w:p w14:paraId="5B9F9E01"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Activity Update</w:t>
            </w:r>
          </w:p>
        </w:tc>
        <w:tc>
          <w:tcPr>
            <w:tcW w:w="0" w:type="auto"/>
            <w:hideMark/>
          </w:tcPr>
          <w:p w14:paraId="157D6934"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a post with text, category, and location.</w:t>
            </w:r>
          </w:p>
        </w:tc>
        <w:tc>
          <w:tcPr>
            <w:tcW w:w="0" w:type="auto"/>
            <w:hideMark/>
          </w:tcPr>
          <w:p w14:paraId="0739A565"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appears in Firestore and discovery surfaces.</w:t>
            </w:r>
          </w:p>
        </w:tc>
        <w:tc>
          <w:tcPr>
            <w:tcW w:w="0" w:type="auto"/>
            <w:hideMark/>
          </w:tcPr>
          <w:p w14:paraId="498ABB54"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appeared correctly in the system.</w:t>
            </w:r>
          </w:p>
        </w:tc>
        <w:tc>
          <w:tcPr>
            <w:tcW w:w="0" w:type="auto"/>
            <w:hideMark/>
          </w:tcPr>
          <w:p w14:paraId="6A4162B9"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4BDA5373"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43767"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UC04</w:t>
            </w:r>
          </w:p>
        </w:tc>
        <w:tc>
          <w:tcPr>
            <w:tcW w:w="0" w:type="auto"/>
            <w:hideMark/>
          </w:tcPr>
          <w:p w14:paraId="6C5E4980"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AI Area Summarization</w:t>
            </w:r>
          </w:p>
        </w:tc>
        <w:tc>
          <w:tcPr>
            <w:tcW w:w="0" w:type="auto"/>
            <w:hideMark/>
          </w:tcPr>
          <w:p w14:paraId="7836A098"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Request a summary for visible Explore posts.</w:t>
            </w:r>
          </w:p>
        </w:tc>
        <w:tc>
          <w:tcPr>
            <w:tcW w:w="0" w:type="auto"/>
            <w:hideMark/>
          </w:tcPr>
          <w:p w14:paraId="62BBD30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Summary appears or controlled backend response is shown.</w:t>
            </w:r>
          </w:p>
        </w:tc>
        <w:tc>
          <w:tcPr>
            <w:tcW w:w="0" w:type="auto"/>
            <w:hideMark/>
          </w:tcPr>
          <w:p w14:paraId="5A9C0F28"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AI summary flow worked as expected.</w:t>
            </w:r>
          </w:p>
        </w:tc>
        <w:tc>
          <w:tcPr>
            <w:tcW w:w="0" w:type="auto"/>
            <w:hideMark/>
          </w:tcPr>
          <w:p w14:paraId="2FFE5A48"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51CDF4F1"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02DB5"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lastRenderedPageBreak/>
              <w:t>UC05</w:t>
            </w:r>
          </w:p>
        </w:tc>
        <w:tc>
          <w:tcPr>
            <w:tcW w:w="0" w:type="auto"/>
            <w:hideMark/>
          </w:tcPr>
          <w:p w14:paraId="14A644CF"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View Map Feed</w:t>
            </w:r>
          </w:p>
        </w:tc>
        <w:tc>
          <w:tcPr>
            <w:tcW w:w="0" w:type="auto"/>
            <w:hideMark/>
          </w:tcPr>
          <w:p w14:paraId="49AA7AB0"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Open Explore map/list view.</w:t>
            </w:r>
          </w:p>
        </w:tc>
        <w:tc>
          <w:tcPr>
            <w:tcW w:w="0" w:type="auto"/>
            <w:hideMark/>
          </w:tcPr>
          <w:p w14:paraId="2C318256"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Posts/events appear on map/list.</w:t>
            </w:r>
          </w:p>
        </w:tc>
        <w:tc>
          <w:tcPr>
            <w:tcW w:w="0" w:type="auto"/>
            <w:hideMark/>
          </w:tcPr>
          <w:p w14:paraId="0261F344"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Map/list displayed posts and events correctly.</w:t>
            </w:r>
          </w:p>
        </w:tc>
        <w:tc>
          <w:tcPr>
            <w:tcW w:w="0" w:type="auto"/>
            <w:hideMark/>
          </w:tcPr>
          <w:p w14:paraId="02BE18E7"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6D23AC8C"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A93AA"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UC06</w:t>
            </w:r>
          </w:p>
        </w:tc>
        <w:tc>
          <w:tcPr>
            <w:tcW w:w="0" w:type="auto"/>
            <w:hideMark/>
          </w:tcPr>
          <w:p w14:paraId="133FDC51"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Discover Activities</w:t>
            </w:r>
          </w:p>
        </w:tc>
        <w:tc>
          <w:tcPr>
            <w:tcW w:w="0" w:type="auto"/>
            <w:hideMark/>
          </w:tcPr>
          <w:p w14:paraId="13F3D70F"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Apply category/search filters.</w:t>
            </w:r>
          </w:p>
        </w:tc>
        <w:tc>
          <w:tcPr>
            <w:tcW w:w="0" w:type="auto"/>
            <w:hideMark/>
          </w:tcPr>
          <w:p w14:paraId="0C8E26CE"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Results update according to selected filter/search.</w:t>
            </w:r>
          </w:p>
        </w:tc>
        <w:tc>
          <w:tcPr>
            <w:tcW w:w="0" w:type="auto"/>
            <w:hideMark/>
          </w:tcPr>
          <w:p w14:paraId="447363D5"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Filtered results updated correctly.</w:t>
            </w:r>
          </w:p>
        </w:tc>
        <w:tc>
          <w:tcPr>
            <w:tcW w:w="0" w:type="auto"/>
            <w:hideMark/>
          </w:tcPr>
          <w:p w14:paraId="19C9C8A9"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28D4A8FE"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F56B2"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UC07</w:t>
            </w:r>
          </w:p>
        </w:tc>
        <w:tc>
          <w:tcPr>
            <w:tcW w:w="0" w:type="auto"/>
            <w:hideMark/>
          </w:tcPr>
          <w:p w14:paraId="57CDAA6D"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View Summarized Feed</w:t>
            </w:r>
          </w:p>
        </w:tc>
        <w:tc>
          <w:tcPr>
            <w:tcW w:w="0" w:type="auto"/>
            <w:hideMark/>
          </w:tcPr>
          <w:p w14:paraId="0810078B"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View summary panel inside Explore.</w:t>
            </w:r>
          </w:p>
        </w:tc>
        <w:tc>
          <w:tcPr>
            <w:tcW w:w="0" w:type="auto"/>
            <w:hideMark/>
          </w:tcPr>
          <w:p w14:paraId="69FE2135"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Area summary appears in Explore panel.</w:t>
            </w:r>
          </w:p>
        </w:tc>
        <w:tc>
          <w:tcPr>
            <w:tcW w:w="0" w:type="auto"/>
            <w:hideMark/>
          </w:tcPr>
          <w:p w14:paraId="554CD38E"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Summary panel appeared correctly.</w:t>
            </w:r>
          </w:p>
        </w:tc>
        <w:tc>
          <w:tcPr>
            <w:tcW w:w="0" w:type="auto"/>
            <w:hideMark/>
          </w:tcPr>
          <w:p w14:paraId="7F5CDE9A"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556B6C28"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3D319"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UC08</w:t>
            </w:r>
          </w:p>
        </w:tc>
        <w:tc>
          <w:tcPr>
            <w:tcW w:w="0" w:type="auto"/>
            <w:hideMark/>
          </w:tcPr>
          <w:p w14:paraId="6DA609BF"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Comment and Interact</w:t>
            </w:r>
          </w:p>
        </w:tc>
        <w:tc>
          <w:tcPr>
            <w:tcW w:w="0" w:type="auto"/>
            <w:hideMark/>
          </w:tcPr>
          <w:p w14:paraId="15D0CFE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Add comment and like to a post.</w:t>
            </w:r>
          </w:p>
        </w:tc>
        <w:tc>
          <w:tcPr>
            <w:tcW w:w="0" w:type="auto"/>
            <w:hideMark/>
          </w:tcPr>
          <w:p w14:paraId="06C4F5B0"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Comment/reaction stored and counts update.</w:t>
            </w:r>
          </w:p>
        </w:tc>
        <w:tc>
          <w:tcPr>
            <w:tcW w:w="0" w:type="auto"/>
            <w:hideMark/>
          </w:tcPr>
          <w:p w14:paraId="4D1224D2"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Comment and reaction were stored successfully.</w:t>
            </w:r>
          </w:p>
        </w:tc>
        <w:tc>
          <w:tcPr>
            <w:tcW w:w="0" w:type="auto"/>
            <w:hideMark/>
          </w:tcPr>
          <w:p w14:paraId="4C1B7BDB"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0327288D"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10E14"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UC09</w:t>
            </w:r>
          </w:p>
        </w:tc>
        <w:tc>
          <w:tcPr>
            <w:tcW w:w="0" w:type="auto"/>
            <w:hideMark/>
          </w:tcPr>
          <w:p w14:paraId="3025DD0C"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Inappropriate Content</w:t>
            </w:r>
          </w:p>
        </w:tc>
        <w:tc>
          <w:tcPr>
            <w:tcW w:w="0" w:type="auto"/>
            <w:hideMark/>
          </w:tcPr>
          <w:p w14:paraId="379DEFA6"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Submit a report for a post/comment.</w:t>
            </w:r>
          </w:p>
        </w:tc>
        <w:tc>
          <w:tcPr>
            <w:tcW w:w="0" w:type="auto"/>
            <w:hideMark/>
          </w:tcPr>
          <w:p w14:paraId="40FF886C"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is stored for admin review.</w:t>
            </w:r>
          </w:p>
        </w:tc>
        <w:tc>
          <w:tcPr>
            <w:tcW w:w="0" w:type="auto"/>
            <w:hideMark/>
          </w:tcPr>
          <w:p w14:paraId="26217E43"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was submitted and stored correctly.</w:t>
            </w:r>
          </w:p>
        </w:tc>
        <w:tc>
          <w:tcPr>
            <w:tcW w:w="0" w:type="auto"/>
            <w:hideMark/>
          </w:tcPr>
          <w:p w14:paraId="6DF5A0CF"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21BA6D10"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B6CBC"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UC10</w:t>
            </w:r>
          </w:p>
        </w:tc>
        <w:tc>
          <w:tcPr>
            <w:tcW w:w="0" w:type="auto"/>
            <w:hideMark/>
          </w:tcPr>
          <w:p w14:paraId="38973507"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Moderate Content</w:t>
            </w:r>
          </w:p>
        </w:tc>
        <w:tc>
          <w:tcPr>
            <w:tcW w:w="0" w:type="auto"/>
            <w:hideMark/>
          </w:tcPr>
          <w:p w14:paraId="1BDA1806"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reviews report and hides target content.</w:t>
            </w:r>
          </w:p>
        </w:tc>
        <w:tc>
          <w:tcPr>
            <w:tcW w:w="0" w:type="auto"/>
            <w:hideMark/>
          </w:tcPr>
          <w:p w14:paraId="18D866C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Admin-only moderation succeeds.</w:t>
            </w:r>
          </w:p>
        </w:tc>
        <w:tc>
          <w:tcPr>
            <w:tcW w:w="0" w:type="auto"/>
            <w:hideMark/>
          </w:tcPr>
          <w:p w14:paraId="40EC073C"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moderation worked correctly.</w:t>
            </w:r>
          </w:p>
        </w:tc>
        <w:tc>
          <w:tcPr>
            <w:tcW w:w="0" w:type="auto"/>
            <w:hideMark/>
          </w:tcPr>
          <w:p w14:paraId="39DE56F3"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252F4C7A"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6CEEA"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UC11</w:t>
            </w:r>
          </w:p>
        </w:tc>
        <w:tc>
          <w:tcPr>
            <w:tcW w:w="0" w:type="auto"/>
            <w:hideMark/>
          </w:tcPr>
          <w:p w14:paraId="226CA128"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Manage Profile and Settings</w:t>
            </w:r>
          </w:p>
        </w:tc>
        <w:tc>
          <w:tcPr>
            <w:tcW w:w="0" w:type="auto"/>
            <w:hideMark/>
          </w:tcPr>
          <w:p w14:paraId="3C6F2D36"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Edit profile, language, privacy, and notification settings.</w:t>
            </w:r>
          </w:p>
        </w:tc>
        <w:tc>
          <w:tcPr>
            <w:tcW w:w="0" w:type="auto"/>
            <w:hideMark/>
          </w:tcPr>
          <w:p w14:paraId="10263481"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Updated settings are saved.</w:t>
            </w:r>
          </w:p>
        </w:tc>
        <w:tc>
          <w:tcPr>
            <w:tcW w:w="0" w:type="auto"/>
            <w:hideMark/>
          </w:tcPr>
          <w:p w14:paraId="24B90212"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Profile settings were updated successfully.</w:t>
            </w:r>
          </w:p>
        </w:tc>
        <w:tc>
          <w:tcPr>
            <w:tcW w:w="0" w:type="auto"/>
            <w:hideMark/>
          </w:tcPr>
          <w:p w14:paraId="689131C5"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4FB80506"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5AC1B"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UC12</w:t>
            </w:r>
          </w:p>
        </w:tc>
        <w:tc>
          <w:tcPr>
            <w:tcW w:w="0" w:type="auto"/>
            <w:hideMark/>
          </w:tcPr>
          <w:p w14:paraId="62F83BBB"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Leaderboard and Points</w:t>
            </w:r>
          </w:p>
        </w:tc>
        <w:tc>
          <w:tcPr>
            <w:tcW w:w="0" w:type="auto"/>
            <w:hideMark/>
          </w:tcPr>
          <w:p w14:paraId="6818706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Trigger XP actions and open leaderboard.</w:t>
            </w:r>
          </w:p>
        </w:tc>
        <w:tc>
          <w:tcPr>
            <w:tcW w:w="0" w:type="auto"/>
            <w:hideMark/>
          </w:tcPr>
          <w:p w14:paraId="0C9D798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ranking is displayed.</w:t>
            </w:r>
          </w:p>
        </w:tc>
        <w:tc>
          <w:tcPr>
            <w:tcW w:w="0" w:type="auto"/>
            <w:hideMark/>
          </w:tcPr>
          <w:p w14:paraId="104C4D3F"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Leaderboard displayed ranked users correctly.</w:t>
            </w:r>
          </w:p>
        </w:tc>
        <w:tc>
          <w:tcPr>
            <w:tcW w:w="0" w:type="auto"/>
            <w:hideMark/>
          </w:tcPr>
          <w:p w14:paraId="5A3C2082"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5E35474A"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5A34D"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UC13</w:t>
            </w:r>
          </w:p>
        </w:tc>
        <w:tc>
          <w:tcPr>
            <w:tcW w:w="0" w:type="auto"/>
            <w:hideMark/>
          </w:tcPr>
          <w:p w14:paraId="2A769EEF"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Promotion</w:t>
            </w:r>
          </w:p>
        </w:tc>
        <w:tc>
          <w:tcPr>
            <w:tcW w:w="0" w:type="auto"/>
            <w:hideMark/>
          </w:tcPr>
          <w:p w14:paraId="23BC0820"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 user creates promoted event.</w:t>
            </w:r>
          </w:p>
        </w:tc>
        <w:tc>
          <w:tcPr>
            <w:tcW w:w="0" w:type="auto"/>
            <w:hideMark/>
          </w:tcPr>
          <w:p w14:paraId="7F906A2B"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is created if role and plan are valid.</w:t>
            </w:r>
          </w:p>
        </w:tc>
        <w:tc>
          <w:tcPr>
            <w:tcW w:w="0" w:type="auto"/>
            <w:hideMark/>
          </w:tcPr>
          <w:p w14:paraId="6245FCD0"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Promoted event was created successfully.</w:t>
            </w:r>
          </w:p>
        </w:tc>
        <w:tc>
          <w:tcPr>
            <w:tcW w:w="0" w:type="auto"/>
            <w:hideMark/>
          </w:tcPr>
          <w:p w14:paraId="3200A7E2"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6DC1698C"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CD8F2"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UC14</w:t>
            </w:r>
          </w:p>
        </w:tc>
        <w:tc>
          <w:tcPr>
            <w:tcW w:w="0" w:type="auto"/>
            <w:hideMark/>
          </w:tcPr>
          <w:p w14:paraId="4B1B8771"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Subscription Management</w:t>
            </w:r>
          </w:p>
        </w:tc>
        <w:tc>
          <w:tcPr>
            <w:tcW w:w="0" w:type="auto"/>
            <w:hideMark/>
          </w:tcPr>
          <w:p w14:paraId="7A27D77C"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updates subscription plan/status.</w:t>
            </w:r>
          </w:p>
        </w:tc>
        <w:tc>
          <w:tcPr>
            <w:tcW w:w="0" w:type="auto"/>
            <w:hideMark/>
          </w:tcPr>
          <w:p w14:paraId="65829D4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Plan controls organization event access.</w:t>
            </w:r>
          </w:p>
        </w:tc>
        <w:tc>
          <w:tcPr>
            <w:tcW w:w="0" w:type="auto"/>
            <w:hideMark/>
          </w:tcPr>
          <w:p w14:paraId="5ED919A4"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Subscription state updated correctly.</w:t>
            </w:r>
          </w:p>
        </w:tc>
        <w:tc>
          <w:tcPr>
            <w:tcW w:w="0" w:type="auto"/>
            <w:hideMark/>
          </w:tcPr>
          <w:p w14:paraId="49B988C9"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34CB5E9C"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B1A98"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UC15</w:t>
            </w:r>
          </w:p>
        </w:tc>
        <w:tc>
          <w:tcPr>
            <w:tcW w:w="0" w:type="auto"/>
            <w:hideMark/>
          </w:tcPr>
          <w:p w14:paraId="4F3800ED"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View Analytics Dashboard</w:t>
            </w:r>
          </w:p>
        </w:tc>
        <w:tc>
          <w:tcPr>
            <w:tcW w:w="0" w:type="auto"/>
            <w:hideMark/>
          </w:tcPr>
          <w:p w14:paraId="3288576B"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opens analytics panel.</w:t>
            </w:r>
          </w:p>
        </w:tc>
        <w:tc>
          <w:tcPr>
            <w:tcW w:w="0" w:type="auto"/>
            <w:hideMark/>
          </w:tcPr>
          <w:p w14:paraId="338E7D1D"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metrics are displayed.</w:t>
            </w:r>
          </w:p>
        </w:tc>
        <w:tc>
          <w:tcPr>
            <w:tcW w:w="0" w:type="auto"/>
            <w:hideMark/>
          </w:tcPr>
          <w:p w14:paraId="7C6281D2"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Analytics dashboard displayed metrics correctly.</w:t>
            </w:r>
          </w:p>
        </w:tc>
        <w:tc>
          <w:tcPr>
            <w:tcW w:w="0" w:type="auto"/>
            <w:hideMark/>
          </w:tcPr>
          <w:p w14:paraId="6A1B4FA5"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198E58BB"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94F33"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UC16</w:t>
            </w:r>
          </w:p>
        </w:tc>
        <w:tc>
          <w:tcPr>
            <w:tcW w:w="0" w:type="auto"/>
            <w:hideMark/>
          </w:tcPr>
          <w:p w14:paraId="0F605124"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Notification System</w:t>
            </w:r>
          </w:p>
        </w:tc>
        <w:tc>
          <w:tcPr>
            <w:tcW w:w="0" w:type="auto"/>
            <w:hideMark/>
          </w:tcPr>
          <w:p w14:paraId="7D157E0F"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Like/comment generates notification.</w:t>
            </w:r>
          </w:p>
        </w:tc>
        <w:tc>
          <w:tcPr>
            <w:tcW w:w="0" w:type="auto"/>
            <w:hideMark/>
          </w:tcPr>
          <w:p w14:paraId="3C91F731"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Recipient receives in-app notification.</w:t>
            </w:r>
          </w:p>
        </w:tc>
        <w:tc>
          <w:tcPr>
            <w:tcW w:w="0" w:type="auto"/>
            <w:hideMark/>
          </w:tcPr>
          <w:p w14:paraId="46C4E24D"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Notification was created and displayed correctly.</w:t>
            </w:r>
          </w:p>
        </w:tc>
        <w:tc>
          <w:tcPr>
            <w:tcW w:w="0" w:type="auto"/>
            <w:hideMark/>
          </w:tcPr>
          <w:p w14:paraId="0A2A731A"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6C9D7109" w14:textId="77777777" w:rsidTr="0084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EBED3"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UC17</w:t>
            </w:r>
          </w:p>
        </w:tc>
        <w:tc>
          <w:tcPr>
            <w:tcW w:w="0" w:type="auto"/>
            <w:hideMark/>
          </w:tcPr>
          <w:p w14:paraId="561B63AB"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Manage Favorite Spots</w:t>
            </w:r>
          </w:p>
        </w:tc>
        <w:tc>
          <w:tcPr>
            <w:tcW w:w="0" w:type="auto"/>
            <w:hideMark/>
          </w:tcPr>
          <w:p w14:paraId="73CB67BE"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Save and remove favorite posts.</w:t>
            </w:r>
          </w:p>
        </w:tc>
        <w:tc>
          <w:tcPr>
            <w:tcW w:w="0" w:type="auto"/>
            <w:hideMark/>
          </w:tcPr>
          <w:p w14:paraId="5D57CEF2"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Favorite collection updates correctly.</w:t>
            </w:r>
          </w:p>
        </w:tc>
        <w:tc>
          <w:tcPr>
            <w:tcW w:w="0" w:type="auto"/>
            <w:hideMark/>
          </w:tcPr>
          <w:p w14:paraId="0CAAFB8D"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Favorite status updated correctly.</w:t>
            </w:r>
          </w:p>
        </w:tc>
        <w:tc>
          <w:tcPr>
            <w:tcW w:w="0" w:type="auto"/>
            <w:hideMark/>
          </w:tcPr>
          <w:p w14:paraId="1680F757" w14:textId="77777777" w:rsidR="008404D7" w:rsidRPr="00207697" w:rsidRDefault="008404D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8404D7" w:rsidRPr="00207697" w14:paraId="3948DABA" w14:textId="77777777" w:rsidTr="0084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65B74" w14:textId="77777777" w:rsidR="008404D7" w:rsidRPr="00207697" w:rsidRDefault="008404D7">
            <w:pPr>
              <w:rPr>
                <w:rFonts w:asciiTheme="minorHAnsi" w:hAnsiTheme="minorHAnsi" w:cstheme="minorHAnsi"/>
                <w:sz w:val="22"/>
                <w:szCs w:val="22"/>
              </w:rPr>
            </w:pPr>
            <w:r w:rsidRPr="00207697">
              <w:rPr>
                <w:rFonts w:asciiTheme="minorHAnsi" w:hAnsiTheme="minorHAnsi" w:cstheme="minorHAnsi"/>
                <w:sz w:val="22"/>
                <w:szCs w:val="22"/>
              </w:rPr>
              <w:t>UC18</w:t>
            </w:r>
          </w:p>
        </w:tc>
        <w:tc>
          <w:tcPr>
            <w:tcW w:w="0" w:type="auto"/>
            <w:hideMark/>
          </w:tcPr>
          <w:p w14:paraId="61EF74A3"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View Heatmap</w:t>
            </w:r>
          </w:p>
        </w:tc>
        <w:tc>
          <w:tcPr>
            <w:tcW w:w="0" w:type="auto"/>
            <w:hideMark/>
          </w:tcPr>
          <w:p w14:paraId="3A5A8907"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Open Explore heatmap/heat points.</w:t>
            </w:r>
          </w:p>
        </w:tc>
        <w:tc>
          <w:tcPr>
            <w:tcW w:w="0" w:type="auto"/>
            <w:hideMark/>
          </w:tcPr>
          <w:p w14:paraId="3E479607"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Activity intensity appears where supported.</w:t>
            </w:r>
          </w:p>
        </w:tc>
        <w:tc>
          <w:tcPr>
            <w:tcW w:w="0" w:type="auto"/>
            <w:hideMark/>
          </w:tcPr>
          <w:p w14:paraId="5B536521"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Heatmap/heat points displayed correctly.</w:t>
            </w:r>
          </w:p>
        </w:tc>
        <w:tc>
          <w:tcPr>
            <w:tcW w:w="0" w:type="auto"/>
            <w:hideMark/>
          </w:tcPr>
          <w:p w14:paraId="295B93FB" w14:textId="77777777" w:rsidR="008404D7" w:rsidRPr="00207697" w:rsidRDefault="008404D7">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63F83D70" w14:textId="77777777" w:rsidR="00403C3C" w:rsidRPr="00207697" w:rsidRDefault="00403C3C" w:rsidP="00403C3C">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The system testing results show that all main MVP workflows were implemented and passed. The tests confirmed that the application supports the required workflows for regular users, organization accounts, and administrators.</w:t>
      </w:r>
    </w:p>
    <w:p w14:paraId="392DB6F1" w14:textId="77777777" w:rsidR="00243BBE" w:rsidRPr="00207697" w:rsidRDefault="00243BBE" w:rsidP="00243BBE">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8.1.4 Acceptance Testing</w:t>
      </w:r>
    </w:p>
    <w:p w14:paraId="2B1FB98D" w14:textId="179C32C0" w:rsidR="00243BBE" w:rsidRPr="00207697" w:rsidRDefault="00AB7F05" w:rsidP="00AB7F05">
      <w:pPr>
        <w:pStyle w:val="NormalWeb"/>
        <w:rPr>
          <w:rFonts w:asciiTheme="minorHAnsi" w:hAnsiTheme="minorHAnsi" w:cstheme="minorHAnsi"/>
          <w:sz w:val="22"/>
          <w:szCs w:val="22"/>
        </w:rPr>
      </w:pPr>
      <w:r w:rsidRPr="00207697">
        <w:rPr>
          <w:rFonts w:asciiTheme="minorHAnsi" w:hAnsiTheme="minorHAnsi" w:cstheme="minorHAnsi"/>
          <w:sz w:val="22"/>
          <w:szCs w:val="22"/>
        </w:rPr>
        <w:t>Acceptance testing focused on whether the implemented system satisfies the main project objectives from the user’s point of view. The system was evaluated against the expected behavior of the main stakeholder groups.</w:t>
      </w:r>
    </w:p>
    <w:tbl>
      <w:tblPr>
        <w:tblStyle w:val="LightGrid-Accent11"/>
        <w:tblW w:w="0" w:type="auto"/>
        <w:tblLook w:val="04A0" w:firstRow="1" w:lastRow="0" w:firstColumn="1" w:lastColumn="0" w:noHBand="0" w:noVBand="1"/>
      </w:tblPr>
      <w:tblGrid>
        <w:gridCol w:w="1451"/>
        <w:gridCol w:w="2924"/>
        <w:gridCol w:w="1836"/>
        <w:gridCol w:w="1962"/>
        <w:gridCol w:w="833"/>
      </w:tblGrid>
      <w:tr w:rsidR="00AB7F05" w:rsidRPr="00207697" w14:paraId="6BEC0658" w14:textId="77777777" w:rsidTr="00AB7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226D9" w14:textId="77777777" w:rsidR="00AB7F05" w:rsidRPr="00207697" w:rsidRDefault="00AB7F05">
            <w:pPr>
              <w:jc w:val="center"/>
              <w:rPr>
                <w:rFonts w:asciiTheme="minorHAnsi" w:hAnsiTheme="minorHAnsi" w:cstheme="minorHAnsi"/>
                <w:sz w:val="22"/>
                <w:szCs w:val="22"/>
              </w:rPr>
            </w:pPr>
            <w:r w:rsidRPr="00207697">
              <w:rPr>
                <w:rFonts w:asciiTheme="minorHAnsi" w:hAnsiTheme="minorHAnsi" w:cstheme="minorHAnsi"/>
                <w:b w:val="0"/>
                <w:bCs w:val="0"/>
                <w:sz w:val="22"/>
                <w:szCs w:val="22"/>
              </w:rPr>
              <w:t>Actor</w:t>
            </w:r>
          </w:p>
        </w:tc>
        <w:tc>
          <w:tcPr>
            <w:tcW w:w="0" w:type="auto"/>
            <w:hideMark/>
          </w:tcPr>
          <w:p w14:paraId="3F391A3D" w14:textId="77777777" w:rsidR="00AB7F05" w:rsidRPr="00207697" w:rsidRDefault="00AB7F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Acceptance Scenario</w:t>
            </w:r>
          </w:p>
        </w:tc>
        <w:tc>
          <w:tcPr>
            <w:tcW w:w="0" w:type="auto"/>
            <w:hideMark/>
          </w:tcPr>
          <w:p w14:paraId="0CB073F9" w14:textId="77777777" w:rsidR="00AB7F05" w:rsidRPr="00207697" w:rsidRDefault="00AB7F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Acceptance Result</w:t>
            </w:r>
          </w:p>
        </w:tc>
        <w:tc>
          <w:tcPr>
            <w:tcW w:w="0" w:type="auto"/>
            <w:hideMark/>
          </w:tcPr>
          <w:p w14:paraId="685DDAD1" w14:textId="77777777" w:rsidR="00AB7F05" w:rsidRPr="00207697" w:rsidRDefault="00AB7F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73A06913" w14:textId="77777777" w:rsidR="00AB7F05" w:rsidRPr="00207697" w:rsidRDefault="00AB7F0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AB7F05" w:rsidRPr="00207697" w14:paraId="2E4D7426" w14:textId="77777777" w:rsidTr="00AB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C5554" w14:textId="77777777" w:rsidR="00AB7F05" w:rsidRPr="00207697" w:rsidRDefault="00AB7F05">
            <w:pPr>
              <w:rPr>
                <w:rFonts w:asciiTheme="minorHAnsi" w:hAnsiTheme="minorHAnsi" w:cstheme="minorHAnsi"/>
                <w:b w:val="0"/>
                <w:bCs w:val="0"/>
                <w:sz w:val="22"/>
                <w:szCs w:val="22"/>
              </w:rPr>
            </w:pPr>
            <w:r w:rsidRPr="00207697">
              <w:rPr>
                <w:rFonts w:asciiTheme="minorHAnsi" w:hAnsiTheme="minorHAnsi" w:cstheme="minorHAnsi"/>
                <w:sz w:val="22"/>
                <w:szCs w:val="22"/>
              </w:rPr>
              <w:t>Regular user</w:t>
            </w:r>
          </w:p>
        </w:tc>
        <w:tc>
          <w:tcPr>
            <w:tcW w:w="0" w:type="auto"/>
            <w:hideMark/>
          </w:tcPr>
          <w:p w14:paraId="4C225EFE"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Register, log in, explore posts, create a post, save a favorite, comment/like, and view notifications.</w:t>
            </w:r>
          </w:p>
        </w:tc>
        <w:tc>
          <w:tcPr>
            <w:tcW w:w="0" w:type="auto"/>
            <w:hideMark/>
          </w:tcPr>
          <w:p w14:paraId="5DA30A31"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complete normal local discovery workflows.</w:t>
            </w:r>
          </w:p>
        </w:tc>
        <w:tc>
          <w:tcPr>
            <w:tcW w:w="0" w:type="auto"/>
            <w:hideMark/>
          </w:tcPr>
          <w:p w14:paraId="52CAE46C"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Regular user workflows were completed successfully.</w:t>
            </w:r>
          </w:p>
        </w:tc>
        <w:tc>
          <w:tcPr>
            <w:tcW w:w="0" w:type="auto"/>
            <w:hideMark/>
          </w:tcPr>
          <w:p w14:paraId="4CA9EF48"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B7F05" w:rsidRPr="00207697" w14:paraId="66C5A17B" w14:textId="77777777" w:rsidTr="00AB7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DAB38" w14:textId="77777777" w:rsidR="00AB7F05" w:rsidRPr="00207697" w:rsidRDefault="00AB7F05">
            <w:pPr>
              <w:rPr>
                <w:rFonts w:asciiTheme="minorHAnsi" w:hAnsiTheme="minorHAnsi" w:cstheme="minorHAnsi"/>
                <w:sz w:val="22"/>
                <w:szCs w:val="22"/>
              </w:rPr>
            </w:pPr>
            <w:r w:rsidRPr="00207697">
              <w:rPr>
                <w:rFonts w:asciiTheme="minorHAnsi" w:hAnsiTheme="minorHAnsi" w:cstheme="minorHAnsi"/>
                <w:sz w:val="22"/>
                <w:szCs w:val="22"/>
              </w:rPr>
              <w:t>Organization user</w:t>
            </w:r>
          </w:p>
        </w:tc>
        <w:tc>
          <w:tcPr>
            <w:tcW w:w="0" w:type="auto"/>
            <w:hideMark/>
          </w:tcPr>
          <w:p w14:paraId="464E863E" w14:textId="77777777" w:rsidR="00AB7F05" w:rsidRPr="00207697" w:rsidRDefault="00AB7F0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Create a promoted event with valid organization role and eligible plan.</w:t>
            </w:r>
          </w:p>
        </w:tc>
        <w:tc>
          <w:tcPr>
            <w:tcW w:w="0" w:type="auto"/>
            <w:hideMark/>
          </w:tcPr>
          <w:p w14:paraId="4D80DEF3" w14:textId="77777777" w:rsidR="00AB7F05" w:rsidRPr="00207697" w:rsidRDefault="00AB7F0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is accepted only when backend role/plan checks pass.</w:t>
            </w:r>
          </w:p>
        </w:tc>
        <w:tc>
          <w:tcPr>
            <w:tcW w:w="0" w:type="auto"/>
            <w:hideMark/>
          </w:tcPr>
          <w:p w14:paraId="63F5F5BA" w14:textId="77777777" w:rsidR="00AB7F05" w:rsidRPr="00207697" w:rsidRDefault="00AB7F0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Promoted event was created after validation.</w:t>
            </w:r>
          </w:p>
        </w:tc>
        <w:tc>
          <w:tcPr>
            <w:tcW w:w="0" w:type="auto"/>
            <w:hideMark/>
          </w:tcPr>
          <w:p w14:paraId="6DE0DE86" w14:textId="77777777" w:rsidR="00AB7F05" w:rsidRPr="00207697" w:rsidRDefault="00AB7F0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B7F05" w:rsidRPr="00207697" w14:paraId="0FE973F5" w14:textId="77777777" w:rsidTr="00AB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0CD9D" w14:textId="77777777" w:rsidR="00AB7F05" w:rsidRPr="00207697" w:rsidRDefault="00AB7F05">
            <w:pPr>
              <w:rPr>
                <w:rFonts w:asciiTheme="minorHAnsi" w:hAnsiTheme="minorHAnsi" w:cstheme="minorHAnsi"/>
                <w:sz w:val="22"/>
                <w:szCs w:val="22"/>
              </w:rPr>
            </w:pPr>
            <w:r w:rsidRPr="00207697">
              <w:rPr>
                <w:rFonts w:asciiTheme="minorHAnsi" w:hAnsiTheme="minorHAnsi" w:cstheme="minorHAnsi"/>
                <w:sz w:val="22"/>
                <w:szCs w:val="22"/>
              </w:rPr>
              <w:t>Admin user</w:t>
            </w:r>
          </w:p>
        </w:tc>
        <w:tc>
          <w:tcPr>
            <w:tcW w:w="0" w:type="auto"/>
            <w:hideMark/>
          </w:tcPr>
          <w:p w14:paraId="536CE962"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Review reports, hide reported content, update roles/subscriptions, and view analytics.</w:t>
            </w:r>
          </w:p>
        </w:tc>
        <w:tc>
          <w:tcPr>
            <w:tcW w:w="0" w:type="auto"/>
            <w:hideMark/>
          </w:tcPr>
          <w:p w14:paraId="14423D48"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functions are restricted to admin accounts.</w:t>
            </w:r>
          </w:p>
        </w:tc>
        <w:tc>
          <w:tcPr>
            <w:tcW w:w="0" w:type="auto"/>
            <w:hideMark/>
          </w:tcPr>
          <w:p w14:paraId="4C359D1E"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workflows worked correctly and remained role-protected.</w:t>
            </w:r>
          </w:p>
        </w:tc>
        <w:tc>
          <w:tcPr>
            <w:tcW w:w="0" w:type="auto"/>
            <w:hideMark/>
          </w:tcPr>
          <w:p w14:paraId="3FD956F3" w14:textId="77777777" w:rsidR="00AB7F05" w:rsidRPr="00207697" w:rsidRDefault="00AB7F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1D33883C" w14:textId="77777777" w:rsidR="00513D51" w:rsidRPr="00207697" w:rsidRDefault="00513D51" w:rsidP="00243BBE">
      <w:pPr>
        <w:spacing w:after="120"/>
        <w:rPr>
          <w:rFonts w:asciiTheme="minorHAnsi" w:hAnsiTheme="minorHAnsi" w:cstheme="minorHAnsi"/>
          <w:sz w:val="22"/>
          <w:szCs w:val="22"/>
        </w:rPr>
      </w:pPr>
    </w:p>
    <w:p w14:paraId="406F1CAF" w14:textId="77777777" w:rsidR="00000CC9" w:rsidRPr="00207697" w:rsidRDefault="00000CC9" w:rsidP="00000CC9">
      <w:pPr>
        <w:pStyle w:val="NormalWeb"/>
        <w:rPr>
          <w:rFonts w:asciiTheme="minorHAnsi" w:hAnsiTheme="minorHAnsi" w:cstheme="minorHAnsi"/>
          <w:sz w:val="22"/>
          <w:szCs w:val="22"/>
        </w:rPr>
      </w:pPr>
      <w:r w:rsidRPr="00207697">
        <w:rPr>
          <w:rFonts w:asciiTheme="minorHAnsi" w:hAnsiTheme="minorHAnsi" w:cstheme="minorHAnsi"/>
          <w:sz w:val="22"/>
          <w:szCs w:val="22"/>
        </w:rPr>
        <w:t>Acceptance testing showed that the system satisfies the main project objectives. The application demonstrated the intended behavior for local discovery, user interaction, organization promotion, and admin moderation.</w:t>
      </w:r>
    </w:p>
    <w:p w14:paraId="2D5C502F" w14:textId="77777777" w:rsidR="007653EF" w:rsidRPr="00207697" w:rsidRDefault="007653EF" w:rsidP="007653E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8.1.5 Discussion of Functional Testing Results</w:t>
      </w:r>
    </w:p>
    <w:p w14:paraId="1C250790" w14:textId="77777777" w:rsidR="00000CC9" w:rsidRPr="00207697" w:rsidRDefault="00000CC9" w:rsidP="00000CC9">
      <w:pPr>
        <w:pStyle w:val="NormalWeb"/>
        <w:rPr>
          <w:rFonts w:asciiTheme="minorHAnsi" w:hAnsiTheme="minorHAnsi" w:cstheme="minorHAnsi"/>
          <w:sz w:val="22"/>
          <w:szCs w:val="22"/>
        </w:rPr>
      </w:pPr>
      <w:r w:rsidRPr="00207697">
        <w:rPr>
          <w:rFonts w:asciiTheme="minorHAnsi" w:hAnsiTheme="minorHAnsi" w:cstheme="minorHAnsi"/>
          <w:sz w:val="22"/>
          <w:szCs w:val="22"/>
        </w:rPr>
        <w:t>The functional testing results show that Spots Mobile satisfies the main functional requirements at MVP level. All documented use cases from UC01 to UC18 were tested and marked as passed. The strongest verified areas were authentication, backend trust enforcement, role-based access control, promoted event validation, XP triggers, notification triggers, Firestore security behavior, and the main user-facing workflows.</w:t>
      </w:r>
    </w:p>
    <w:p w14:paraId="539FE213" w14:textId="77777777" w:rsidR="00000CC9" w:rsidRPr="00207697" w:rsidRDefault="00000CC9" w:rsidP="00000CC9">
      <w:pPr>
        <w:pStyle w:val="NormalWeb"/>
        <w:rPr>
          <w:rFonts w:asciiTheme="minorHAnsi" w:hAnsiTheme="minorHAnsi" w:cstheme="minorHAnsi"/>
          <w:sz w:val="22"/>
          <w:szCs w:val="22"/>
        </w:rPr>
      </w:pPr>
      <w:r w:rsidRPr="00207697">
        <w:rPr>
          <w:rFonts w:asciiTheme="minorHAnsi" w:hAnsiTheme="minorHAnsi" w:cstheme="minorHAnsi"/>
          <w:sz w:val="22"/>
          <w:szCs w:val="22"/>
        </w:rPr>
        <w:t>The successful test results indicate that Spots Mobile delivers its intended functionality: a location-aware discovery application with Firebase backend integration, posts, maps, summaries, moderation, organization events, XP, notifications, leaderboard features, profile management, and admin tools. The system also demonstrates proper separation between the client interface, service layer, repository layer, backend services, and external integrations.</w:t>
      </w:r>
    </w:p>
    <w:p w14:paraId="1A74BA89" w14:textId="54CCF094" w:rsidR="00C61A22" w:rsidRPr="00207697" w:rsidRDefault="00000CC9" w:rsidP="00000CC9">
      <w:pPr>
        <w:pStyle w:val="NormalWeb"/>
        <w:rPr>
          <w:rFonts w:asciiTheme="minorHAnsi" w:hAnsiTheme="minorHAnsi" w:cstheme="minorHAnsi"/>
          <w:sz w:val="22"/>
          <w:szCs w:val="22"/>
        </w:rPr>
      </w:pPr>
      <w:r w:rsidRPr="00207697">
        <w:rPr>
          <w:rFonts w:asciiTheme="minorHAnsi" w:hAnsiTheme="minorHAnsi" w:cstheme="minorHAnsi"/>
          <w:sz w:val="22"/>
          <w:szCs w:val="22"/>
        </w:rPr>
        <w:t>Overall, the implemented solution satisfies the functional requirements and provides a complete MVP for Qatar-focused local discovery.</w:t>
      </w:r>
    </w:p>
    <w:p w14:paraId="0275B2E5" w14:textId="17FF7F1A" w:rsidR="0001591D" w:rsidRPr="00207697" w:rsidRDefault="0001591D" w:rsidP="006A6D3B">
      <w:pPr>
        <w:pStyle w:val="Heading2"/>
        <w:numPr>
          <w:ilvl w:val="1"/>
          <w:numId w:val="19"/>
        </w:numPr>
        <w:spacing w:before="240" w:after="240"/>
        <w:ind w:left="1134" w:hanging="283"/>
        <w:rPr>
          <w:rFonts w:asciiTheme="minorHAnsi" w:hAnsiTheme="minorHAnsi" w:cstheme="minorHAnsi"/>
          <w:color w:val="365F91" w:themeColor="accent1" w:themeShade="BF"/>
          <w:sz w:val="22"/>
          <w:szCs w:val="22"/>
        </w:rPr>
      </w:pPr>
      <w:bookmarkStart w:id="634" w:name="_Toc146232900"/>
      <w:r w:rsidRPr="00207697">
        <w:rPr>
          <w:rFonts w:asciiTheme="minorHAnsi" w:hAnsiTheme="minorHAnsi" w:cstheme="minorHAnsi"/>
          <w:color w:val="365F91" w:themeColor="accent1" w:themeShade="BF"/>
          <w:sz w:val="22"/>
          <w:szCs w:val="22"/>
        </w:rPr>
        <w:lastRenderedPageBreak/>
        <w:t>Non-functional testing</w:t>
      </w:r>
      <w:bookmarkEnd w:id="634"/>
    </w:p>
    <w:p w14:paraId="7CAE3C29" w14:textId="77777777" w:rsidR="0001591D" w:rsidRPr="00207697" w:rsidRDefault="0001591D" w:rsidP="0001591D">
      <w:pPr>
        <w:rPr>
          <w:rFonts w:asciiTheme="minorHAnsi" w:hAnsiTheme="minorHAnsi" w:cstheme="minorHAnsi"/>
          <w:sz w:val="22"/>
          <w:szCs w:val="22"/>
        </w:rPr>
      </w:pPr>
      <w:r w:rsidRPr="00207697">
        <w:rPr>
          <w:rFonts w:asciiTheme="minorHAnsi" w:hAnsiTheme="minorHAnsi" w:cstheme="minorHAnsi"/>
          <w:sz w:val="22"/>
          <w:szCs w:val="22"/>
        </w:rPr>
        <w:t>&lt;</w:t>
      </w:r>
      <w:r w:rsidRPr="00207697">
        <w:rPr>
          <w:rFonts w:asciiTheme="minorHAnsi" w:hAnsiTheme="minorHAnsi" w:cstheme="minorHAnsi"/>
          <w:b/>
          <w:bCs/>
          <w:sz w:val="22"/>
          <w:szCs w:val="22"/>
        </w:rPr>
        <w:t>ToDo:</w:t>
      </w:r>
    </w:p>
    <w:p w14:paraId="6A54C235" w14:textId="11224AD4" w:rsidR="00001835" w:rsidRPr="00207697" w:rsidRDefault="00001835" w:rsidP="00A6267C">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Include a s</w:t>
      </w:r>
      <w:r w:rsidR="00E46A0B" w:rsidRPr="00207697">
        <w:rPr>
          <w:rFonts w:asciiTheme="minorHAnsi" w:hAnsiTheme="minorHAnsi" w:cstheme="minorHAnsi"/>
          <w:sz w:val="22"/>
          <w:szCs w:val="22"/>
        </w:rPr>
        <w:t xml:space="preserve">ub-section </w:t>
      </w:r>
      <w:r w:rsidR="008F0128" w:rsidRPr="00207697">
        <w:rPr>
          <w:rFonts w:asciiTheme="minorHAnsi" w:hAnsiTheme="minorHAnsi" w:cstheme="minorHAnsi"/>
          <w:sz w:val="22"/>
          <w:szCs w:val="22"/>
        </w:rPr>
        <w:t xml:space="preserve">for </w:t>
      </w:r>
      <w:r w:rsidR="00E46A0B" w:rsidRPr="00207697">
        <w:rPr>
          <w:rFonts w:asciiTheme="minorHAnsi" w:hAnsiTheme="minorHAnsi" w:cstheme="minorHAnsi"/>
          <w:sz w:val="22"/>
          <w:szCs w:val="22"/>
        </w:rPr>
        <w:t xml:space="preserve">each non-functional requirement listed in </w:t>
      </w:r>
      <w:r w:rsidRPr="00207697">
        <w:rPr>
          <w:rFonts w:asciiTheme="minorHAnsi" w:hAnsiTheme="minorHAnsi" w:cstheme="minorHAnsi"/>
          <w:sz w:val="22"/>
          <w:szCs w:val="22"/>
        </w:rPr>
        <w:t xml:space="preserve">Section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 xml:space="preserve"> REF _Ref127831433 \r \h </w:instrText>
      </w:r>
      <w:r w:rsidR="005E0657" w:rsidRPr="00207697">
        <w:rPr>
          <w:rFonts w:asciiTheme="minorHAnsi" w:hAnsiTheme="minorHAnsi" w:cstheme="minorHAnsi"/>
          <w:sz w:val="22"/>
          <w:szCs w:val="22"/>
        </w:rPr>
        <w:instrText xml:space="preserve"> \* MERGEFORMAT </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00C46D1B" w:rsidRPr="00207697">
        <w:rPr>
          <w:rFonts w:asciiTheme="minorHAnsi" w:hAnsiTheme="minorHAnsi" w:cstheme="minorHAnsi"/>
          <w:sz w:val="22"/>
          <w:szCs w:val="22"/>
          <w:cs/>
        </w:rPr>
        <w:t>‎</w:t>
      </w:r>
      <w:r w:rsidR="00C46D1B" w:rsidRPr="00207697">
        <w:rPr>
          <w:rFonts w:asciiTheme="minorHAnsi" w:hAnsiTheme="minorHAnsi" w:cstheme="minorHAnsi"/>
          <w:sz w:val="22"/>
          <w:szCs w:val="22"/>
        </w:rPr>
        <w:t>3.2</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w:t>
      </w:r>
    </w:p>
    <w:p w14:paraId="2E71FE43" w14:textId="1C0D69E3" w:rsidR="0001591D" w:rsidRPr="00207697" w:rsidRDefault="0001591D" w:rsidP="0001591D">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Describe in detail the tests</w:t>
      </w:r>
      <w:r w:rsidR="00492B9C" w:rsidRPr="00207697">
        <w:rPr>
          <w:rFonts w:asciiTheme="minorHAnsi" w:hAnsiTheme="minorHAnsi" w:cstheme="minorHAnsi"/>
          <w:sz w:val="22"/>
          <w:szCs w:val="22"/>
        </w:rPr>
        <w:t xml:space="preserve"> to </w:t>
      </w:r>
      <w:r w:rsidR="00492B9C" w:rsidRPr="00207697">
        <w:rPr>
          <w:rFonts w:asciiTheme="minorHAnsi" w:hAnsiTheme="minorHAnsi" w:cstheme="minorHAnsi"/>
          <w:b/>
          <w:bCs/>
          <w:sz w:val="22"/>
          <w:szCs w:val="22"/>
        </w:rPr>
        <w:t>evaluate the quality of the system</w:t>
      </w:r>
      <w:r w:rsidRPr="00207697">
        <w:rPr>
          <w:rFonts w:asciiTheme="minorHAnsi" w:hAnsiTheme="minorHAnsi" w:cstheme="minorHAnsi"/>
          <w:sz w:val="22"/>
          <w:szCs w:val="22"/>
        </w:rPr>
        <w:t xml:space="preserve"> (e.g., performance testing, usability testing,</w:t>
      </w:r>
      <w:r w:rsidR="008F0128" w:rsidRPr="00207697">
        <w:rPr>
          <w:rFonts w:asciiTheme="minorHAnsi" w:hAnsiTheme="minorHAnsi" w:cstheme="minorHAnsi"/>
          <w:sz w:val="22"/>
          <w:szCs w:val="22"/>
        </w:rPr>
        <w:t xml:space="preserve"> security testing, scalability testing, availability testing,</w:t>
      </w:r>
      <w:r w:rsidRPr="00207697">
        <w:rPr>
          <w:rFonts w:asciiTheme="minorHAnsi" w:hAnsiTheme="minorHAnsi" w:cstheme="minorHAnsi"/>
          <w:sz w:val="22"/>
          <w:szCs w:val="22"/>
        </w:rPr>
        <w:t xml:space="preserve"> etc.</w:t>
      </w:r>
      <w:r w:rsidR="00A36CEB" w:rsidRPr="00207697">
        <w:rPr>
          <w:rFonts w:asciiTheme="minorHAnsi" w:hAnsiTheme="minorHAnsi" w:cstheme="minorHAnsi"/>
          <w:sz w:val="22"/>
          <w:szCs w:val="22"/>
        </w:rPr>
        <w:t xml:space="preserve"> as documented in Section </w:t>
      </w:r>
      <w:r w:rsidR="00A36CEB" w:rsidRPr="00207697">
        <w:rPr>
          <w:rFonts w:asciiTheme="minorHAnsi" w:hAnsiTheme="minorHAnsi" w:cstheme="minorHAnsi"/>
          <w:sz w:val="22"/>
          <w:szCs w:val="22"/>
        </w:rPr>
        <w:fldChar w:fldCharType="begin"/>
      </w:r>
      <w:r w:rsidR="00A36CEB" w:rsidRPr="00207697">
        <w:rPr>
          <w:rFonts w:asciiTheme="minorHAnsi" w:hAnsiTheme="minorHAnsi" w:cstheme="minorHAnsi"/>
          <w:sz w:val="22"/>
          <w:szCs w:val="22"/>
        </w:rPr>
        <w:instrText xml:space="preserve"> REF _Ref127831433 \r \h </w:instrText>
      </w:r>
      <w:r w:rsidR="00A36CEB" w:rsidRPr="00207697">
        <w:rPr>
          <w:rFonts w:asciiTheme="minorHAnsi" w:hAnsiTheme="minorHAnsi" w:cstheme="minorHAnsi"/>
          <w:sz w:val="22"/>
          <w:szCs w:val="22"/>
        </w:rPr>
      </w:r>
      <w:r w:rsidR="00862A97" w:rsidRPr="00207697">
        <w:rPr>
          <w:rFonts w:asciiTheme="minorHAnsi" w:hAnsiTheme="minorHAnsi" w:cstheme="minorHAnsi"/>
          <w:sz w:val="22"/>
          <w:szCs w:val="22"/>
        </w:rPr>
        <w:instrText xml:space="preserve"> \* MERGEFORMAT </w:instrText>
      </w:r>
      <w:r w:rsidR="00A36CEB" w:rsidRPr="00207697">
        <w:rPr>
          <w:rFonts w:asciiTheme="minorHAnsi" w:hAnsiTheme="minorHAnsi" w:cstheme="minorHAnsi"/>
          <w:sz w:val="22"/>
          <w:szCs w:val="22"/>
        </w:rPr>
        <w:fldChar w:fldCharType="separate"/>
      </w:r>
      <w:r w:rsidR="00C46D1B" w:rsidRPr="00207697">
        <w:rPr>
          <w:rFonts w:asciiTheme="minorHAnsi" w:hAnsiTheme="minorHAnsi" w:cstheme="minorHAnsi"/>
          <w:sz w:val="22"/>
          <w:szCs w:val="22"/>
          <w:cs/>
        </w:rPr>
        <w:t>‎</w:t>
      </w:r>
      <w:r w:rsidR="00C46D1B" w:rsidRPr="00207697">
        <w:rPr>
          <w:rFonts w:asciiTheme="minorHAnsi" w:hAnsiTheme="minorHAnsi" w:cstheme="minorHAnsi"/>
          <w:sz w:val="22"/>
          <w:szCs w:val="22"/>
        </w:rPr>
        <w:t>3.2</w:t>
      </w:r>
      <w:r w:rsidR="00A36CEB" w:rsidRPr="00207697">
        <w:rPr>
          <w:rFonts w:asciiTheme="minorHAnsi" w:hAnsiTheme="minorHAnsi" w:cstheme="minorHAnsi"/>
          <w:sz w:val="22"/>
          <w:szCs w:val="22"/>
        </w:rPr>
        <w:fldChar w:fldCharType="end"/>
      </w:r>
      <w:r w:rsidRPr="00207697">
        <w:rPr>
          <w:rFonts w:asciiTheme="minorHAnsi" w:hAnsiTheme="minorHAnsi" w:cstheme="minorHAnsi"/>
          <w:sz w:val="22"/>
          <w:szCs w:val="22"/>
        </w:rPr>
        <w:t>) to verify that your solution satisfies the non-functional requirements of your project. Include a summary table that shows each non-functional requirement and the measurements that prove your system met/did-not-meet the requirement. In case a requirement is not met, then explain the reason for that.</w:t>
      </w:r>
    </w:p>
    <w:p w14:paraId="663420BC" w14:textId="3DEF4C6C" w:rsidR="0001591D" w:rsidRPr="00207697" w:rsidRDefault="0001591D" w:rsidP="0001591D">
      <w:pPr>
        <w:pStyle w:val="ListParagraph"/>
        <w:numPr>
          <w:ilvl w:val="0"/>
          <w:numId w:val="4"/>
        </w:numPr>
        <w:autoSpaceDE w:val="0"/>
        <w:autoSpaceDN w:val="0"/>
        <w:adjustRightInd w:val="0"/>
        <w:spacing w:before="120"/>
        <w:jc w:val="both"/>
        <w:rPr>
          <w:rFonts w:asciiTheme="minorHAnsi" w:hAnsiTheme="minorHAnsi" w:cstheme="minorHAnsi"/>
          <w:sz w:val="22"/>
          <w:szCs w:val="22"/>
        </w:rPr>
      </w:pPr>
      <w:r w:rsidRPr="00207697">
        <w:rPr>
          <w:rFonts w:asciiTheme="minorHAnsi" w:hAnsiTheme="minorHAnsi" w:cstheme="minorHAnsi"/>
          <w:sz w:val="22"/>
          <w:szCs w:val="22"/>
        </w:rPr>
        <w:t xml:space="preserve">You should </w:t>
      </w:r>
      <w:r w:rsidRPr="00207697">
        <w:rPr>
          <w:rFonts w:asciiTheme="minorHAnsi" w:hAnsiTheme="minorHAnsi" w:cstheme="minorHAnsi"/>
          <w:b/>
          <w:bCs/>
          <w:sz w:val="22"/>
          <w:szCs w:val="22"/>
        </w:rPr>
        <w:t>present the test results</w:t>
      </w:r>
      <w:r w:rsidRPr="00207697">
        <w:rPr>
          <w:rFonts w:asciiTheme="minorHAnsi" w:hAnsiTheme="minorHAnsi" w:cstheme="minorHAnsi"/>
          <w:sz w:val="22"/>
          <w:szCs w:val="22"/>
        </w:rPr>
        <w:t xml:space="preserve">, with </w:t>
      </w:r>
      <w:r w:rsidR="006C6F2F" w:rsidRPr="00207697">
        <w:rPr>
          <w:rFonts w:asciiTheme="minorHAnsi" w:hAnsiTheme="minorHAnsi" w:cstheme="minorHAnsi"/>
          <w:sz w:val="22"/>
          <w:szCs w:val="22"/>
        </w:rPr>
        <w:t xml:space="preserve">an </w:t>
      </w:r>
      <w:r w:rsidRPr="00207697">
        <w:rPr>
          <w:rFonts w:asciiTheme="minorHAnsi" w:hAnsiTheme="minorHAnsi" w:cstheme="minorHAnsi"/>
          <w:sz w:val="22"/>
          <w:szCs w:val="22"/>
        </w:rPr>
        <w:t>appropriate level of detail in addition to accuracy and completeness</w:t>
      </w:r>
      <w:r w:rsidRPr="00207697">
        <w:rPr>
          <w:rFonts w:asciiTheme="minorHAnsi" w:hAnsiTheme="minorHAnsi" w:cstheme="minorHAnsi"/>
          <w:b/>
          <w:bCs/>
          <w:sz w:val="22"/>
          <w:szCs w:val="22"/>
        </w:rPr>
        <w:t xml:space="preserve">, </w:t>
      </w:r>
      <w:r w:rsidRPr="00207697">
        <w:rPr>
          <w:rFonts w:asciiTheme="minorHAnsi" w:hAnsiTheme="minorHAnsi" w:cstheme="minorHAnsi"/>
          <w:sz w:val="22"/>
          <w:szCs w:val="22"/>
        </w:rPr>
        <w:t xml:space="preserve">using tables, graphs, diagrams, </w:t>
      </w:r>
      <w:r w:rsidRPr="00207697">
        <w:rPr>
          <w:rFonts w:asciiTheme="minorHAnsi" w:hAnsiTheme="minorHAnsi" w:cstheme="minorHAnsi"/>
          <w:color w:val="000000"/>
          <w:sz w:val="22"/>
          <w:szCs w:val="22"/>
        </w:rPr>
        <w:t xml:space="preserve">screenshots </w:t>
      </w:r>
      <w:r w:rsidRPr="00207697">
        <w:rPr>
          <w:rFonts w:asciiTheme="minorHAnsi" w:hAnsiTheme="minorHAnsi" w:cstheme="minorHAnsi"/>
          <w:sz w:val="22"/>
          <w:szCs w:val="22"/>
        </w:rPr>
        <w:t xml:space="preserve">etc. </w:t>
      </w:r>
    </w:p>
    <w:p w14:paraId="78D8C8AD" w14:textId="2053AA78" w:rsidR="0001591D" w:rsidRPr="00207697" w:rsidRDefault="0001591D" w:rsidP="0001591D">
      <w:pPr>
        <w:pStyle w:val="ListParagraph"/>
        <w:numPr>
          <w:ilvl w:val="0"/>
          <w:numId w:val="4"/>
        </w:numPr>
        <w:autoSpaceDE w:val="0"/>
        <w:autoSpaceDN w:val="0"/>
        <w:adjustRightInd w:val="0"/>
        <w:spacing w:before="120"/>
        <w:jc w:val="both"/>
        <w:rPr>
          <w:rFonts w:asciiTheme="minorHAnsi" w:hAnsiTheme="minorHAnsi" w:cstheme="minorHAnsi"/>
          <w:sz w:val="22"/>
          <w:szCs w:val="22"/>
        </w:rPr>
      </w:pPr>
      <w:r w:rsidRPr="00207697">
        <w:rPr>
          <w:rFonts w:asciiTheme="minorHAnsi" w:hAnsiTheme="minorHAnsi" w:cstheme="minorHAnsi"/>
          <w:b/>
          <w:bCs/>
          <w:sz w:val="22"/>
          <w:szCs w:val="22"/>
        </w:rPr>
        <w:t>Discuss test results</w:t>
      </w:r>
      <w:r w:rsidRPr="00207697">
        <w:rPr>
          <w:rFonts w:asciiTheme="minorHAnsi" w:hAnsiTheme="minorHAnsi" w:cstheme="minorHAnsi"/>
          <w:sz w:val="22"/>
          <w:szCs w:val="22"/>
        </w:rPr>
        <w:t xml:space="preserve"> and explain whether the </w:t>
      </w:r>
      <w:r w:rsidR="00770A06" w:rsidRPr="00207697">
        <w:rPr>
          <w:rFonts w:asciiTheme="minorHAnsi" w:hAnsiTheme="minorHAnsi" w:cstheme="minorHAnsi"/>
          <w:sz w:val="22"/>
          <w:szCs w:val="22"/>
        </w:rPr>
        <w:t xml:space="preserve">implemented solution </w:t>
      </w:r>
      <w:r w:rsidRPr="00207697">
        <w:rPr>
          <w:rFonts w:asciiTheme="minorHAnsi" w:hAnsiTheme="minorHAnsi" w:cstheme="minorHAnsi"/>
          <w:sz w:val="22"/>
          <w:szCs w:val="22"/>
        </w:rPr>
        <w:t>has achieved the requirements. If not</w:t>
      </w:r>
      <w:r w:rsidR="006C6F2F" w:rsidRPr="00207697">
        <w:rPr>
          <w:rFonts w:asciiTheme="minorHAnsi" w:hAnsiTheme="minorHAnsi" w:cstheme="minorHAnsi"/>
          <w:sz w:val="22"/>
          <w:szCs w:val="22"/>
        </w:rPr>
        <w:t>,</w:t>
      </w:r>
      <w:r w:rsidRPr="00207697">
        <w:rPr>
          <w:rFonts w:asciiTheme="minorHAnsi" w:hAnsiTheme="minorHAnsi" w:cstheme="minorHAnsi"/>
          <w:sz w:val="22"/>
          <w:szCs w:val="22"/>
        </w:rPr>
        <w:t xml:space="preserve"> state what is lacking or still need</w:t>
      </w:r>
      <w:r w:rsidR="006C6F2F" w:rsidRPr="00207697">
        <w:rPr>
          <w:rFonts w:asciiTheme="minorHAnsi" w:hAnsiTheme="minorHAnsi" w:cstheme="minorHAnsi"/>
          <w:sz w:val="22"/>
          <w:szCs w:val="22"/>
        </w:rPr>
        <w:t>s</w:t>
      </w:r>
      <w:r w:rsidRPr="00207697">
        <w:rPr>
          <w:rFonts w:asciiTheme="minorHAnsi" w:hAnsiTheme="minorHAnsi" w:cstheme="minorHAnsi"/>
          <w:sz w:val="22"/>
          <w:szCs w:val="22"/>
        </w:rPr>
        <w:t xml:space="preserve"> improvement</w:t>
      </w:r>
      <w:r w:rsidR="006C6F2F" w:rsidRPr="00207697">
        <w:rPr>
          <w:rFonts w:asciiTheme="minorHAnsi" w:hAnsiTheme="minorHAnsi" w:cstheme="minorHAnsi"/>
          <w:sz w:val="22"/>
          <w:szCs w:val="22"/>
        </w:rPr>
        <w:t>,</w:t>
      </w:r>
      <w:r w:rsidRPr="00207697">
        <w:rPr>
          <w:rFonts w:asciiTheme="minorHAnsi" w:hAnsiTheme="minorHAnsi" w:cstheme="minorHAnsi"/>
          <w:sz w:val="22"/>
          <w:szCs w:val="22"/>
        </w:rPr>
        <w:t xml:space="preserve"> then explain the reason for that. </w:t>
      </w:r>
    </w:p>
    <w:p w14:paraId="2EFE0B5E" w14:textId="2F55B5F6" w:rsidR="00FC3698" w:rsidRPr="00207697" w:rsidRDefault="0001591D">
      <w:pPr>
        <w:rPr>
          <w:rFonts w:asciiTheme="minorHAnsi" w:hAnsiTheme="minorHAnsi" w:cstheme="minorHAnsi"/>
          <w:sz w:val="22"/>
          <w:szCs w:val="22"/>
        </w:rPr>
      </w:pPr>
      <w:r w:rsidRPr="00207697">
        <w:rPr>
          <w:rFonts w:asciiTheme="minorHAnsi" w:hAnsiTheme="minorHAnsi" w:cstheme="minorHAnsi"/>
          <w:sz w:val="22"/>
          <w:szCs w:val="22"/>
        </w:rPr>
        <w:t>/&gt;</w:t>
      </w:r>
      <w:bookmarkStart w:id="635" w:name="_Toc277009101"/>
    </w:p>
    <w:p w14:paraId="6F07B878" w14:textId="77777777" w:rsidR="00F77299" w:rsidRPr="00207697" w:rsidRDefault="00F77299" w:rsidP="00F77299">
      <w:pPr>
        <w:pStyle w:val="NormalWeb"/>
        <w:rPr>
          <w:rFonts w:asciiTheme="minorHAnsi" w:hAnsiTheme="minorHAnsi" w:cstheme="minorHAnsi"/>
          <w:sz w:val="22"/>
          <w:szCs w:val="22"/>
        </w:rPr>
      </w:pPr>
      <w:r w:rsidRPr="00207697">
        <w:rPr>
          <w:rFonts w:asciiTheme="minorHAnsi" w:hAnsiTheme="minorHAnsi" w:cstheme="minorHAnsi"/>
          <w:sz w:val="22"/>
          <w:szCs w:val="22"/>
        </w:rPr>
        <w:t>Non-functional testing was conducted to evaluate the quality attributes of Spots Mobile beyond basic functional correctness. The tested quality attributes were performance, reliability, security, privacy, usability, maintainability, portability, and scalability. These attributes were defined earlier as measurable non-functional requirements.</w:t>
      </w:r>
    </w:p>
    <w:p w14:paraId="163CB4A1" w14:textId="77777777" w:rsidR="00F77299" w:rsidRPr="00207697" w:rsidRDefault="00F77299" w:rsidP="00F77299">
      <w:pPr>
        <w:pStyle w:val="NormalWeb"/>
        <w:rPr>
          <w:rFonts w:asciiTheme="minorHAnsi" w:hAnsiTheme="minorHAnsi" w:cstheme="minorHAnsi"/>
          <w:sz w:val="22"/>
          <w:szCs w:val="22"/>
        </w:rPr>
      </w:pPr>
      <w:r w:rsidRPr="00207697">
        <w:rPr>
          <w:rFonts w:asciiTheme="minorHAnsi" w:hAnsiTheme="minorHAnsi" w:cstheme="minorHAnsi"/>
          <w:sz w:val="22"/>
          <w:szCs w:val="22"/>
        </w:rPr>
        <w:t>The evaluation used manual testing, static code checks, backend trust tests, Firebase emulator testing, workflow observation, UI inspection, and system behavior verification.</w:t>
      </w:r>
    </w:p>
    <w:p w14:paraId="0B0F7713"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8.2.1 Performance Testing</w:t>
      </w:r>
    </w:p>
    <w:p w14:paraId="6B57CA86" w14:textId="77777777" w:rsidR="009F1CDF" w:rsidRPr="00207697" w:rsidRDefault="009F1CDF" w:rsidP="009F1CDF">
      <w:pPr>
        <w:spacing w:after="120"/>
        <w:rPr>
          <w:rFonts w:asciiTheme="minorHAnsi" w:hAnsiTheme="minorHAnsi" w:cstheme="minorHAnsi"/>
          <w:sz w:val="22"/>
          <w:szCs w:val="22"/>
        </w:rPr>
      </w:pPr>
      <w:r w:rsidRPr="00207697">
        <w:rPr>
          <w:rFonts w:asciiTheme="minorHAnsi" w:hAnsiTheme="minorHAnsi" w:cstheme="minorHAnsi"/>
          <w:sz w:val="22"/>
          <w:szCs w:val="22"/>
        </w:rPr>
        <w:t>Performance testing was used to verify that the application remains responsive during common user workflows such as login, loading the Home screen, opening Explore, creating a post, and requesting an AI area summary.</w:t>
      </w:r>
    </w:p>
    <w:p w14:paraId="68D796FB" w14:textId="77777777" w:rsidR="00F77299" w:rsidRPr="00207697" w:rsidRDefault="009F1CDF" w:rsidP="00F77299">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680"/>
        <w:gridCol w:w="1698"/>
        <w:gridCol w:w="1837"/>
        <w:gridCol w:w="2113"/>
        <w:gridCol w:w="1845"/>
        <w:gridCol w:w="833"/>
      </w:tblGrid>
      <w:tr w:rsidR="00F77299" w:rsidRPr="00207697" w14:paraId="289F896C" w14:textId="77777777" w:rsidTr="00F77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80E0D" w14:textId="77777777" w:rsidR="00F77299" w:rsidRPr="00207697" w:rsidRDefault="00F77299">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62CFCDA8" w14:textId="77777777" w:rsidR="00F77299" w:rsidRPr="00207697" w:rsidRDefault="00F772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Performance Requirement</w:t>
            </w:r>
          </w:p>
        </w:tc>
        <w:tc>
          <w:tcPr>
            <w:tcW w:w="0" w:type="auto"/>
            <w:hideMark/>
          </w:tcPr>
          <w:p w14:paraId="59118411" w14:textId="77777777" w:rsidR="00F77299" w:rsidRPr="00207697" w:rsidRDefault="00F772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10045872" w14:textId="77777777" w:rsidR="00F77299" w:rsidRPr="00207697" w:rsidRDefault="00F772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Target</w:t>
            </w:r>
          </w:p>
        </w:tc>
        <w:tc>
          <w:tcPr>
            <w:tcW w:w="0" w:type="auto"/>
            <w:hideMark/>
          </w:tcPr>
          <w:p w14:paraId="11C1BFD8" w14:textId="77777777" w:rsidR="00F77299" w:rsidRPr="00207697" w:rsidRDefault="00F772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50E97E4F" w14:textId="77777777" w:rsidR="00F77299" w:rsidRPr="00207697" w:rsidRDefault="00F772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F77299" w:rsidRPr="00207697" w14:paraId="2707B56D" w14:textId="77777777" w:rsidTr="00F77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7BD38" w14:textId="77777777" w:rsidR="00F77299" w:rsidRPr="00207697" w:rsidRDefault="00F77299">
            <w:pPr>
              <w:rPr>
                <w:rFonts w:asciiTheme="minorHAnsi" w:hAnsiTheme="minorHAnsi" w:cstheme="minorHAnsi"/>
                <w:b w:val="0"/>
                <w:bCs w:val="0"/>
                <w:sz w:val="22"/>
                <w:szCs w:val="22"/>
              </w:rPr>
            </w:pPr>
            <w:r w:rsidRPr="00207697">
              <w:rPr>
                <w:rFonts w:asciiTheme="minorHAnsi" w:hAnsiTheme="minorHAnsi" w:cstheme="minorHAnsi"/>
                <w:sz w:val="22"/>
                <w:szCs w:val="22"/>
              </w:rPr>
              <w:t>NFT-P01</w:t>
            </w:r>
          </w:p>
        </w:tc>
        <w:tc>
          <w:tcPr>
            <w:tcW w:w="0" w:type="auto"/>
            <w:hideMark/>
          </w:tcPr>
          <w:p w14:paraId="25D2BDAD"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Login responsiveness</w:t>
            </w:r>
          </w:p>
        </w:tc>
        <w:tc>
          <w:tcPr>
            <w:tcW w:w="0" w:type="auto"/>
            <w:hideMark/>
          </w:tcPr>
          <w:p w14:paraId="20C34F65"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logs in with valid credentials.</w:t>
            </w:r>
          </w:p>
        </w:tc>
        <w:tc>
          <w:tcPr>
            <w:tcW w:w="0" w:type="auto"/>
            <w:hideMark/>
          </w:tcPr>
          <w:p w14:paraId="7FC99C58"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Login completes in under 5 seconds.</w:t>
            </w:r>
          </w:p>
        </w:tc>
        <w:tc>
          <w:tcPr>
            <w:tcW w:w="0" w:type="auto"/>
            <w:hideMark/>
          </w:tcPr>
          <w:p w14:paraId="747FE72F"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Login completed within the expected time.</w:t>
            </w:r>
          </w:p>
        </w:tc>
        <w:tc>
          <w:tcPr>
            <w:tcW w:w="0" w:type="auto"/>
            <w:hideMark/>
          </w:tcPr>
          <w:p w14:paraId="69D4E2A5"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77299" w:rsidRPr="00207697" w14:paraId="4711E456" w14:textId="77777777" w:rsidTr="00F77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7D622" w14:textId="77777777" w:rsidR="00F77299" w:rsidRPr="00207697" w:rsidRDefault="00F77299">
            <w:pPr>
              <w:rPr>
                <w:rFonts w:asciiTheme="minorHAnsi" w:hAnsiTheme="minorHAnsi" w:cstheme="minorHAnsi"/>
                <w:sz w:val="22"/>
                <w:szCs w:val="22"/>
              </w:rPr>
            </w:pPr>
            <w:r w:rsidRPr="00207697">
              <w:rPr>
                <w:rFonts w:asciiTheme="minorHAnsi" w:hAnsiTheme="minorHAnsi" w:cstheme="minorHAnsi"/>
                <w:sz w:val="22"/>
                <w:szCs w:val="22"/>
              </w:rPr>
              <w:t>NFT-P02</w:t>
            </w:r>
          </w:p>
        </w:tc>
        <w:tc>
          <w:tcPr>
            <w:tcW w:w="0" w:type="auto"/>
            <w:hideMark/>
          </w:tcPr>
          <w:p w14:paraId="266ED7C1"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Home feed loading</w:t>
            </w:r>
          </w:p>
        </w:tc>
        <w:tc>
          <w:tcPr>
            <w:tcW w:w="0" w:type="auto"/>
            <w:hideMark/>
          </w:tcPr>
          <w:p w14:paraId="0557D544"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opens Home after authentication.</w:t>
            </w:r>
          </w:p>
        </w:tc>
        <w:tc>
          <w:tcPr>
            <w:tcW w:w="0" w:type="auto"/>
            <w:hideMark/>
          </w:tcPr>
          <w:p w14:paraId="159D567D"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First visible content loads in under 3 seconds under normal network conditions.</w:t>
            </w:r>
          </w:p>
        </w:tc>
        <w:tc>
          <w:tcPr>
            <w:tcW w:w="0" w:type="auto"/>
            <w:hideMark/>
          </w:tcPr>
          <w:p w14:paraId="500BC982"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Home content loaded within the expected response time.</w:t>
            </w:r>
          </w:p>
        </w:tc>
        <w:tc>
          <w:tcPr>
            <w:tcW w:w="0" w:type="auto"/>
            <w:hideMark/>
          </w:tcPr>
          <w:p w14:paraId="6F3E60BB"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77299" w:rsidRPr="00207697" w14:paraId="52896547" w14:textId="77777777" w:rsidTr="00F77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1A192" w14:textId="77777777" w:rsidR="00F77299" w:rsidRPr="00207697" w:rsidRDefault="00F77299">
            <w:pPr>
              <w:rPr>
                <w:rFonts w:asciiTheme="minorHAnsi" w:hAnsiTheme="minorHAnsi" w:cstheme="minorHAnsi"/>
                <w:sz w:val="22"/>
                <w:szCs w:val="22"/>
              </w:rPr>
            </w:pPr>
            <w:r w:rsidRPr="00207697">
              <w:rPr>
                <w:rFonts w:asciiTheme="minorHAnsi" w:hAnsiTheme="minorHAnsi" w:cstheme="minorHAnsi"/>
                <w:sz w:val="22"/>
                <w:szCs w:val="22"/>
              </w:rPr>
              <w:t>NFT-P03</w:t>
            </w:r>
          </w:p>
        </w:tc>
        <w:tc>
          <w:tcPr>
            <w:tcW w:w="0" w:type="auto"/>
            <w:hideMark/>
          </w:tcPr>
          <w:p w14:paraId="665007D9"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Explore loading</w:t>
            </w:r>
          </w:p>
        </w:tc>
        <w:tc>
          <w:tcPr>
            <w:tcW w:w="0" w:type="auto"/>
            <w:hideMark/>
          </w:tcPr>
          <w:p w14:paraId="2749F74F"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opens Explore map/list view.</w:t>
            </w:r>
          </w:p>
        </w:tc>
        <w:tc>
          <w:tcPr>
            <w:tcW w:w="0" w:type="auto"/>
            <w:hideMark/>
          </w:tcPr>
          <w:p w14:paraId="5BA1659E"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Posts/events appear without blocking the interface.</w:t>
            </w:r>
          </w:p>
        </w:tc>
        <w:tc>
          <w:tcPr>
            <w:tcW w:w="0" w:type="auto"/>
            <w:hideMark/>
          </w:tcPr>
          <w:p w14:paraId="59C44905"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Explore loaded posts/events and remained usable.</w:t>
            </w:r>
          </w:p>
        </w:tc>
        <w:tc>
          <w:tcPr>
            <w:tcW w:w="0" w:type="auto"/>
            <w:hideMark/>
          </w:tcPr>
          <w:p w14:paraId="5A3230DD"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77299" w:rsidRPr="00207697" w14:paraId="18A4C453" w14:textId="77777777" w:rsidTr="00F77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F2A35" w14:textId="77777777" w:rsidR="00F77299" w:rsidRPr="00207697" w:rsidRDefault="00F77299">
            <w:pPr>
              <w:rPr>
                <w:rFonts w:asciiTheme="minorHAnsi" w:hAnsiTheme="minorHAnsi" w:cstheme="minorHAnsi"/>
                <w:sz w:val="22"/>
                <w:szCs w:val="22"/>
              </w:rPr>
            </w:pPr>
            <w:r w:rsidRPr="00207697">
              <w:rPr>
                <w:rFonts w:asciiTheme="minorHAnsi" w:hAnsiTheme="minorHAnsi" w:cstheme="minorHAnsi"/>
                <w:sz w:val="22"/>
                <w:szCs w:val="22"/>
              </w:rPr>
              <w:t>NFT-P04</w:t>
            </w:r>
          </w:p>
        </w:tc>
        <w:tc>
          <w:tcPr>
            <w:tcW w:w="0" w:type="auto"/>
            <w:hideMark/>
          </w:tcPr>
          <w:p w14:paraId="07033628"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creation response</w:t>
            </w:r>
          </w:p>
        </w:tc>
        <w:tc>
          <w:tcPr>
            <w:tcW w:w="0" w:type="auto"/>
            <w:hideMark/>
          </w:tcPr>
          <w:p w14:paraId="21415C99"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creates a local post.</w:t>
            </w:r>
          </w:p>
        </w:tc>
        <w:tc>
          <w:tcPr>
            <w:tcW w:w="0" w:type="auto"/>
            <w:hideMark/>
          </w:tcPr>
          <w:p w14:paraId="638A18AB"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submission completes without noticeable delay.</w:t>
            </w:r>
          </w:p>
        </w:tc>
        <w:tc>
          <w:tcPr>
            <w:tcW w:w="0" w:type="auto"/>
            <w:hideMark/>
          </w:tcPr>
          <w:p w14:paraId="43E15613"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was submitted and reflected in the feed.</w:t>
            </w:r>
          </w:p>
        </w:tc>
        <w:tc>
          <w:tcPr>
            <w:tcW w:w="0" w:type="auto"/>
            <w:hideMark/>
          </w:tcPr>
          <w:p w14:paraId="36AFFDB4" w14:textId="77777777" w:rsidR="00F77299" w:rsidRPr="00207697" w:rsidRDefault="00F7729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77299" w:rsidRPr="00207697" w14:paraId="70A6C6F0" w14:textId="77777777" w:rsidTr="00F77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C6724" w14:textId="77777777" w:rsidR="00F77299" w:rsidRPr="00207697" w:rsidRDefault="00F77299">
            <w:pPr>
              <w:rPr>
                <w:rFonts w:asciiTheme="minorHAnsi" w:hAnsiTheme="minorHAnsi" w:cstheme="minorHAnsi"/>
                <w:sz w:val="22"/>
                <w:szCs w:val="22"/>
              </w:rPr>
            </w:pPr>
            <w:r w:rsidRPr="00207697">
              <w:rPr>
                <w:rFonts w:asciiTheme="minorHAnsi" w:hAnsiTheme="minorHAnsi" w:cstheme="minorHAnsi"/>
                <w:sz w:val="22"/>
                <w:szCs w:val="22"/>
              </w:rPr>
              <w:t>NFT-P05</w:t>
            </w:r>
          </w:p>
        </w:tc>
        <w:tc>
          <w:tcPr>
            <w:tcW w:w="0" w:type="auto"/>
            <w:hideMark/>
          </w:tcPr>
          <w:p w14:paraId="6ADD9263"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AI summary response</w:t>
            </w:r>
          </w:p>
        </w:tc>
        <w:tc>
          <w:tcPr>
            <w:tcW w:w="0" w:type="auto"/>
            <w:hideMark/>
          </w:tcPr>
          <w:p w14:paraId="5145D6A7"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requests area summary.</w:t>
            </w:r>
          </w:p>
        </w:tc>
        <w:tc>
          <w:tcPr>
            <w:tcW w:w="0" w:type="auto"/>
            <w:hideMark/>
          </w:tcPr>
          <w:p w14:paraId="7F4893B7"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Summary returns or controlled </w:t>
            </w:r>
            <w:r w:rsidRPr="00207697">
              <w:rPr>
                <w:rFonts w:asciiTheme="minorHAnsi" w:hAnsiTheme="minorHAnsi" w:cstheme="minorHAnsi"/>
                <w:sz w:val="22"/>
                <w:szCs w:val="22"/>
              </w:rPr>
              <w:lastRenderedPageBreak/>
              <w:t>loading/error state appears.</w:t>
            </w:r>
          </w:p>
        </w:tc>
        <w:tc>
          <w:tcPr>
            <w:tcW w:w="0" w:type="auto"/>
            <w:hideMark/>
          </w:tcPr>
          <w:p w14:paraId="1E57C586"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lastRenderedPageBreak/>
              <w:t xml:space="preserve">Summary flow returned a </w:t>
            </w:r>
            <w:r w:rsidRPr="00207697">
              <w:rPr>
                <w:rFonts w:asciiTheme="minorHAnsi" w:hAnsiTheme="minorHAnsi" w:cstheme="minorHAnsi"/>
                <w:sz w:val="22"/>
                <w:szCs w:val="22"/>
              </w:rPr>
              <w:lastRenderedPageBreak/>
              <w:t>controlled response.</w:t>
            </w:r>
          </w:p>
        </w:tc>
        <w:tc>
          <w:tcPr>
            <w:tcW w:w="0" w:type="auto"/>
            <w:hideMark/>
          </w:tcPr>
          <w:p w14:paraId="28416AB1" w14:textId="77777777" w:rsidR="00F77299" w:rsidRPr="00207697" w:rsidRDefault="00F7729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lastRenderedPageBreak/>
              <w:t>Passed</w:t>
            </w:r>
          </w:p>
        </w:tc>
      </w:tr>
    </w:tbl>
    <w:p w14:paraId="4B1111CB" w14:textId="3A870500" w:rsidR="009F1CDF" w:rsidRPr="00207697" w:rsidRDefault="009F1CDF" w:rsidP="00F77299">
      <w:pPr>
        <w:rPr>
          <w:rFonts w:asciiTheme="minorHAnsi" w:hAnsiTheme="minorHAnsi" w:cstheme="minorHAnsi"/>
          <w:sz w:val="22"/>
          <w:szCs w:val="22"/>
        </w:rPr>
      </w:pPr>
    </w:p>
    <w:p w14:paraId="20854539" w14:textId="0DF8A87F" w:rsidR="009F1CDF" w:rsidRPr="00207697" w:rsidRDefault="00C13E9F" w:rsidP="00C13E9F">
      <w:pPr>
        <w:pStyle w:val="NormalWeb"/>
        <w:rPr>
          <w:rFonts w:asciiTheme="minorHAnsi" w:hAnsiTheme="minorHAnsi" w:cstheme="minorHAnsi"/>
          <w:sz w:val="22"/>
          <w:szCs w:val="22"/>
        </w:rPr>
      </w:pPr>
      <w:r w:rsidRPr="00207697">
        <w:rPr>
          <w:rFonts w:asciiTheme="minorHAnsi" w:hAnsiTheme="minorHAnsi" w:cstheme="minorHAnsi"/>
          <w:sz w:val="22"/>
          <w:szCs w:val="22"/>
        </w:rPr>
        <w:t>The results show that the application met the expected performance targets for the tested workflows.</w:t>
      </w:r>
      <w:r w:rsidR="009F1CDF" w:rsidRPr="00207697">
        <w:rPr>
          <w:rFonts w:asciiTheme="minorHAnsi" w:hAnsiTheme="minorHAnsi" w:cstheme="minorHAnsi"/>
          <w:sz w:val="22"/>
          <w:szCs w:val="22"/>
        </w:rPr>
        <w:t xml:space="preserve"> </w:t>
      </w:r>
    </w:p>
    <w:p w14:paraId="56ACF92F"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8.2.2 Reliability Testing</w:t>
      </w:r>
    </w:p>
    <w:p w14:paraId="0203F610" w14:textId="77777777" w:rsidR="00066636" w:rsidRPr="00207697" w:rsidRDefault="00066636" w:rsidP="00066636">
      <w:pPr>
        <w:pStyle w:val="NormalWeb"/>
        <w:rPr>
          <w:rFonts w:asciiTheme="minorHAnsi" w:hAnsiTheme="minorHAnsi" w:cstheme="minorHAnsi"/>
          <w:sz w:val="22"/>
          <w:szCs w:val="22"/>
        </w:rPr>
      </w:pPr>
      <w:r w:rsidRPr="00207697">
        <w:rPr>
          <w:rFonts w:asciiTheme="minorHAnsi" w:hAnsiTheme="minorHAnsi" w:cstheme="minorHAnsi"/>
          <w:sz w:val="22"/>
          <w:szCs w:val="22"/>
        </w:rPr>
        <w:t>Reliability testing evaluated whether the system handled expected failure conditions without crashing.</w:t>
      </w:r>
    </w:p>
    <w:p w14:paraId="69E5D592" w14:textId="77777777" w:rsidR="00F322DA" w:rsidRPr="00207697" w:rsidRDefault="009F1CDF" w:rsidP="00F322DA">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679"/>
        <w:gridCol w:w="1531"/>
        <w:gridCol w:w="2125"/>
        <w:gridCol w:w="1985"/>
        <w:gridCol w:w="1853"/>
        <w:gridCol w:w="833"/>
      </w:tblGrid>
      <w:tr w:rsidR="00F322DA" w:rsidRPr="00207697" w14:paraId="64395EC1" w14:textId="77777777" w:rsidTr="00F32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F417E" w14:textId="77777777" w:rsidR="00F322DA" w:rsidRPr="00207697" w:rsidRDefault="00F322DA">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62C0577D" w14:textId="77777777" w:rsidR="00F322DA" w:rsidRPr="00207697" w:rsidRDefault="00F32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Reliability Requirement</w:t>
            </w:r>
          </w:p>
        </w:tc>
        <w:tc>
          <w:tcPr>
            <w:tcW w:w="0" w:type="auto"/>
            <w:hideMark/>
          </w:tcPr>
          <w:p w14:paraId="07E932A7" w14:textId="77777777" w:rsidR="00F322DA" w:rsidRPr="00207697" w:rsidRDefault="00F32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1848D4C9" w14:textId="77777777" w:rsidR="00F322DA" w:rsidRPr="00207697" w:rsidRDefault="00F32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3D17EBA0" w14:textId="77777777" w:rsidR="00F322DA" w:rsidRPr="00207697" w:rsidRDefault="00F32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59B73356" w14:textId="77777777" w:rsidR="00F322DA" w:rsidRPr="00207697" w:rsidRDefault="00F322D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F322DA" w:rsidRPr="00207697" w14:paraId="07F1B6D5" w14:textId="77777777" w:rsidTr="00F32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FD44" w14:textId="77777777" w:rsidR="00F322DA" w:rsidRPr="00207697" w:rsidRDefault="00F322DA">
            <w:pPr>
              <w:rPr>
                <w:rFonts w:asciiTheme="minorHAnsi" w:hAnsiTheme="minorHAnsi" w:cstheme="minorHAnsi"/>
                <w:b w:val="0"/>
                <w:bCs w:val="0"/>
                <w:sz w:val="22"/>
                <w:szCs w:val="22"/>
              </w:rPr>
            </w:pPr>
            <w:r w:rsidRPr="00207697">
              <w:rPr>
                <w:rFonts w:asciiTheme="minorHAnsi" w:hAnsiTheme="minorHAnsi" w:cstheme="minorHAnsi"/>
                <w:sz w:val="22"/>
                <w:szCs w:val="22"/>
              </w:rPr>
              <w:t>NFT-R01</w:t>
            </w:r>
          </w:p>
        </w:tc>
        <w:tc>
          <w:tcPr>
            <w:tcW w:w="0" w:type="auto"/>
            <w:hideMark/>
          </w:tcPr>
          <w:p w14:paraId="5CA4C370"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Missing data handling</w:t>
            </w:r>
          </w:p>
        </w:tc>
        <w:tc>
          <w:tcPr>
            <w:tcW w:w="0" w:type="auto"/>
            <w:hideMark/>
          </w:tcPr>
          <w:p w14:paraId="37EA8032"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Open Home/Explore with no available posts.</w:t>
            </w:r>
          </w:p>
        </w:tc>
        <w:tc>
          <w:tcPr>
            <w:tcW w:w="0" w:type="auto"/>
            <w:hideMark/>
          </w:tcPr>
          <w:p w14:paraId="3A44D635"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Empty state or fallback message appears.</w:t>
            </w:r>
          </w:p>
        </w:tc>
        <w:tc>
          <w:tcPr>
            <w:tcW w:w="0" w:type="auto"/>
            <w:hideMark/>
          </w:tcPr>
          <w:p w14:paraId="7DDA7323"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Empty/fallback state appeared correctly.</w:t>
            </w:r>
          </w:p>
        </w:tc>
        <w:tc>
          <w:tcPr>
            <w:tcW w:w="0" w:type="auto"/>
            <w:hideMark/>
          </w:tcPr>
          <w:p w14:paraId="407FF549"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322DA" w:rsidRPr="00207697" w14:paraId="31C02B06" w14:textId="77777777" w:rsidTr="00F32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FBD87" w14:textId="77777777" w:rsidR="00F322DA" w:rsidRPr="00207697" w:rsidRDefault="00F322DA">
            <w:pPr>
              <w:rPr>
                <w:rFonts w:asciiTheme="minorHAnsi" w:hAnsiTheme="minorHAnsi" w:cstheme="minorHAnsi"/>
                <w:sz w:val="22"/>
                <w:szCs w:val="22"/>
              </w:rPr>
            </w:pPr>
            <w:r w:rsidRPr="00207697">
              <w:rPr>
                <w:rFonts w:asciiTheme="minorHAnsi" w:hAnsiTheme="minorHAnsi" w:cstheme="minorHAnsi"/>
                <w:sz w:val="22"/>
                <w:szCs w:val="22"/>
              </w:rPr>
              <w:t>NFT-R02</w:t>
            </w:r>
          </w:p>
        </w:tc>
        <w:tc>
          <w:tcPr>
            <w:tcW w:w="0" w:type="auto"/>
            <w:hideMark/>
          </w:tcPr>
          <w:p w14:paraId="1416CE12"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Invalid post input</w:t>
            </w:r>
          </w:p>
        </w:tc>
        <w:tc>
          <w:tcPr>
            <w:tcW w:w="0" w:type="auto"/>
            <w:hideMark/>
          </w:tcPr>
          <w:p w14:paraId="49EC3CD7"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Submit an empty post.</w:t>
            </w:r>
          </w:p>
        </w:tc>
        <w:tc>
          <w:tcPr>
            <w:tcW w:w="0" w:type="auto"/>
            <w:hideMark/>
          </w:tcPr>
          <w:p w14:paraId="06E6D5B5"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System blocks submission and shows validation feedback.</w:t>
            </w:r>
          </w:p>
        </w:tc>
        <w:tc>
          <w:tcPr>
            <w:tcW w:w="0" w:type="auto"/>
            <w:hideMark/>
          </w:tcPr>
          <w:p w14:paraId="60A12CCF"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Invalid input was rejected.</w:t>
            </w:r>
          </w:p>
        </w:tc>
        <w:tc>
          <w:tcPr>
            <w:tcW w:w="0" w:type="auto"/>
            <w:hideMark/>
          </w:tcPr>
          <w:p w14:paraId="2240F9E9"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322DA" w:rsidRPr="00207697" w14:paraId="46ED1A9F" w14:textId="77777777" w:rsidTr="00F32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F54AE" w14:textId="77777777" w:rsidR="00F322DA" w:rsidRPr="00207697" w:rsidRDefault="00F322DA">
            <w:pPr>
              <w:rPr>
                <w:rFonts w:asciiTheme="minorHAnsi" w:hAnsiTheme="minorHAnsi" w:cstheme="minorHAnsi"/>
                <w:sz w:val="22"/>
                <w:szCs w:val="22"/>
              </w:rPr>
            </w:pPr>
            <w:r w:rsidRPr="00207697">
              <w:rPr>
                <w:rFonts w:asciiTheme="minorHAnsi" w:hAnsiTheme="minorHAnsi" w:cstheme="minorHAnsi"/>
                <w:sz w:val="22"/>
                <w:szCs w:val="22"/>
              </w:rPr>
              <w:t>NFT-R03</w:t>
            </w:r>
          </w:p>
        </w:tc>
        <w:tc>
          <w:tcPr>
            <w:tcW w:w="0" w:type="auto"/>
            <w:hideMark/>
          </w:tcPr>
          <w:p w14:paraId="7CA06655"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 permission failure</w:t>
            </w:r>
          </w:p>
        </w:tc>
        <w:tc>
          <w:tcPr>
            <w:tcW w:w="0" w:type="auto"/>
            <w:hideMark/>
          </w:tcPr>
          <w:p w14:paraId="3082C3E4"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Deny location permission during location-based action.</w:t>
            </w:r>
          </w:p>
        </w:tc>
        <w:tc>
          <w:tcPr>
            <w:tcW w:w="0" w:type="auto"/>
            <w:hideMark/>
          </w:tcPr>
          <w:p w14:paraId="23A1C2CB"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App shows controlled error or fallback behavior.</w:t>
            </w:r>
          </w:p>
        </w:tc>
        <w:tc>
          <w:tcPr>
            <w:tcW w:w="0" w:type="auto"/>
            <w:hideMark/>
          </w:tcPr>
          <w:p w14:paraId="0FBAABBB"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 failure was handled without crash.</w:t>
            </w:r>
          </w:p>
        </w:tc>
        <w:tc>
          <w:tcPr>
            <w:tcW w:w="0" w:type="auto"/>
            <w:hideMark/>
          </w:tcPr>
          <w:p w14:paraId="075AF170"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322DA" w:rsidRPr="00207697" w14:paraId="717A46EE" w14:textId="77777777" w:rsidTr="00F32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323CD" w14:textId="77777777" w:rsidR="00F322DA" w:rsidRPr="00207697" w:rsidRDefault="00F322DA">
            <w:pPr>
              <w:rPr>
                <w:rFonts w:asciiTheme="minorHAnsi" w:hAnsiTheme="minorHAnsi" w:cstheme="minorHAnsi"/>
                <w:sz w:val="22"/>
                <w:szCs w:val="22"/>
              </w:rPr>
            </w:pPr>
            <w:r w:rsidRPr="00207697">
              <w:rPr>
                <w:rFonts w:asciiTheme="minorHAnsi" w:hAnsiTheme="minorHAnsi" w:cstheme="minorHAnsi"/>
                <w:sz w:val="22"/>
                <w:szCs w:val="22"/>
              </w:rPr>
              <w:t>NFT-R04</w:t>
            </w:r>
          </w:p>
        </w:tc>
        <w:tc>
          <w:tcPr>
            <w:tcW w:w="0" w:type="auto"/>
            <w:hideMark/>
          </w:tcPr>
          <w:p w14:paraId="0C212161"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error handling</w:t>
            </w:r>
          </w:p>
        </w:tc>
        <w:tc>
          <w:tcPr>
            <w:tcW w:w="0" w:type="auto"/>
            <w:hideMark/>
          </w:tcPr>
          <w:p w14:paraId="6E0A38AA"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Trigger controlled backend/callable error.</w:t>
            </w:r>
          </w:p>
        </w:tc>
        <w:tc>
          <w:tcPr>
            <w:tcW w:w="0" w:type="auto"/>
            <w:hideMark/>
          </w:tcPr>
          <w:p w14:paraId="192CB4F7"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App displays user-friendly error state.</w:t>
            </w:r>
          </w:p>
        </w:tc>
        <w:tc>
          <w:tcPr>
            <w:tcW w:w="0" w:type="auto"/>
            <w:hideMark/>
          </w:tcPr>
          <w:p w14:paraId="63272E16"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errors were handled safely.</w:t>
            </w:r>
          </w:p>
        </w:tc>
        <w:tc>
          <w:tcPr>
            <w:tcW w:w="0" w:type="auto"/>
            <w:hideMark/>
          </w:tcPr>
          <w:p w14:paraId="711FF155" w14:textId="77777777" w:rsidR="00F322DA" w:rsidRPr="00207697" w:rsidRDefault="00F322D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322DA" w:rsidRPr="00207697" w14:paraId="46DE37CA" w14:textId="77777777" w:rsidTr="00F32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01ECE" w14:textId="77777777" w:rsidR="00F322DA" w:rsidRPr="00207697" w:rsidRDefault="00F322DA">
            <w:pPr>
              <w:rPr>
                <w:rFonts w:asciiTheme="minorHAnsi" w:hAnsiTheme="minorHAnsi" w:cstheme="minorHAnsi"/>
                <w:sz w:val="22"/>
                <w:szCs w:val="22"/>
              </w:rPr>
            </w:pPr>
            <w:r w:rsidRPr="00207697">
              <w:rPr>
                <w:rFonts w:asciiTheme="minorHAnsi" w:hAnsiTheme="minorHAnsi" w:cstheme="minorHAnsi"/>
                <w:sz w:val="22"/>
                <w:szCs w:val="22"/>
              </w:rPr>
              <w:t>NFT-R05</w:t>
            </w:r>
          </w:p>
        </w:tc>
        <w:tc>
          <w:tcPr>
            <w:tcW w:w="0" w:type="auto"/>
            <w:hideMark/>
          </w:tcPr>
          <w:p w14:paraId="4EAAB8E6"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Loading state behavior</w:t>
            </w:r>
          </w:p>
        </w:tc>
        <w:tc>
          <w:tcPr>
            <w:tcW w:w="0" w:type="auto"/>
            <w:hideMark/>
          </w:tcPr>
          <w:p w14:paraId="06843756"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Open screens while data is loading.</w:t>
            </w:r>
          </w:p>
        </w:tc>
        <w:tc>
          <w:tcPr>
            <w:tcW w:w="0" w:type="auto"/>
            <w:hideMark/>
          </w:tcPr>
          <w:p w14:paraId="194B8150"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Loading indicator/state appears.</w:t>
            </w:r>
          </w:p>
        </w:tc>
        <w:tc>
          <w:tcPr>
            <w:tcW w:w="0" w:type="auto"/>
            <w:hideMark/>
          </w:tcPr>
          <w:p w14:paraId="00AC8DD8"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Loading states appeared correctly.</w:t>
            </w:r>
          </w:p>
        </w:tc>
        <w:tc>
          <w:tcPr>
            <w:tcW w:w="0" w:type="auto"/>
            <w:hideMark/>
          </w:tcPr>
          <w:p w14:paraId="76CA3849" w14:textId="77777777" w:rsidR="00F322DA" w:rsidRPr="00207697" w:rsidRDefault="00F32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57C118FA" w14:textId="71447267" w:rsidR="009F1CDF" w:rsidRPr="00207697" w:rsidRDefault="009F1CDF" w:rsidP="00F322DA">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3C4EF4A8" w14:textId="77777777" w:rsidR="003842EE" w:rsidRPr="00207697" w:rsidRDefault="003842EE" w:rsidP="003842EE">
      <w:pPr>
        <w:pStyle w:val="NormalWeb"/>
        <w:rPr>
          <w:rFonts w:asciiTheme="minorHAnsi" w:hAnsiTheme="minorHAnsi" w:cstheme="minorHAnsi"/>
          <w:sz w:val="22"/>
          <w:szCs w:val="22"/>
        </w:rPr>
      </w:pPr>
      <w:r w:rsidRPr="00207697">
        <w:rPr>
          <w:rFonts w:asciiTheme="minorHAnsi" w:hAnsiTheme="minorHAnsi" w:cstheme="minorHAnsi"/>
          <w:sz w:val="22"/>
          <w:szCs w:val="22"/>
        </w:rPr>
        <w:t>The reliability tests confirmed that the system handled error, empty, loading, and permission-failure states safely.</w:t>
      </w:r>
    </w:p>
    <w:p w14:paraId="01E1D201"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8.2.3 Security Testing</w:t>
      </w:r>
    </w:p>
    <w:p w14:paraId="1DE4ED55" w14:textId="77777777" w:rsidR="008D5D51" w:rsidRPr="00207697" w:rsidRDefault="008D5D51" w:rsidP="008D5D51">
      <w:pPr>
        <w:pStyle w:val="NormalWeb"/>
        <w:rPr>
          <w:rFonts w:asciiTheme="minorHAnsi" w:hAnsiTheme="minorHAnsi" w:cstheme="minorHAnsi"/>
          <w:sz w:val="22"/>
          <w:szCs w:val="22"/>
        </w:rPr>
      </w:pPr>
      <w:r w:rsidRPr="00207697">
        <w:rPr>
          <w:rFonts w:asciiTheme="minorHAnsi" w:hAnsiTheme="minorHAnsi" w:cstheme="minorHAnsi"/>
          <w:sz w:val="22"/>
          <w:szCs w:val="22"/>
        </w:rPr>
        <w:t>The following command was used:</w:t>
      </w:r>
    </w:p>
    <w:p w14:paraId="72719318" w14:textId="77777777" w:rsidR="008D5D51" w:rsidRPr="00207697" w:rsidRDefault="008D5D51" w:rsidP="008D5D51">
      <w:pPr>
        <w:pStyle w:val="HTMLPreformatted"/>
        <w:rPr>
          <w:rFonts w:asciiTheme="minorHAnsi" w:hAnsiTheme="minorHAnsi" w:cstheme="minorHAnsi"/>
          <w:sz w:val="22"/>
          <w:szCs w:val="22"/>
        </w:rPr>
      </w:pPr>
      <w:r w:rsidRPr="00207697">
        <w:rPr>
          <w:rStyle w:val="HTMLCode"/>
          <w:rFonts w:asciiTheme="minorHAnsi" w:hAnsiTheme="minorHAnsi" w:cstheme="minorHAnsi"/>
          <w:sz w:val="22"/>
          <w:szCs w:val="22"/>
        </w:rPr>
        <w:t>npm run test:backend-trust</w:t>
      </w:r>
    </w:p>
    <w:p w14:paraId="0A24E8EC" w14:textId="77777777" w:rsidR="008D5D51" w:rsidRPr="00207697" w:rsidRDefault="008D5D51" w:rsidP="008D5D51">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backend trust test suite passed </w:t>
      </w:r>
      <w:r w:rsidRPr="00207697">
        <w:rPr>
          <w:rStyle w:val="Strong"/>
          <w:rFonts w:asciiTheme="minorHAnsi" w:hAnsiTheme="minorHAnsi" w:cstheme="minorHAnsi"/>
          <w:sz w:val="22"/>
          <w:szCs w:val="22"/>
        </w:rPr>
        <w:t>10 out of 10 tests</w:t>
      </w:r>
      <w:r w:rsidRPr="00207697">
        <w:rPr>
          <w:rFonts w:asciiTheme="minorHAnsi" w:hAnsiTheme="minorHAnsi" w:cstheme="minorHAnsi"/>
          <w:sz w:val="22"/>
          <w:szCs w:val="22"/>
        </w:rPr>
        <w:t>.</w:t>
      </w:r>
    </w:p>
    <w:p w14:paraId="3B89CDC9" w14:textId="77777777" w:rsidR="009F1CDF" w:rsidRPr="00207697" w:rsidRDefault="009F1CDF" w:rsidP="009F1CDF">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691"/>
        <w:gridCol w:w="1633"/>
        <w:gridCol w:w="2017"/>
        <w:gridCol w:w="1853"/>
        <w:gridCol w:w="1979"/>
        <w:gridCol w:w="833"/>
      </w:tblGrid>
      <w:tr w:rsidR="00635FA2" w:rsidRPr="00207697" w14:paraId="678DB14F" w14:textId="77777777" w:rsidTr="00635F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D6F4B" w14:textId="77777777" w:rsidR="00635FA2" w:rsidRPr="00207697" w:rsidRDefault="00635FA2">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2403521C" w14:textId="77777777" w:rsidR="00635FA2" w:rsidRPr="00207697" w:rsidRDefault="00635FA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Security Requirement</w:t>
            </w:r>
          </w:p>
        </w:tc>
        <w:tc>
          <w:tcPr>
            <w:tcW w:w="0" w:type="auto"/>
            <w:hideMark/>
          </w:tcPr>
          <w:p w14:paraId="2E71C90D" w14:textId="77777777" w:rsidR="00635FA2" w:rsidRPr="00207697" w:rsidRDefault="00635FA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5E3AB922" w14:textId="77777777" w:rsidR="00635FA2" w:rsidRPr="00207697" w:rsidRDefault="00635FA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0DDD3D26" w14:textId="77777777" w:rsidR="00635FA2" w:rsidRPr="00207697" w:rsidRDefault="00635FA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7B7F8E94" w14:textId="77777777" w:rsidR="00635FA2" w:rsidRPr="00207697" w:rsidRDefault="00635FA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635FA2" w:rsidRPr="00207697" w14:paraId="49CE76C4" w14:textId="77777777" w:rsidTr="00635F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812F8" w14:textId="77777777" w:rsidR="00635FA2" w:rsidRPr="00207697" w:rsidRDefault="00635FA2">
            <w:pPr>
              <w:rPr>
                <w:rFonts w:asciiTheme="minorHAnsi" w:hAnsiTheme="minorHAnsi" w:cstheme="minorHAnsi"/>
                <w:b w:val="0"/>
                <w:bCs w:val="0"/>
                <w:sz w:val="22"/>
                <w:szCs w:val="22"/>
              </w:rPr>
            </w:pPr>
            <w:r w:rsidRPr="00207697">
              <w:rPr>
                <w:rFonts w:asciiTheme="minorHAnsi" w:hAnsiTheme="minorHAnsi" w:cstheme="minorHAnsi"/>
                <w:sz w:val="22"/>
                <w:szCs w:val="22"/>
              </w:rPr>
              <w:lastRenderedPageBreak/>
              <w:t>NFT-S01</w:t>
            </w:r>
          </w:p>
        </w:tc>
        <w:tc>
          <w:tcPr>
            <w:tcW w:w="0" w:type="auto"/>
            <w:hideMark/>
          </w:tcPr>
          <w:p w14:paraId="195C83D2"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Profile ownership</w:t>
            </w:r>
          </w:p>
        </w:tc>
        <w:tc>
          <w:tcPr>
            <w:tcW w:w="0" w:type="auto"/>
            <w:hideMark/>
          </w:tcPr>
          <w:p w14:paraId="0D39CCF5"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tries to edit another user’s profile.</w:t>
            </w:r>
          </w:p>
        </w:tc>
        <w:tc>
          <w:tcPr>
            <w:tcW w:w="0" w:type="auto"/>
            <w:hideMark/>
          </w:tcPr>
          <w:p w14:paraId="7D789949"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169D6DE6"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Unauthorized profile update was rejected.</w:t>
            </w:r>
          </w:p>
        </w:tc>
        <w:tc>
          <w:tcPr>
            <w:tcW w:w="0" w:type="auto"/>
            <w:hideMark/>
          </w:tcPr>
          <w:p w14:paraId="308DC515"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08765EA1" w14:textId="77777777" w:rsidTr="00635F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F29A1"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NFT-S02</w:t>
            </w:r>
          </w:p>
        </w:tc>
        <w:tc>
          <w:tcPr>
            <w:tcW w:w="0" w:type="auto"/>
            <w:hideMark/>
          </w:tcPr>
          <w:p w14:paraId="2ADCB299"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Role protection</w:t>
            </w:r>
          </w:p>
        </w:tc>
        <w:tc>
          <w:tcPr>
            <w:tcW w:w="0" w:type="auto"/>
            <w:hideMark/>
          </w:tcPr>
          <w:p w14:paraId="6FBC5864"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Non-admin tries to update user role.</w:t>
            </w:r>
          </w:p>
        </w:tc>
        <w:tc>
          <w:tcPr>
            <w:tcW w:w="0" w:type="auto"/>
            <w:hideMark/>
          </w:tcPr>
          <w:p w14:paraId="2797F91A"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0C3C2F31"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Non-admin role update was rejected.</w:t>
            </w:r>
          </w:p>
        </w:tc>
        <w:tc>
          <w:tcPr>
            <w:tcW w:w="0" w:type="auto"/>
            <w:hideMark/>
          </w:tcPr>
          <w:p w14:paraId="7BEB2EFB"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12278405" w14:textId="77777777" w:rsidTr="00635F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8FB50"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NFT-S03</w:t>
            </w:r>
          </w:p>
        </w:tc>
        <w:tc>
          <w:tcPr>
            <w:tcW w:w="0" w:type="auto"/>
            <w:hideMark/>
          </w:tcPr>
          <w:p w14:paraId="196E0814"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Subscription protection</w:t>
            </w:r>
          </w:p>
        </w:tc>
        <w:tc>
          <w:tcPr>
            <w:tcW w:w="0" w:type="auto"/>
            <w:hideMark/>
          </w:tcPr>
          <w:p w14:paraId="2D389CD7"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Non-admin tries to update subscription plan.</w:t>
            </w:r>
          </w:p>
        </w:tc>
        <w:tc>
          <w:tcPr>
            <w:tcW w:w="0" w:type="auto"/>
            <w:hideMark/>
          </w:tcPr>
          <w:p w14:paraId="6FE5B912"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5AF9E6FE"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Unauthorized subscription update was rejected.</w:t>
            </w:r>
          </w:p>
        </w:tc>
        <w:tc>
          <w:tcPr>
            <w:tcW w:w="0" w:type="auto"/>
            <w:hideMark/>
          </w:tcPr>
          <w:p w14:paraId="401F7710"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3F2E357E" w14:textId="77777777" w:rsidTr="00635F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07A2D"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NFT-S04</w:t>
            </w:r>
          </w:p>
        </w:tc>
        <w:tc>
          <w:tcPr>
            <w:tcW w:w="0" w:type="auto"/>
            <w:hideMark/>
          </w:tcPr>
          <w:p w14:paraId="5A5BD954"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access control</w:t>
            </w:r>
          </w:p>
        </w:tc>
        <w:tc>
          <w:tcPr>
            <w:tcW w:w="0" w:type="auto"/>
            <w:hideMark/>
          </w:tcPr>
          <w:p w14:paraId="10AD4236"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Non-admin tries to read/update reports.</w:t>
            </w:r>
          </w:p>
        </w:tc>
        <w:tc>
          <w:tcPr>
            <w:tcW w:w="0" w:type="auto"/>
            <w:hideMark/>
          </w:tcPr>
          <w:p w14:paraId="61D1CB29"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486BD0EA"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Report access was restricted correctly.</w:t>
            </w:r>
          </w:p>
        </w:tc>
        <w:tc>
          <w:tcPr>
            <w:tcW w:w="0" w:type="auto"/>
            <w:hideMark/>
          </w:tcPr>
          <w:p w14:paraId="6B3A85DC"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2DA32389" w14:textId="77777777" w:rsidTr="00635F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0441"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NFT-S05</w:t>
            </w:r>
          </w:p>
        </w:tc>
        <w:tc>
          <w:tcPr>
            <w:tcW w:w="0" w:type="auto"/>
            <w:hideMark/>
          </w:tcPr>
          <w:p w14:paraId="6FFB1783"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Moderation control</w:t>
            </w:r>
          </w:p>
        </w:tc>
        <w:tc>
          <w:tcPr>
            <w:tcW w:w="0" w:type="auto"/>
            <w:hideMark/>
          </w:tcPr>
          <w:p w14:paraId="0EC1FDFF"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Non-admin tries to hide content.</w:t>
            </w:r>
          </w:p>
        </w:tc>
        <w:tc>
          <w:tcPr>
            <w:tcW w:w="0" w:type="auto"/>
            <w:hideMark/>
          </w:tcPr>
          <w:p w14:paraId="4339C76C"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1AA46562"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Non-admin moderation action was rejected.</w:t>
            </w:r>
          </w:p>
        </w:tc>
        <w:tc>
          <w:tcPr>
            <w:tcW w:w="0" w:type="auto"/>
            <w:hideMark/>
          </w:tcPr>
          <w:p w14:paraId="2FD230B4"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056667ED" w14:textId="77777777" w:rsidTr="00635F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716CF"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NFT-S06</w:t>
            </w:r>
          </w:p>
        </w:tc>
        <w:tc>
          <w:tcPr>
            <w:tcW w:w="0" w:type="auto"/>
            <w:hideMark/>
          </w:tcPr>
          <w:p w14:paraId="4D52ED72"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protection</w:t>
            </w:r>
          </w:p>
        </w:tc>
        <w:tc>
          <w:tcPr>
            <w:tcW w:w="0" w:type="auto"/>
            <w:hideMark/>
          </w:tcPr>
          <w:p w14:paraId="016C1DFD"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Client attempts direct XP event write.</w:t>
            </w:r>
          </w:p>
        </w:tc>
        <w:tc>
          <w:tcPr>
            <w:tcW w:w="0" w:type="auto"/>
            <w:hideMark/>
          </w:tcPr>
          <w:p w14:paraId="2BC711C8"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0F01F935"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XP writes were backend-controlled.</w:t>
            </w:r>
          </w:p>
        </w:tc>
        <w:tc>
          <w:tcPr>
            <w:tcW w:w="0" w:type="auto"/>
            <w:hideMark/>
          </w:tcPr>
          <w:p w14:paraId="59C2132C"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279F8FE0" w14:textId="77777777" w:rsidTr="00635F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D9E4D"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NFT-S07</w:t>
            </w:r>
          </w:p>
        </w:tc>
        <w:tc>
          <w:tcPr>
            <w:tcW w:w="0" w:type="auto"/>
            <w:hideMark/>
          </w:tcPr>
          <w:p w14:paraId="539EDA72"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Notification protection</w:t>
            </w:r>
          </w:p>
        </w:tc>
        <w:tc>
          <w:tcPr>
            <w:tcW w:w="0" w:type="auto"/>
            <w:hideMark/>
          </w:tcPr>
          <w:p w14:paraId="102F2587"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Client attempts unauthorized notification creation.</w:t>
            </w:r>
          </w:p>
        </w:tc>
        <w:tc>
          <w:tcPr>
            <w:tcW w:w="0" w:type="auto"/>
            <w:hideMark/>
          </w:tcPr>
          <w:p w14:paraId="7BBF64E9"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788F39AC"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Notification creation remained backend-controlled.</w:t>
            </w:r>
          </w:p>
        </w:tc>
        <w:tc>
          <w:tcPr>
            <w:tcW w:w="0" w:type="auto"/>
            <w:hideMark/>
          </w:tcPr>
          <w:p w14:paraId="29A4856E"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4F8BD6A5" w14:textId="77777777" w:rsidTr="00635F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F3FB8"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NFT-S08</w:t>
            </w:r>
          </w:p>
        </w:tc>
        <w:tc>
          <w:tcPr>
            <w:tcW w:w="0" w:type="auto"/>
            <w:hideMark/>
          </w:tcPr>
          <w:p w14:paraId="741C4A49"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Promoted event validation</w:t>
            </w:r>
          </w:p>
        </w:tc>
        <w:tc>
          <w:tcPr>
            <w:tcW w:w="0" w:type="auto"/>
            <w:hideMark/>
          </w:tcPr>
          <w:p w14:paraId="7C5AC78E"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Invalid role/plan attempts promoted event creation.</w:t>
            </w:r>
          </w:p>
        </w:tc>
        <w:tc>
          <w:tcPr>
            <w:tcW w:w="0" w:type="auto"/>
            <w:hideMark/>
          </w:tcPr>
          <w:p w14:paraId="41A68826"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Operation must be rejected.</w:t>
            </w:r>
          </w:p>
        </w:tc>
        <w:tc>
          <w:tcPr>
            <w:tcW w:w="0" w:type="auto"/>
            <w:hideMark/>
          </w:tcPr>
          <w:p w14:paraId="2CC1F37F"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rejected invalid event creation.</w:t>
            </w:r>
          </w:p>
        </w:tc>
        <w:tc>
          <w:tcPr>
            <w:tcW w:w="0" w:type="auto"/>
            <w:hideMark/>
          </w:tcPr>
          <w:p w14:paraId="27A712E0"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5A9BAB4A" w14:textId="77777777" w:rsidTr="00635F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6456B"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NFT-S09</w:t>
            </w:r>
          </w:p>
        </w:tc>
        <w:tc>
          <w:tcPr>
            <w:tcW w:w="0" w:type="auto"/>
            <w:hideMark/>
          </w:tcPr>
          <w:p w14:paraId="6591ECAA"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rules coverage</w:t>
            </w:r>
          </w:p>
        </w:tc>
        <w:tc>
          <w:tcPr>
            <w:tcW w:w="0" w:type="auto"/>
            <w:hideMark/>
          </w:tcPr>
          <w:p w14:paraId="2A312AF3"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Test posts, comments, reactions, favorites, and reports.</w:t>
            </w:r>
          </w:p>
        </w:tc>
        <w:tc>
          <w:tcPr>
            <w:tcW w:w="0" w:type="auto"/>
            <w:hideMark/>
          </w:tcPr>
          <w:p w14:paraId="3B49630D"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Rules should protect all tested paths.</w:t>
            </w:r>
          </w:p>
        </w:tc>
        <w:tc>
          <w:tcPr>
            <w:tcW w:w="0" w:type="auto"/>
            <w:hideMark/>
          </w:tcPr>
          <w:p w14:paraId="0969BB19"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rules passed tested scenarios.</w:t>
            </w:r>
          </w:p>
        </w:tc>
        <w:tc>
          <w:tcPr>
            <w:tcW w:w="0" w:type="auto"/>
            <w:hideMark/>
          </w:tcPr>
          <w:p w14:paraId="383B6B99" w14:textId="77777777" w:rsidR="00635FA2" w:rsidRPr="00207697" w:rsidRDefault="00635FA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635FA2" w:rsidRPr="00207697" w14:paraId="620B1044" w14:textId="77777777" w:rsidTr="00635FA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72681" w14:textId="77777777" w:rsidR="00635FA2" w:rsidRPr="00207697" w:rsidRDefault="00635FA2">
            <w:pPr>
              <w:rPr>
                <w:rFonts w:asciiTheme="minorHAnsi" w:hAnsiTheme="minorHAnsi" w:cstheme="minorHAnsi"/>
                <w:sz w:val="22"/>
                <w:szCs w:val="22"/>
              </w:rPr>
            </w:pPr>
            <w:r w:rsidRPr="00207697">
              <w:rPr>
                <w:rFonts w:asciiTheme="minorHAnsi" w:hAnsiTheme="minorHAnsi" w:cstheme="minorHAnsi"/>
                <w:sz w:val="22"/>
                <w:szCs w:val="22"/>
              </w:rPr>
              <w:t>NFT-S10</w:t>
            </w:r>
          </w:p>
        </w:tc>
        <w:tc>
          <w:tcPr>
            <w:tcW w:w="0" w:type="auto"/>
            <w:hideMark/>
          </w:tcPr>
          <w:p w14:paraId="2A5CD691"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callable enforcement</w:t>
            </w:r>
          </w:p>
        </w:tc>
        <w:tc>
          <w:tcPr>
            <w:tcW w:w="0" w:type="auto"/>
            <w:hideMark/>
          </w:tcPr>
          <w:p w14:paraId="46A038E4"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Test callable functions with invalid permissions.</w:t>
            </w:r>
          </w:p>
        </w:tc>
        <w:tc>
          <w:tcPr>
            <w:tcW w:w="0" w:type="auto"/>
            <w:hideMark/>
          </w:tcPr>
          <w:p w14:paraId="0BB34FDC"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Unauthorized callable operations rejected.</w:t>
            </w:r>
          </w:p>
        </w:tc>
        <w:tc>
          <w:tcPr>
            <w:tcW w:w="0" w:type="auto"/>
            <w:hideMark/>
          </w:tcPr>
          <w:p w14:paraId="790B53E8"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Callable enforcement worked correctly.</w:t>
            </w:r>
          </w:p>
        </w:tc>
        <w:tc>
          <w:tcPr>
            <w:tcW w:w="0" w:type="auto"/>
            <w:hideMark/>
          </w:tcPr>
          <w:p w14:paraId="429ED2D5" w14:textId="77777777" w:rsidR="00635FA2" w:rsidRPr="00207697" w:rsidRDefault="00635FA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1882BFD7" w14:textId="77777777" w:rsidR="009F1CDF" w:rsidRPr="00207697" w:rsidRDefault="009F1CDF" w:rsidP="009F1CDF">
      <w:pPr>
        <w:spacing w:before="240"/>
        <w:rPr>
          <w:rFonts w:asciiTheme="minorHAnsi" w:hAnsiTheme="minorHAnsi" w:cstheme="minorHAnsi"/>
          <w:sz w:val="22"/>
          <w:szCs w:val="22"/>
        </w:rPr>
      </w:pPr>
      <w:r w:rsidRPr="00207697">
        <w:rPr>
          <w:rFonts w:asciiTheme="minorHAnsi" w:hAnsiTheme="minorHAnsi" w:cstheme="minorHAnsi"/>
          <w:sz w:val="22"/>
          <w:szCs w:val="22"/>
        </w:rPr>
        <w:t xml:space="preserve"> </w:t>
      </w:r>
    </w:p>
    <w:p w14:paraId="6BF03C93" w14:textId="2E8024D7" w:rsidR="009F1CDF" w:rsidRPr="00207697" w:rsidRDefault="00635FA2" w:rsidP="009F1CDF">
      <w:pPr>
        <w:rPr>
          <w:rFonts w:asciiTheme="minorHAnsi" w:hAnsiTheme="minorHAnsi" w:cstheme="minorHAnsi"/>
          <w:sz w:val="22"/>
          <w:szCs w:val="22"/>
        </w:rPr>
      </w:pPr>
      <w:r w:rsidRPr="00207697">
        <w:rPr>
          <w:rFonts w:asciiTheme="minorHAnsi" w:hAnsiTheme="minorHAnsi" w:cstheme="minorHAnsi"/>
          <w:sz w:val="22"/>
          <w:szCs w:val="22"/>
        </w:rPr>
        <w:t>Security testing confirmed that sensitive operations were protected by backend rules and validation instead of relying only on the user interface.</w:t>
      </w:r>
      <w:r w:rsidR="009F1CDF" w:rsidRPr="00207697">
        <w:rPr>
          <w:rFonts w:asciiTheme="minorHAnsi" w:hAnsiTheme="minorHAnsi" w:cstheme="minorHAnsi"/>
          <w:sz w:val="22"/>
          <w:szCs w:val="22"/>
        </w:rPr>
        <w:t xml:space="preserve"> </w:t>
      </w:r>
    </w:p>
    <w:p w14:paraId="18F4262F"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8.2.4 Privacy Testing</w:t>
      </w:r>
    </w:p>
    <w:p w14:paraId="2CE42961" w14:textId="77777777" w:rsidR="00721654" w:rsidRPr="00207697" w:rsidRDefault="00721654" w:rsidP="00721654">
      <w:pPr>
        <w:pStyle w:val="NormalWeb"/>
        <w:rPr>
          <w:rFonts w:asciiTheme="minorHAnsi" w:hAnsiTheme="minorHAnsi" w:cstheme="minorHAnsi"/>
          <w:sz w:val="22"/>
          <w:szCs w:val="22"/>
        </w:rPr>
      </w:pPr>
      <w:r w:rsidRPr="00207697">
        <w:rPr>
          <w:rFonts w:asciiTheme="minorHAnsi" w:hAnsiTheme="minorHAnsi" w:cstheme="minorHAnsi"/>
          <w:sz w:val="22"/>
          <w:szCs w:val="22"/>
        </w:rPr>
        <w:t>Privacy testing evaluated whether user-related and location-related data were handled with appropriate controls.</w:t>
      </w:r>
    </w:p>
    <w:p w14:paraId="12D43CCB" w14:textId="77777777" w:rsidR="009F1CDF" w:rsidRPr="00207697" w:rsidRDefault="009F1CDF" w:rsidP="009F1CDF">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744"/>
        <w:gridCol w:w="1499"/>
        <w:gridCol w:w="2205"/>
        <w:gridCol w:w="2023"/>
        <w:gridCol w:w="1702"/>
        <w:gridCol w:w="833"/>
      </w:tblGrid>
      <w:tr w:rsidR="00CE651C" w:rsidRPr="00207697" w14:paraId="4A31E19E" w14:textId="77777777" w:rsidTr="00CE6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40DA5" w14:textId="77777777" w:rsidR="00CE651C" w:rsidRPr="00207697" w:rsidRDefault="00CE651C">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117C479D" w14:textId="77777777" w:rsidR="00CE651C" w:rsidRPr="00207697" w:rsidRDefault="00CE651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Privacy Requirement</w:t>
            </w:r>
          </w:p>
        </w:tc>
        <w:tc>
          <w:tcPr>
            <w:tcW w:w="0" w:type="auto"/>
            <w:hideMark/>
          </w:tcPr>
          <w:p w14:paraId="67D40F40" w14:textId="77777777" w:rsidR="00CE651C" w:rsidRPr="00207697" w:rsidRDefault="00CE651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4D59F373" w14:textId="77777777" w:rsidR="00CE651C" w:rsidRPr="00207697" w:rsidRDefault="00CE651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0EDD5D85" w14:textId="77777777" w:rsidR="00CE651C" w:rsidRPr="00207697" w:rsidRDefault="00CE651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5D596984" w14:textId="77777777" w:rsidR="00CE651C" w:rsidRPr="00207697" w:rsidRDefault="00CE651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CE651C" w:rsidRPr="00207697" w14:paraId="336ACAE6" w14:textId="77777777" w:rsidTr="00CE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93D1E" w14:textId="77777777" w:rsidR="00CE651C" w:rsidRPr="00207697" w:rsidRDefault="00CE651C">
            <w:pPr>
              <w:rPr>
                <w:rFonts w:asciiTheme="minorHAnsi" w:hAnsiTheme="minorHAnsi" w:cstheme="minorHAnsi"/>
                <w:b w:val="0"/>
                <w:bCs w:val="0"/>
                <w:sz w:val="22"/>
                <w:szCs w:val="22"/>
              </w:rPr>
            </w:pPr>
            <w:r w:rsidRPr="00207697">
              <w:rPr>
                <w:rFonts w:asciiTheme="minorHAnsi" w:hAnsiTheme="minorHAnsi" w:cstheme="minorHAnsi"/>
                <w:sz w:val="22"/>
                <w:szCs w:val="22"/>
              </w:rPr>
              <w:t>NFT-PR01</w:t>
            </w:r>
          </w:p>
        </w:tc>
        <w:tc>
          <w:tcPr>
            <w:tcW w:w="0" w:type="auto"/>
            <w:hideMark/>
          </w:tcPr>
          <w:p w14:paraId="559A961E"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 consent</w:t>
            </w:r>
          </w:p>
        </w:tc>
        <w:tc>
          <w:tcPr>
            <w:tcW w:w="0" w:type="auto"/>
            <w:hideMark/>
          </w:tcPr>
          <w:p w14:paraId="267DDE3B"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uses GPS-based post or recentering action.</w:t>
            </w:r>
          </w:p>
        </w:tc>
        <w:tc>
          <w:tcPr>
            <w:tcW w:w="0" w:type="auto"/>
            <w:hideMark/>
          </w:tcPr>
          <w:p w14:paraId="45C35566"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App requests location permission before accessing location.</w:t>
            </w:r>
          </w:p>
        </w:tc>
        <w:tc>
          <w:tcPr>
            <w:tcW w:w="0" w:type="auto"/>
            <w:hideMark/>
          </w:tcPr>
          <w:p w14:paraId="71B00D55"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 permission flow worked correctly.</w:t>
            </w:r>
          </w:p>
        </w:tc>
        <w:tc>
          <w:tcPr>
            <w:tcW w:w="0" w:type="auto"/>
            <w:hideMark/>
          </w:tcPr>
          <w:p w14:paraId="09FC6992"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CE651C" w:rsidRPr="00207697" w14:paraId="6D25D764" w14:textId="77777777" w:rsidTr="00CE65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6B0A0" w14:textId="77777777" w:rsidR="00CE651C" w:rsidRPr="00207697" w:rsidRDefault="00CE651C">
            <w:pPr>
              <w:rPr>
                <w:rFonts w:asciiTheme="minorHAnsi" w:hAnsiTheme="minorHAnsi" w:cstheme="minorHAnsi"/>
                <w:sz w:val="22"/>
                <w:szCs w:val="22"/>
              </w:rPr>
            </w:pPr>
            <w:r w:rsidRPr="00207697">
              <w:rPr>
                <w:rFonts w:asciiTheme="minorHAnsi" w:hAnsiTheme="minorHAnsi" w:cstheme="minorHAnsi"/>
                <w:sz w:val="22"/>
                <w:szCs w:val="22"/>
              </w:rPr>
              <w:lastRenderedPageBreak/>
              <w:t>NFT-PR02</w:t>
            </w:r>
          </w:p>
        </w:tc>
        <w:tc>
          <w:tcPr>
            <w:tcW w:w="0" w:type="auto"/>
            <w:hideMark/>
          </w:tcPr>
          <w:p w14:paraId="6CE2A025"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Profile privacy mode</w:t>
            </w:r>
          </w:p>
        </w:tc>
        <w:tc>
          <w:tcPr>
            <w:tcW w:w="0" w:type="auto"/>
            <w:hideMark/>
          </w:tcPr>
          <w:p w14:paraId="4D26AA38"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enables privacy mode.</w:t>
            </w:r>
          </w:p>
        </w:tc>
        <w:tc>
          <w:tcPr>
            <w:tcW w:w="0" w:type="auto"/>
            <w:hideMark/>
          </w:tcPr>
          <w:p w14:paraId="5F5D0D12"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Public leaderboard hides private username.</w:t>
            </w:r>
          </w:p>
        </w:tc>
        <w:tc>
          <w:tcPr>
            <w:tcW w:w="0" w:type="auto"/>
            <w:hideMark/>
          </w:tcPr>
          <w:p w14:paraId="0FCB4681"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Private display behavior worked correctly.</w:t>
            </w:r>
          </w:p>
        </w:tc>
        <w:tc>
          <w:tcPr>
            <w:tcW w:w="0" w:type="auto"/>
            <w:hideMark/>
          </w:tcPr>
          <w:p w14:paraId="045C89F9"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CE651C" w:rsidRPr="00207697" w14:paraId="14C30B15" w14:textId="77777777" w:rsidTr="00CE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51189" w14:textId="77777777" w:rsidR="00CE651C" w:rsidRPr="00207697" w:rsidRDefault="00CE651C">
            <w:pPr>
              <w:rPr>
                <w:rFonts w:asciiTheme="minorHAnsi" w:hAnsiTheme="minorHAnsi" w:cstheme="minorHAnsi"/>
                <w:sz w:val="22"/>
                <w:szCs w:val="22"/>
              </w:rPr>
            </w:pPr>
            <w:r w:rsidRPr="00207697">
              <w:rPr>
                <w:rFonts w:asciiTheme="minorHAnsi" w:hAnsiTheme="minorHAnsi" w:cstheme="minorHAnsi"/>
                <w:sz w:val="22"/>
                <w:szCs w:val="22"/>
              </w:rPr>
              <w:t>NFT-PR03</w:t>
            </w:r>
          </w:p>
        </w:tc>
        <w:tc>
          <w:tcPr>
            <w:tcW w:w="0" w:type="auto"/>
            <w:hideMark/>
          </w:tcPr>
          <w:p w14:paraId="263E9880"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data ownership</w:t>
            </w:r>
          </w:p>
        </w:tc>
        <w:tc>
          <w:tcPr>
            <w:tcW w:w="0" w:type="auto"/>
            <w:hideMark/>
          </w:tcPr>
          <w:p w14:paraId="4A6D3746"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accesses own profile/settings.</w:t>
            </w:r>
          </w:p>
        </w:tc>
        <w:tc>
          <w:tcPr>
            <w:tcW w:w="0" w:type="auto"/>
            <w:hideMark/>
          </w:tcPr>
          <w:p w14:paraId="5AEE4AED"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access and update own safe fields only.</w:t>
            </w:r>
          </w:p>
        </w:tc>
        <w:tc>
          <w:tcPr>
            <w:tcW w:w="0" w:type="auto"/>
            <w:hideMark/>
          </w:tcPr>
          <w:p w14:paraId="02BD3F6B"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Ownership rules worked correctly.</w:t>
            </w:r>
          </w:p>
        </w:tc>
        <w:tc>
          <w:tcPr>
            <w:tcW w:w="0" w:type="auto"/>
            <w:hideMark/>
          </w:tcPr>
          <w:p w14:paraId="31368CC4"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CE651C" w:rsidRPr="00207697" w14:paraId="24ACE4F5" w14:textId="77777777" w:rsidTr="00CE65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CE0E0" w14:textId="77777777" w:rsidR="00CE651C" w:rsidRPr="00207697" w:rsidRDefault="00CE651C">
            <w:pPr>
              <w:rPr>
                <w:rFonts w:asciiTheme="minorHAnsi" w:hAnsiTheme="minorHAnsi" w:cstheme="minorHAnsi"/>
                <w:sz w:val="22"/>
                <w:szCs w:val="22"/>
              </w:rPr>
            </w:pPr>
            <w:r w:rsidRPr="00207697">
              <w:rPr>
                <w:rFonts w:asciiTheme="minorHAnsi" w:hAnsiTheme="minorHAnsi" w:cstheme="minorHAnsi"/>
                <w:sz w:val="22"/>
                <w:szCs w:val="22"/>
              </w:rPr>
              <w:t>NFT-PR04</w:t>
            </w:r>
          </w:p>
        </w:tc>
        <w:tc>
          <w:tcPr>
            <w:tcW w:w="0" w:type="auto"/>
            <w:hideMark/>
          </w:tcPr>
          <w:p w14:paraId="4C9BA659"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Notification privacy</w:t>
            </w:r>
          </w:p>
        </w:tc>
        <w:tc>
          <w:tcPr>
            <w:tcW w:w="0" w:type="auto"/>
            <w:hideMark/>
          </w:tcPr>
          <w:p w14:paraId="0A498E49"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reads notifications.</w:t>
            </w:r>
          </w:p>
        </w:tc>
        <w:tc>
          <w:tcPr>
            <w:tcW w:w="0" w:type="auto"/>
            <w:hideMark/>
          </w:tcPr>
          <w:p w14:paraId="42E433DA"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access only own notifications.</w:t>
            </w:r>
          </w:p>
        </w:tc>
        <w:tc>
          <w:tcPr>
            <w:tcW w:w="0" w:type="auto"/>
            <w:hideMark/>
          </w:tcPr>
          <w:p w14:paraId="47A607EA"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Notification access was restricted correctly.</w:t>
            </w:r>
          </w:p>
        </w:tc>
        <w:tc>
          <w:tcPr>
            <w:tcW w:w="0" w:type="auto"/>
            <w:hideMark/>
          </w:tcPr>
          <w:p w14:paraId="478A6E0E" w14:textId="77777777" w:rsidR="00CE651C" w:rsidRPr="00207697" w:rsidRDefault="00CE651C">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CE651C" w:rsidRPr="00207697" w14:paraId="19419EED" w14:textId="77777777" w:rsidTr="00CE6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844A0" w14:textId="77777777" w:rsidR="00CE651C" w:rsidRPr="00207697" w:rsidRDefault="00CE651C">
            <w:pPr>
              <w:rPr>
                <w:rFonts w:asciiTheme="minorHAnsi" w:hAnsiTheme="minorHAnsi" w:cstheme="minorHAnsi"/>
                <w:sz w:val="22"/>
                <w:szCs w:val="22"/>
              </w:rPr>
            </w:pPr>
            <w:r w:rsidRPr="00207697">
              <w:rPr>
                <w:rFonts w:asciiTheme="minorHAnsi" w:hAnsiTheme="minorHAnsi" w:cstheme="minorHAnsi"/>
                <w:sz w:val="22"/>
                <w:szCs w:val="22"/>
              </w:rPr>
              <w:t>NFT-PR05</w:t>
            </w:r>
          </w:p>
        </w:tc>
        <w:tc>
          <w:tcPr>
            <w:tcW w:w="0" w:type="auto"/>
            <w:hideMark/>
          </w:tcPr>
          <w:p w14:paraId="5ECD7BC0"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access control</w:t>
            </w:r>
          </w:p>
        </w:tc>
        <w:tc>
          <w:tcPr>
            <w:tcW w:w="0" w:type="auto"/>
            <w:hideMark/>
          </w:tcPr>
          <w:p w14:paraId="0C11557C"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accesses reports/analytics.</w:t>
            </w:r>
          </w:p>
        </w:tc>
        <w:tc>
          <w:tcPr>
            <w:tcW w:w="0" w:type="auto"/>
            <w:hideMark/>
          </w:tcPr>
          <w:p w14:paraId="10093CA2"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Only admin role can access protected data.</w:t>
            </w:r>
          </w:p>
        </w:tc>
        <w:tc>
          <w:tcPr>
            <w:tcW w:w="0" w:type="auto"/>
            <w:hideMark/>
          </w:tcPr>
          <w:p w14:paraId="4D67CA5F"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Admin-only access was enforced.</w:t>
            </w:r>
          </w:p>
        </w:tc>
        <w:tc>
          <w:tcPr>
            <w:tcW w:w="0" w:type="auto"/>
            <w:hideMark/>
          </w:tcPr>
          <w:p w14:paraId="21CB8F35" w14:textId="77777777" w:rsidR="00CE651C" w:rsidRPr="00207697" w:rsidRDefault="00CE651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77B02026" w14:textId="77777777" w:rsidR="009F1CDF" w:rsidRPr="00207697" w:rsidRDefault="009F1CDF" w:rsidP="009F1CDF">
      <w:pPr>
        <w:spacing w:before="240"/>
        <w:rPr>
          <w:rFonts w:asciiTheme="minorHAnsi" w:hAnsiTheme="minorHAnsi" w:cstheme="minorHAnsi"/>
          <w:sz w:val="22"/>
          <w:szCs w:val="22"/>
        </w:rPr>
      </w:pPr>
      <w:r w:rsidRPr="00207697">
        <w:rPr>
          <w:rFonts w:asciiTheme="minorHAnsi" w:hAnsiTheme="minorHAnsi" w:cstheme="minorHAnsi"/>
          <w:sz w:val="22"/>
          <w:szCs w:val="22"/>
        </w:rPr>
        <w:t xml:space="preserve"> </w:t>
      </w:r>
    </w:p>
    <w:p w14:paraId="31D1299B" w14:textId="77777777" w:rsidR="00697E3B" w:rsidRPr="00207697" w:rsidRDefault="00697E3B" w:rsidP="00697E3B">
      <w:pPr>
        <w:pStyle w:val="NormalWeb"/>
        <w:rPr>
          <w:rFonts w:asciiTheme="minorHAnsi" w:hAnsiTheme="minorHAnsi" w:cstheme="minorHAnsi"/>
          <w:sz w:val="22"/>
          <w:szCs w:val="22"/>
        </w:rPr>
      </w:pPr>
      <w:r w:rsidRPr="00207697">
        <w:rPr>
          <w:rFonts w:asciiTheme="minorHAnsi" w:hAnsiTheme="minorHAnsi" w:cstheme="minorHAnsi"/>
          <w:sz w:val="22"/>
          <w:szCs w:val="22"/>
        </w:rPr>
        <w:t>The privacy tests showed that user data and location-related actions were handled with appropriate controls.</w:t>
      </w:r>
    </w:p>
    <w:p w14:paraId="56ABF5BA"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8.2.5 Usability Testing</w:t>
      </w:r>
    </w:p>
    <w:p w14:paraId="4874E2FA" w14:textId="77777777" w:rsidR="00A74742" w:rsidRPr="00207697" w:rsidRDefault="00A74742" w:rsidP="00A74742">
      <w:pPr>
        <w:pStyle w:val="NormalWeb"/>
        <w:rPr>
          <w:rFonts w:asciiTheme="minorHAnsi" w:hAnsiTheme="minorHAnsi" w:cstheme="minorHAnsi"/>
          <w:sz w:val="22"/>
          <w:szCs w:val="22"/>
        </w:rPr>
      </w:pPr>
      <w:r w:rsidRPr="00207697">
        <w:rPr>
          <w:rFonts w:asciiTheme="minorHAnsi" w:hAnsiTheme="minorHAnsi" w:cstheme="minorHAnsi"/>
          <w:sz w:val="22"/>
          <w:szCs w:val="22"/>
        </w:rPr>
        <w:t>Usability testing evaluated whether the main workflows could be completed clearly by users.</w:t>
      </w:r>
    </w:p>
    <w:p w14:paraId="0D45CF4A" w14:textId="77777777" w:rsidR="00A74742" w:rsidRPr="00207697" w:rsidRDefault="009F1CDF" w:rsidP="009F1CDF">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694"/>
        <w:gridCol w:w="1511"/>
        <w:gridCol w:w="2353"/>
        <w:gridCol w:w="1837"/>
        <w:gridCol w:w="1778"/>
        <w:gridCol w:w="833"/>
      </w:tblGrid>
      <w:tr w:rsidR="00A74742" w:rsidRPr="00207697" w14:paraId="67D54635" w14:textId="77777777" w:rsidTr="00A74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E0813" w14:textId="77777777" w:rsidR="00A74742" w:rsidRPr="00207697" w:rsidRDefault="00A74742">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62F89199" w14:textId="77777777" w:rsidR="00A74742" w:rsidRPr="00207697" w:rsidRDefault="00A7474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Usability Requirement</w:t>
            </w:r>
          </w:p>
        </w:tc>
        <w:tc>
          <w:tcPr>
            <w:tcW w:w="0" w:type="auto"/>
            <w:hideMark/>
          </w:tcPr>
          <w:p w14:paraId="74F68C78" w14:textId="77777777" w:rsidR="00A74742" w:rsidRPr="00207697" w:rsidRDefault="00A7474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3177DB65" w14:textId="77777777" w:rsidR="00A74742" w:rsidRPr="00207697" w:rsidRDefault="00A7474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Target</w:t>
            </w:r>
          </w:p>
        </w:tc>
        <w:tc>
          <w:tcPr>
            <w:tcW w:w="0" w:type="auto"/>
            <w:hideMark/>
          </w:tcPr>
          <w:p w14:paraId="5E2878A6" w14:textId="77777777" w:rsidR="00A74742" w:rsidRPr="00207697" w:rsidRDefault="00A7474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51A952AB" w14:textId="77777777" w:rsidR="00A74742" w:rsidRPr="00207697" w:rsidRDefault="00A7474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A74742" w:rsidRPr="00207697" w14:paraId="61DEC5A5" w14:textId="77777777" w:rsidTr="00A74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34228" w14:textId="77777777" w:rsidR="00A74742" w:rsidRPr="00207697" w:rsidRDefault="00A74742">
            <w:pPr>
              <w:rPr>
                <w:rFonts w:asciiTheme="minorHAnsi" w:hAnsiTheme="minorHAnsi" w:cstheme="minorHAnsi"/>
                <w:b w:val="0"/>
                <w:bCs w:val="0"/>
                <w:sz w:val="22"/>
                <w:szCs w:val="22"/>
              </w:rPr>
            </w:pPr>
            <w:r w:rsidRPr="00207697">
              <w:rPr>
                <w:rFonts w:asciiTheme="minorHAnsi" w:hAnsiTheme="minorHAnsi" w:cstheme="minorHAnsi"/>
                <w:sz w:val="22"/>
                <w:szCs w:val="22"/>
              </w:rPr>
              <w:t>NFT-U01</w:t>
            </w:r>
          </w:p>
        </w:tc>
        <w:tc>
          <w:tcPr>
            <w:tcW w:w="0" w:type="auto"/>
            <w:hideMark/>
          </w:tcPr>
          <w:p w14:paraId="3E3DEFBE"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Registration usability</w:t>
            </w:r>
          </w:p>
        </w:tc>
        <w:tc>
          <w:tcPr>
            <w:tcW w:w="0" w:type="auto"/>
            <w:hideMark/>
          </w:tcPr>
          <w:p w14:paraId="69232590"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creates a new account.</w:t>
            </w:r>
          </w:p>
        </w:tc>
        <w:tc>
          <w:tcPr>
            <w:tcW w:w="0" w:type="auto"/>
            <w:hideMark/>
          </w:tcPr>
          <w:p w14:paraId="0464E17A"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complete registration without assistance.</w:t>
            </w:r>
          </w:p>
        </w:tc>
        <w:tc>
          <w:tcPr>
            <w:tcW w:w="0" w:type="auto"/>
            <w:hideMark/>
          </w:tcPr>
          <w:p w14:paraId="2D2AC8D5"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Registration workflow completed successfully.</w:t>
            </w:r>
          </w:p>
        </w:tc>
        <w:tc>
          <w:tcPr>
            <w:tcW w:w="0" w:type="auto"/>
            <w:hideMark/>
          </w:tcPr>
          <w:p w14:paraId="5D67601B"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74742" w:rsidRPr="00207697" w14:paraId="777B07E9" w14:textId="77777777" w:rsidTr="00A747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142FA" w14:textId="77777777" w:rsidR="00A74742" w:rsidRPr="00207697" w:rsidRDefault="00A74742">
            <w:pPr>
              <w:rPr>
                <w:rFonts w:asciiTheme="minorHAnsi" w:hAnsiTheme="minorHAnsi" w:cstheme="minorHAnsi"/>
                <w:sz w:val="22"/>
                <w:szCs w:val="22"/>
              </w:rPr>
            </w:pPr>
            <w:r w:rsidRPr="00207697">
              <w:rPr>
                <w:rFonts w:asciiTheme="minorHAnsi" w:hAnsiTheme="minorHAnsi" w:cstheme="minorHAnsi"/>
                <w:sz w:val="22"/>
                <w:szCs w:val="22"/>
              </w:rPr>
              <w:t>NFT-U02</w:t>
            </w:r>
          </w:p>
        </w:tc>
        <w:tc>
          <w:tcPr>
            <w:tcW w:w="0" w:type="auto"/>
            <w:hideMark/>
          </w:tcPr>
          <w:p w14:paraId="5A834A35"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Navigation clarity</w:t>
            </w:r>
          </w:p>
        </w:tc>
        <w:tc>
          <w:tcPr>
            <w:tcW w:w="0" w:type="auto"/>
            <w:hideMark/>
          </w:tcPr>
          <w:p w14:paraId="79C2C7D7"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moves between Home, Explore, Post, and Profile.</w:t>
            </w:r>
          </w:p>
        </w:tc>
        <w:tc>
          <w:tcPr>
            <w:tcW w:w="0" w:type="auto"/>
            <w:hideMark/>
          </w:tcPr>
          <w:p w14:paraId="40797539"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locate main features easily.</w:t>
            </w:r>
          </w:p>
        </w:tc>
        <w:tc>
          <w:tcPr>
            <w:tcW w:w="0" w:type="auto"/>
            <w:hideMark/>
          </w:tcPr>
          <w:p w14:paraId="0E92D7C3"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Main tab navigation was clear.</w:t>
            </w:r>
          </w:p>
        </w:tc>
        <w:tc>
          <w:tcPr>
            <w:tcW w:w="0" w:type="auto"/>
            <w:hideMark/>
          </w:tcPr>
          <w:p w14:paraId="326C1554"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74742" w:rsidRPr="00207697" w14:paraId="702C928F" w14:textId="77777777" w:rsidTr="00A74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B7207" w14:textId="77777777" w:rsidR="00A74742" w:rsidRPr="00207697" w:rsidRDefault="00A74742">
            <w:pPr>
              <w:rPr>
                <w:rFonts w:asciiTheme="minorHAnsi" w:hAnsiTheme="minorHAnsi" w:cstheme="minorHAnsi"/>
                <w:sz w:val="22"/>
                <w:szCs w:val="22"/>
              </w:rPr>
            </w:pPr>
            <w:r w:rsidRPr="00207697">
              <w:rPr>
                <w:rFonts w:asciiTheme="minorHAnsi" w:hAnsiTheme="minorHAnsi" w:cstheme="minorHAnsi"/>
                <w:sz w:val="22"/>
                <w:szCs w:val="22"/>
              </w:rPr>
              <w:t>NFT-U03</w:t>
            </w:r>
          </w:p>
        </w:tc>
        <w:tc>
          <w:tcPr>
            <w:tcW w:w="0" w:type="auto"/>
            <w:hideMark/>
          </w:tcPr>
          <w:p w14:paraId="74823E19"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creation usability</w:t>
            </w:r>
          </w:p>
        </w:tc>
        <w:tc>
          <w:tcPr>
            <w:tcW w:w="0" w:type="auto"/>
            <w:hideMark/>
          </w:tcPr>
          <w:p w14:paraId="439530D4"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creates a post with category/location.</w:t>
            </w:r>
          </w:p>
        </w:tc>
        <w:tc>
          <w:tcPr>
            <w:tcW w:w="0" w:type="auto"/>
            <w:hideMark/>
          </w:tcPr>
          <w:p w14:paraId="4D7F167F"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submit a post without confusion.</w:t>
            </w:r>
          </w:p>
        </w:tc>
        <w:tc>
          <w:tcPr>
            <w:tcW w:w="0" w:type="auto"/>
            <w:hideMark/>
          </w:tcPr>
          <w:p w14:paraId="1F8EEC0B"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Post workflow completed successfully.</w:t>
            </w:r>
          </w:p>
        </w:tc>
        <w:tc>
          <w:tcPr>
            <w:tcW w:w="0" w:type="auto"/>
            <w:hideMark/>
          </w:tcPr>
          <w:p w14:paraId="490216AC"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74742" w:rsidRPr="00207697" w14:paraId="10AB24C5" w14:textId="77777777" w:rsidTr="00A747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F5C20" w14:textId="77777777" w:rsidR="00A74742" w:rsidRPr="00207697" w:rsidRDefault="00A74742">
            <w:pPr>
              <w:rPr>
                <w:rFonts w:asciiTheme="minorHAnsi" w:hAnsiTheme="minorHAnsi" w:cstheme="minorHAnsi"/>
                <w:sz w:val="22"/>
                <w:szCs w:val="22"/>
              </w:rPr>
            </w:pPr>
            <w:r w:rsidRPr="00207697">
              <w:rPr>
                <w:rFonts w:asciiTheme="minorHAnsi" w:hAnsiTheme="minorHAnsi" w:cstheme="minorHAnsi"/>
                <w:sz w:val="22"/>
                <w:szCs w:val="22"/>
              </w:rPr>
              <w:t>NFT-U04</w:t>
            </w:r>
          </w:p>
        </w:tc>
        <w:tc>
          <w:tcPr>
            <w:tcW w:w="0" w:type="auto"/>
            <w:hideMark/>
          </w:tcPr>
          <w:p w14:paraId="777E3248"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Explore usability</w:t>
            </w:r>
          </w:p>
        </w:tc>
        <w:tc>
          <w:tcPr>
            <w:tcW w:w="0" w:type="auto"/>
            <w:hideMark/>
          </w:tcPr>
          <w:p w14:paraId="3F5BDB55"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searches/filters discovery items.</w:t>
            </w:r>
          </w:p>
        </w:tc>
        <w:tc>
          <w:tcPr>
            <w:tcW w:w="0" w:type="auto"/>
            <w:hideMark/>
          </w:tcPr>
          <w:p w14:paraId="41FA2A5D"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understand filtering and results.</w:t>
            </w:r>
          </w:p>
        </w:tc>
        <w:tc>
          <w:tcPr>
            <w:tcW w:w="0" w:type="auto"/>
            <w:hideMark/>
          </w:tcPr>
          <w:p w14:paraId="35380D80"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Explore workflow completed successfully.</w:t>
            </w:r>
          </w:p>
        </w:tc>
        <w:tc>
          <w:tcPr>
            <w:tcW w:w="0" w:type="auto"/>
            <w:hideMark/>
          </w:tcPr>
          <w:p w14:paraId="426AA790"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74742" w:rsidRPr="00207697" w14:paraId="49BCD98E" w14:textId="77777777" w:rsidTr="00A74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E4ACC" w14:textId="77777777" w:rsidR="00A74742" w:rsidRPr="00207697" w:rsidRDefault="00A74742">
            <w:pPr>
              <w:rPr>
                <w:rFonts w:asciiTheme="minorHAnsi" w:hAnsiTheme="minorHAnsi" w:cstheme="minorHAnsi"/>
                <w:sz w:val="22"/>
                <w:szCs w:val="22"/>
              </w:rPr>
            </w:pPr>
            <w:r w:rsidRPr="00207697">
              <w:rPr>
                <w:rFonts w:asciiTheme="minorHAnsi" w:hAnsiTheme="minorHAnsi" w:cstheme="minorHAnsi"/>
                <w:sz w:val="22"/>
                <w:szCs w:val="22"/>
              </w:rPr>
              <w:t>NFT-U05</w:t>
            </w:r>
          </w:p>
        </w:tc>
        <w:tc>
          <w:tcPr>
            <w:tcW w:w="0" w:type="auto"/>
            <w:hideMark/>
          </w:tcPr>
          <w:p w14:paraId="0978348D"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Profile usability</w:t>
            </w:r>
          </w:p>
        </w:tc>
        <w:tc>
          <w:tcPr>
            <w:tcW w:w="0" w:type="auto"/>
            <w:hideMark/>
          </w:tcPr>
          <w:p w14:paraId="6384C0CA"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edits settings and views profile features.</w:t>
            </w:r>
          </w:p>
        </w:tc>
        <w:tc>
          <w:tcPr>
            <w:tcW w:w="0" w:type="auto"/>
            <w:hideMark/>
          </w:tcPr>
          <w:p w14:paraId="76E4EEBB"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 can update settings successfully.</w:t>
            </w:r>
          </w:p>
        </w:tc>
        <w:tc>
          <w:tcPr>
            <w:tcW w:w="0" w:type="auto"/>
            <w:hideMark/>
          </w:tcPr>
          <w:p w14:paraId="47A7649C"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Profile workflow completed successfully.</w:t>
            </w:r>
          </w:p>
        </w:tc>
        <w:tc>
          <w:tcPr>
            <w:tcW w:w="0" w:type="auto"/>
            <w:hideMark/>
          </w:tcPr>
          <w:p w14:paraId="7BCB8511" w14:textId="77777777" w:rsidR="00A74742" w:rsidRPr="00207697" w:rsidRDefault="00A7474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A74742" w:rsidRPr="00207697" w14:paraId="7422B227" w14:textId="77777777" w:rsidTr="00A747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30A81" w14:textId="77777777" w:rsidR="00A74742" w:rsidRPr="00207697" w:rsidRDefault="00A74742">
            <w:pPr>
              <w:rPr>
                <w:rFonts w:asciiTheme="minorHAnsi" w:hAnsiTheme="minorHAnsi" w:cstheme="minorHAnsi"/>
                <w:sz w:val="22"/>
                <w:szCs w:val="22"/>
              </w:rPr>
            </w:pPr>
            <w:r w:rsidRPr="00207697">
              <w:rPr>
                <w:rFonts w:asciiTheme="minorHAnsi" w:hAnsiTheme="minorHAnsi" w:cstheme="minorHAnsi"/>
                <w:sz w:val="22"/>
                <w:szCs w:val="22"/>
              </w:rPr>
              <w:t>NFT-U06</w:t>
            </w:r>
          </w:p>
        </w:tc>
        <w:tc>
          <w:tcPr>
            <w:tcW w:w="0" w:type="auto"/>
            <w:hideMark/>
          </w:tcPr>
          <w:p w14:paraId="42E6E29C"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usability</w:t>
            </w:r>
          </w:p>
        </w:tc>
        <w:tc>
          <w:tcPr>
            <w:tcW w:w="0" w:type="auto"/>
            <w:hideMark/>
          </w:tcPr>
          <w:p w14:paraId="2E905C28"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reviews report and performs moderation action.</w:t>
            </w:r>
          </w:p>
        </w:tc>
        <w:tc>
          <w:tcPr>
            <w:tcW w:w="0" w:type="auto"/>
            <w:hideMark/>
          </w:tcPr>
          <w:p w14:paraId="732C2A11"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can complete moderation workflow.</w:t>
            </w:r>
          </w:p>
        </w:tc>
        <w:tc>
          <w:tcPr>
            <w:tcW w:w="0" w:type="auto"/>
            <w:hideMark/>
          </w:tcPr>
          <w:p w14:paraId="0056CF95"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Admin workflow completed successfully.</w:t>
            </w:r>
          </w:p>
        </w:tc>
        <w:tc>
          <w:tcPr>
            <w:tcW w:w="0" w:type="auto"/>
            <w:hideMark/>
          </w:tcPr>
          <w:p w14:paraId="1D662EEB" w14:textId="77777777" w:rsidR="00A74742" w:rsidRPr="00207697" w:rsidRDefault="00A74742">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4F4AEAF0" w14:textId="48E17B59" w:rsidR="009F1CDF" w:rsidRPr="00207697" w:rsidRDefault="009F1CDF" w:rsidP="009F1CDF">
      <w:pPr>
        <w:rPr>
          <w:rFonts w:asciiTheme="minorHAnsi" w:hAnsiTheme="minorHAnsi" w:cstheme="minorHAnsi"/>
          <w:sz w:val="22"/>
          <w:szCs w:val="22"/>
        </w:rPr>
      </w:pPr>
    </w:p>
    <w:p w14:paraId="07F24A62" w14:textId="1FBA9E0C" w:rsidR="00764653" w:rsidRPr="00207697" w:rsidRDefault="009F1CDF" w:rsidP="00764653">
      <w:pPr>
        <w:spacing w:before="240"/>
        <w:rPr>
          <w:rFonts w:asciiTheme="minorHAnsi" w:hAnsiTheme="minorHAnsi" w:cstheme="minorHAnsi"/>
          <w:sz w:val="22"/>
          <w:szCs w:val="22"/>
        </w:rPr>
      </w:pPr>
      <w:r w:rsidRPr="00207697">
        <w:rPr>
          <w:rFonts w:asciiTheme="minorHAnsi" w:hAnsiTheme="minorHAnsi" w:cstheme="minorHAnsi"/>
          <w:sz w:val="22"/>
          <w:szCs w:val="22"/>
        </w:rPr>
        <w:lastRenderedPageBreak/>
        <w:t xml:space="preserve"> </w:t>
      </w:r>
      <w:r w:rsidR="00764653" w:rsidRPr="00207697">
        <w:rPr>
          <w:rFonts w:asciiTheme="minorHAnsi" w:hAnsiTheme="minorHAnsi" w:cstheme="minorHAnsi"/>
          <w:sz w:val="22"/>
          <w:szCs w:val="22"/>
        </w:rPr>
        <w:t>The usability tests showed that the main app workflows were understandable and usable. The tab-based navigation, clear screen separation, and direct action buttons helped users complete the main tasks.</w:t>
      </w:r>
    </w:p>
    <w:p w14:paraId="346C2836"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8.2.6 Maintainability Testing</w:t>
      </w:r>
    </w:p>
    <w:p w14:paraId="21C91529" w14:textId="77777777" w:rsidR="000F4A96" w:rsidRPr="00207697" w:rsidRDefault="000F4A96" w:rsidP="000F4A96">
      <w:pPr>
        <w:pStyle w:val="NormalWeb"/>
        <w:rPr>
          <w:rFonts w:asciiTheme="minorHAnsi" w:hAnsiTheme="minorHAnsi" w:cstheme="minorHAnsi"/>
          <w:sz w:val="22"/>
          <w:szCs w:val="22"/>
        </w:rPr>
      </w:pPr>
      <w:r w:rsidRPr="00207697">
        <w:rPr>
          <w:rFonts w:asciiTheme="minorHAnsi" w:hAnsiTheme="minorHAnsi" w:cstheme="minorHAnsi"/>
          <w:sz w:val="22"/>
          <w:szCs w:val="22"/>
        </w:rPr>
        <w:t>Maintainability testing evaluated whether the codebase is organized, modular, type-safe, and easy to extend.</w:t>
      </w:r>
    </w:p>
    <w:p w14:paraId="3A3D9279" w14:textId="77777777" w:rsidR="000F4A96" w:rsidRPr="00207697" w:rsidRDefault="000F4A96" w:rsidP="000F4A96">
      <w:pPr>
        <w:pStyle w:val="NormalWeb"/>
        <w:rPr>
          <w:rFonts w:asciiTheme="minorHAnsi" w:hAnsiTheme="minorHAnsi" w:cstheme="minorHAnsi"/>
          <w:sz w:val="22"/>
          <w:szCs w:val="22"/>
        </w:rPr>
      </w:pPr>
      <w:r w:rsidRPr="00207697">
        <w:rPr>
          <w:rFonts w:asciiTheme="minorHAnsi" w:hAnsiTheme="minorHAnsi" w:cstheme="minorHAnsi"/>
          <w:sz w:val="22"/>
          <w:szCs w:val="22"/>
        </w:rPr>
        <w:t>The following commands were used:</w:t>
      </w:r>
    </w:p>
    <w:p w14:paraId="6728F7DB" w14:textId="77777777" w:rsidR="000F4A96" w:rsidRPr="00207697" w:rsidRDefault="000F4A96" w:rsidP="000F4A96">
      <w:pPr>
        <w:pStyle w:val="HTMLPreformatted"/>
        <w:rPr>
          <w:rFonts w:asciiTheme="minorHAnsi" w:hAnsiTheme="minorHAnsi" w:cstheme="minorHAnsi"/>
          <w:sz w:val="22"/>
          <w:szCs w:val="22"/>
        </w:rPr>
      </w:pPr>
      <w:r w:rsidRPr="00207697">
        <w:rPr>
          <w:rStyle w:val="HTMLCode"/>
          <w:rFonts w:asciiTheme="minorHAnsi" w:hAnsiTheme="minorHAnsi" w:cstheme="minorHAnsi"/>
          <w:sz w:val="22"/>
          <w:szCs w:val="22"/>
        </w:rPr>
        <w:t>npm run mobile:typecheck</w:t>
      </w:r>
      <w:r w:rsidRPr="00207697">
        <w:rPr>
          <w:rFonts w:asciiTheme="minorHAnsi" w:hAnsiTheme="minorHAnsi" w:cstheme="minorHAnsi"/>
          <w:sz w:val="22"/>
          <w:szCs w:val="22"/>
        </w:rPr>
        <w:br/>
      </w:r>
      <w:r w:rsidRPr="00207697">
        <w:rPr>
          <w:rStyle w:val="HTMLCode"/>
          <w:rFonts w:asciiTheme="minorHAnsi" w:hAnsiTheme="minorHAnsi" w:cstheme="minorHAnsi"/>
          <w:sz w:val="22"/>
          <w:szCs w:val="22"/>
        </w:rPr>
        <w:t>npm run mobile:lint</w:t>
      </w:r>
    </w:p>
    <w:p w14:paraId="5D2312BA" w14:textId="77777777" w:rsidR="009F1CDF" w:rsidRPr="00207697" w:rsidRDefault="009F1CDF" w:rsidP="009F1CDF">
      <w:pPr>
        <w:rPr>
          <w:rFonts w:asciiTheme="minorHAnsi" w:hAnsiTheme="minorHAnsi" w:cstheme="minorHAnsi"/>
          <w:sz w:val="22"/>
          <w:szCs w:val="22"/>
        </w:rPr>
      </w:pPr>
      <w:r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702"/>
        <w:gridCol w:w="1753"/>
        <w:gridCol w:w="1805"/>
        <w:gridCol w:w="2058"/>
        <w:gridCol w:w="1855"/>
        <w:gridCol w:w="833"/>
      </w:tblGrid>
      <w:tr w:rsidR="004B2ACE" w:rsidRPr="00207697" w14:paraId="6C8B5581" w14:textId="77777777" w:rsidTr="004B2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0B601" w14:textId="77777777" w:rsidR="004B2ACE" w:rsidRPr="00207697" w:rsidRDefault="004B2ACE">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7BB3191B" w14:textId="77777777" w:rsidR="004B2ACE" w:rsidRPr="00207697" w:rsidRDefault="004B2AC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Maintainability Requirement</w:t>
            </w:r>
          </w:p>
        </w:tc>
        <w:tc>
          <w:tcPr>
            <w:tcW w:w="0" w:type="auto"/>
            <w:hideMark/>
          </w:tcPr>
          <w:p w14:paraId="20D70B5C" w14:textId="77777777" w:rsidR="004B2ACE" w:rsidRPr="00207697" w:rsidRDefault="004B2AC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74DB8722" w14:textId="77777777" w:rsidR="004B2ACE" w:rsidRPr="00207697" w:rsidRDefault="004B2AC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24DC24D4" w14:textId="77777777" w:rsidR="004B2ACE" w:rsidRPr="00207697" w:rsidRDefault="004B2AC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2C7DAE10" w14:textId="77777777" w:rsidR="004B2ACE" w:rsidRPr="00207697" w:rsidRDefault="004B2AC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4B2ACE" w:rsidRPr="00207697" w14:paraId="5C50D800" w14:textId="77777777" w:rsidTr="004B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C30D2" w14:textId="77777777" w:rsidR="004B2ACE" w:rsidRPr="00207697" w:rsidRDefault="004B2ACE">
            <w:pPr>
              <w:rPr>
                <w:rFonts w:asciiTheme="minorHAnsi" w:hAnsiTheme="minorHAnsi" w:cstheme="minorHAnsi"/>
                <w:b w:val="0"/>
                <w:bCs w:val="0"/>
                <w:sz w:val="22"/>
                <w:szCs w:val="22"/>
              </w:rPr>
            </w:pPr>
            <w:r w:rsidRPr="00207697">
              <w:rPr>
                <w:rFonts w:asciiTheme="minorHAnsi" w:hAnsiTheme="minorHAnsi" w:cstheme="minorHAnsi"/>
                <w:sz w:val="22"/>
                <w:szCs w:val="22"/>
              </w:rPr>
              <w:t>NFT-M01</w:t>
            </w:r>
          </w:p>
        </w:tc>
        <w:tc>
          <w:tcPr>
            <w:tcW w:w="0" w:type="auto"/>
            <w:hideMark/>
          </w:tcPr>
          <w:p w14:paraId="43C9C4FA"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Type safety</w:t>
            </w:r>
          </w:p>
        </w:tc>
        <w:tc>
          <w:tcPr>
            <w:tcW w:w="0" w:type="auto"/>
            <w:hideMark/>
          </w:tcPr>
          <w:p w14:paraId="2E9678BF"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Run TypeScript typecheck.</w:t>
            </w:r>
          </w:p>
        </w:tc>
        <w:tc>
          <w:tcPr>
            <w:tcW w:w="0" w:type="auto"/>
            <w:hideMark/>
          </w:tcPr>
          <w:p w14:paraId="5DA30DA1"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Typecheck completes successfully.</w:t>
            </w:r>
          </w:p>
        </w:tc>
        <w:tc>
          <w:tcPr>
            <w:tcW w:w="0" w:type="auto"/>
            <w:hideMark/>
          </w:tcPr>
          <w:p w14:paraId="534EB5F3"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Typecheck passed.</w:t>
            </w:r>
          </w:p>
        </w:tc>
        <w:tc>
          <w:tcPr>
            <w:tcW w:w="0" w:type="auto"/>
            <w:hideMark/>
          </w:tcPr>
          <w:p w14:paraId="0DA70AAA"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4B2ACE" w:rsidRPr="00207697" w14:paraId="64AEB954" w14:textId="77777777" w:rsidTr="004B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B5357" w14:textId="77777777" w:rsidR="004B2ACE" w:rsidRPr="00207697" w:rsidRDefault="004B2ACE">
            <w:pPr>
              <w:rPr>
                <w:rFonts w:asciiTheme="minorHAnsi" w:hAnsiTheme="minorHAnsi" w:cstheme="minorHAnsi"/>
                <w:sz w:val="22"/>
                <w:szCs w:val="22"/>
              </w:rPr>
            </w:pPr>
            <w:r w:rsidRPr="00207697">
              <w:rPr>
                <w:rFonts w:asciiTheme="minorHAnsi" w:hAnsiTheme="minorHAnsi" w:cstheme="minorHAnsi"/>
                <w:sz w:val="22"/>
                <w:szCs w:val="22"/>
              </w:rPr>
              <w:t>NFT-M02</w:t>
            </w:r>
          </w:p>
        </w:tc>
        <w:tc>
          <w:tcPr>
            <w:tcW w:w="0" w:type="auto"/>
            <w:hideMark/>
          </w:tcPr>
          <w:p w14:paraId="2A38F431"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Code quality</w:t>
            </w:r>
          </w:p>
        </w:tc>
        <w:tc>
          <w:tcPr>
            <w:tcW w:w="0" w:type="auto"/>
            <w:hideMark/>
          </w:tcPr>
          <w:p w14:paraId="65FCCF7E"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Run ESLint.</w:t>
            </w:r>
          </w:p>
        </w:tc>
        <w:tc>
          <w:tcPr>
            <w:tcW w:w="0" w:type="auto"/>
            <w:hideMark/>
          </w:tcPr>
          <w:p w14:paraId="2EB110DB"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Linting completes successfully.</w:t>
            </w:r>
          </w:p>
        </w:tc>
        <w:tc>
          <w:tcPr>
            <w:tcW w:w="0" w:type="auto"/>
            <w:hideMark/>
          </w:tcPr>
          <w:p w14:paraId="59E0739B"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ESLint passed.</w:t>
            </w:r>
          </w:p>
        </w:tc>
        <w:tc>
          <w:tcPr>
            <w:tcW w:w="0" w:type="auto"/>
            <w:hideMark/>
          </w:tcPr>
          <w:p w14:paraId="12BFD72E"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4B2ACE" w:rsidRPr="00207697" w14:paraId="58961409" w14:textId="77777777" w:rsidTr="004B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8BF82" w14:textId="77777777" w:rsidR="004B2ACE" w:rsidRPr="00207697" w:rsidRDefault="004B2ACE">
            <w:pPr>
              <w:rPr>
                <w:rFonts w:asciiTheme="minorHAnsi" w:hAnsiTheme="minorHAnsi" w:cstheme="minorHAnsi"/>
                <w:sz w:val="22"/>
                <w:szCs w:val="22"/>
              </w:rPr>
            </w:pPr>
            <w:r w:rsidRPr="00207697">
              <w:rPr>
                <w:rFonts w:asciiTheme="minorHAnsi" w:hAnsiTheme="minorHAnsi" w:cstheme="minorHAnsi"/>
                <w:sz w:val="22"/>
                <w:szCs w:val="22"/>
              </w:rPr>
              <w:t>NFT-M03</w:t>
            </w:r>
          </w:p>
        </w:tc>
        <w:tc>
          <w:tcPr>
            <w:tcW w:w="0" w:type="auto"/>
            <w:hideMark/>
          </w:tcPr>
          <w:p w14:paraId="50A79898"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Layer separation</w:t>
            </w:r>
          </w:p>
        </w:tc>
        <w:tc>
          <w:tcPr>
            <w:tcW w:w="0" w:type="auto"/>
            <w:hideMark/>
          </w:tcPr>
          <w:p w14:paraId="4895EC2A"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Inspect screen-service-repository structure.</w:t>
            </w:r>
          </w:p>
        </w:tc>
        <w:tc>
          <w:tcPr>
            <w:tcW w:w="0" w:type="auto"/>
            <w:hideMark/>
          </w:tcPr>
          <w:p w14:paraId="3A91E525"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Business logic should not be concentrated only in UI screens.</w:t>
            </w:r>
          </w:p>
        </w:tc>
        <w:tc>
          <w:tcPr>
            <w:tcW w:w="0" w:type="auto"/>
            <w:hideMark/>
          </w:tcPr>
          <w:p w14:paraId="0A1086C6"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Layered structure was maintained.</w:t>
            </w:r>
          </w:p>
        </w:tc>
        <w:tc>
          <w:tcPr>
            <w:tcW w:w="0" w:type="auto"/>
            <w:hideMark/>
          </w:tcPr>
          <w:p w14:paraId="370F1499"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4B2ACE" w:rsidRPr="00207697" w14:paraId="25D01F6D" w14:textId="77777777" w:rsidTr="004B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B9109" w14:textId="77777777" w:rsidR="004B2ACE" w:rsidRPr="00207697" w:rsidRDefault="004B2ACE">
            <w:pPr>
              <w:rPr>
                <w:rFonts w:asciiTheme="minorHAnsi" w:hAnsiTheme="minorHAnsi" w:cstheme="minorHAnsi"/>
                <w:sz w:val="22"/>
                <w:szCs w:val="22"/>
              </w:rPr>
            </w:pPr>
            <w:r w:rsidRPr="00207697">
              <w:rPr>
                <w:rFonts w:asciiTheme="minorHAnsi" w:hAnsiTheme="minorHAnsi" w:cstheme="minorHAnsi"/>
                <w:sz w:val="22"/>
                <w:szCs w:val="22"/>
              </w:rPr>
              <w:t>NFT-M04</w:t>
            </w:r>
          </w:p>
        </w:tc>
        <w:tc>
          <w:tcPr>
            <w:tcW w:w="0" w:type="auto"/>
            <w:hideMark/>
          </w:tcPr>
          <w:p w14:paraId="5547D219"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Reusability</w:t>
            </w:r>
          </w:p>
        </w:tc>
        <w:tc>
          <w:tcPr>
            <w:tcW w:w="0" w:type="auto"/>
            <w:hideMark/>
          </w:tcPr>
          <w:p w14:paraId="3F53DC07"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Inspect shared services and components.</w:t>
            </w:r>
          </w:p>
        </w:tc>
        <w:tc>
          <w:tcPr>
            <w:tcW w:w="0" w:type="auto"/>
            <w:hideMark/>
          </w:tcPr>
          <w:p w14:paraId="0F2CD54F"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Common logic should be reusable across screens.</w:t>
            </w:r>
          </w:p>
        </w:tc>
        <w:tc>
          <w:tcPr>
            <w:tcW w:w="0" w:type="auto"/>
            <w:hideMark/>
          </w:tcPr>
          <w:p w14:paraId="45FFE63B"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Reusable modules were implemented.</w:t>
            </w:r>
          </w:p>
        </w:tc>
        <w:tc>
          <w:tcPr>
            <w:tcW w:w="0" w:type="auto"/>
            <w:hideMark/>
          </w:tcPr>
          <w:p w14:paraId="0530378F" w14:textId="77777777" w:rsidR="004B2ACE" w:rsidRPr="00207697" w:rsidRDefault="004B2ACE">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4B2ACE" w:rsidRPr="00207697" w14:paraId="12BB2A47" w14:textId="77777777" w:rsidTr="004B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24E19" w14:textId="77777777" w:rsidR="004B2ACE" w:rsidRPr="00207697" w:rsidRDefault="004B2ACE">
            <w:pPr>
              <w:rPr>
                <w:rFonts w:asciiTheme="minorHAnsi" w:hAnsiTheme="minorHAnsi" w:cstheme="minorHAnsi"/>
                <w:sz w:val="22"/>
                <w:szCs w:val="22"/>
              </w:rPr>
            </w:pPr>
            <w:r w:rsidRPr="00207697">
              <w:rPr>
                <w:rFonts w:asciiTheme="minorHAnsi" w:hAnsiTheme="minorHAnsi" w:cstheme="minorHAnsi"/>
                <w:sz w:val="22"/>
                <w:szCs w:val="22"/>
              </w:rPr>
              <w:t>NFT-M05</w:t>
            </w:r>
          </w:p>
        </w:tc>
        <w:tc>
          <w:tcPr>
            <w:tcW w:w="0" w:type="auto"/>
            <w:hideMark/>
          </w:tcPr>
          <w:p w14:paraId="3C8AE315"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maintainability</w:t>
            </w:r>
          </w:p>
        </w:tc>
        <w:tc>
          <w:tcPr>
            <w:tcW w:w="0" w:type="auto"/>
            <w:hideMark/>
          </w:tcPr>
          <w:p w14:paraId="373679D7"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Inspect Cloud Functions and Firestore rules.</w:t>
            </w:r>
          </w:p>
        </w:tc>
        <w:tc>
          <w:tcPr>
            <w:tcW w:w="0" w:type="auto"/>
            <w:hideMark/>
          </w:tcPr>
          <w:p w14:paraId="3FED0572"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logic should be organized and testable.</w:t>
            </w:r>
          </w:p>
        </w:tc>
        <w:tc>
          <w:tcPr>
            <w:tcW w:w="0" w:type="auto"/>
            <w:hideMark/>
          </w:tcPr>
          <w:p w14:paraId="02F6C62D"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logic was organized and testable.</w:t>
            </w:r>
          </w:p>
        </w:tc>
        <w:tc>
          <w:tcPr>
            <w:tcW w:w="0" w:type="auto"/>
            <w:hideMark/>
          </w:tcPr>
          <w:p w14:paraId="501D6511" w14:textId="77777777" w:rsidR="004B2ACE" w:rsidRPr="00207697" w:rsidRDefault="004B2AC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03D6CCB1" w14:textId="77777777" w:rsidR="009F1CDF" w:rsidRPr="00207697" w:rsidRDefault="009F1CDF" w:rsidP="009F1CDF">
      <w:pPr>
        <w:spacing w:before="240"/>
        <w:rPr>
          <w:rFonts w:asciiTheme="minorHAnsi" w:hAnsiTheme="minorHAnsi" w:cstheme="minorHAnsi"/>
          <w:sz w:val="22"/>
          <w:szCs w:val="22"/>
        </w:rPr>
      </w:pPr>
      <w:r w:rsidRPr="00207697">
        <w:rPr>
          <w:rFonts w:asciiTheme="minorHAnsi" w:hAnsiTheme="minorHAnsi" w:cstheme="minorHAnsi"/>
          <w:sz w:val="22"/>
          <w:szCs w:val="22"/>
        </w:rPr>
        <w:t xml:space="preserve"> </w:t>
      </w:r>
    </w:p>
    <w:p w14:paraId="3D1AE8BD" w14:textId="67D8750E" w:rsidR="009F1CDF" w:rsidRPr="00207697" w:rsidRDefault="0072593B" w:rsidP="0072593B">
      <w:pPr>
        <w:pStyle w:val="NormalWeb"/>
        <w:rPr>
          <w:rFonts w:asciiTheme="minorHAnsi" w:hAnsiTheme="minorHAnsi" w:cstheme="minorHAnsi"/>
          <w:sz w:val="22"/>
          <w:szCs w:val="22"/>
        </w:rPr>
      </w:pPr>
      <w:r w:rsidRPr="00207697">
        <w:rPr>
          <w:rFonts w:asciiTheme="minorHAnsi" w:hAnsiTheme="minorHAnsi" w:cstheme="minorHAnsi"/>
          <w:sz w:val="22"/>
          <w:szCs w:val="22"/>
        </w:rPr>
        <w:t>The maintainability results show that the system structure supports future improvement.</w:t>
      </w:r>
      <w:r w:rsidR="009F1CDF" w:rsidRPr="00207697">
        <w:rPr>
          <w:rFonts w:asciiTheme="minorHAnsi" w:hAnsiTheme="minorHAnsi" w:cstheme="minorHAnsi"/>
          <w:sz w:val="22"/>
          <w:szCs w:val="22"/>
        </w:rPr>
        <w:t xml:space="preserve"> </w:t>
      </w:r>
    </w:p>
    <w:p w14:paraId="4C5F7267"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8.2.7 Portability Testing</w:t>
      </w:r>
    </w:p>
    <w:p w14:paraId="2195F070" w14:textId="7FE2E56C" w:rsidR="009F1CDF" w:rsidRPr="00207697" w:rsidRDefault="00E53794" w:rsidP="00E53794">
      <w:pPr>
        <w:pStyle w:val="NormalWeb"/>
        <w:rPr>
          <w:rFonts w:asciiTheme="minorHAnsi" w:hAnsiTheme="minorHAnsi" w:cstheme="minorHAnsi"/>
          <w:sz w:val="22"/>
          <w:szCs w:val="22"/>
        </w:rPr>
      </w:pPr>
      <w:r w:rsidRPr="00207697">
        <w:rPr>
          <w:rFonts w:asciiTheme="minorHAnsi" w:hAnsiTheme="minorHAnsi" w:cstheme="minorHAnsi"/>
          <w:sz w:val="22"/>
          <w:szCs w:val="22"/>
        </w:rPr>
        <w:t>Portability testing evaluated whether the system can support the required development and demonstration environments.</w:t>
      </w:r>
      <w:r w:rsidR="009F1CDF" w:rsidRPr="00207697">
        <w:rPr>
          <w:rFonts w:asciiTheme="minorHAnsi" w:hAnsiTheme="minorHAnsi" w:cstheme="minorHAnsi"/>
          <w:sz w:val="22"/>
          <w:szCs w:val="22"/>
        </w:rPr>
        <w:t xml:space="preserve"> </w:t>
      </w:r>
    </w:p>
    <w:tbl>
      <w:tblPr>
        <w:tblStyle w:val="LightGrid-Accent11"/>
        <w:tblW w:w="0" w:type="auto"/>
        <w:tblLook w:val="04A0" w:firstRow="1" w:lastRow="0" w:firstColumn="1" w:lastColumn="0" w:noHBand="0" w:noVBand="1"/>
      </w:tblPr>
      <w:tblGrid>
        <w:gridCol w:w="745"/>
        <w:gridCol w:w="1679"/>
        <w:gridCol w:w="2144"/>
        <w:gridCol w:w="1858"/>
        <w:gridCol w:w="1747"/>
        <w:gridCol w:w="833"/>
      </w:tblGrid>
      <w:tr w:rsidR="00FD22AA" w:rsidRPr="00207697" w14:paraId="1D947C12" w14:textId="77777777" w:rsidTr="00FD2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69CAF" w14:textId="77777777" w:rsidR="00FD22AA" w:rsidRPr="00207697" w:rsidRDefault="00FD22AA">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2F95C509" w14:textId="77777777" w:rsidR="00FD22AA" w:rsidRPr="00207697" w:rsidRDefault="00FD22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Portability Requirement</w:t>
            </w:r>
          </w:p>
        </w:tc>
        <w:tc>
          <w:tcPr>
            <w:tcW w:w="0" w:type="auto"/>
            <w:hideMark/>
          </w:tcPr>
          <w:p w14:paraId="1FB4AD7C" w14:textId="77777777" w:rsidR="00FD22AA" w:rsidRPr="00207697" w:rsidRDefault="00FD22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71701EE6" w14:textId="77777777" w:rsidR="00FD22AA" w:rsidRPr="00207697" w:rsidRDefault="00FD22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755E47E0" w14:textId="77777777" w:rsidR="00FD22AA" w:rsidRPr="00207697" w:rsidRDefault="00FD22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3CF852FD" w14:textId="77777777" w:rsidR="00FD22AA" w:rsidRPr="00207697" w:rsidRDefault="00FD22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FD22AA" w:rsidRPr="00207697" w14:paraId="0C6AA44F" w14:textId="77777777" w:rsidTr="00FD2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86EF1" w14:textId="77777777" w:rsidR="00FD22AA" w:rsidRPr="00207697" w:rsidRDefault="00FD22AA">
            <w:pPr>
              <w:rPr>
                <w:rFonts w:asciiTheme="minorHAnsi" w:hAnsiTheme="minorHAnsi" w:cstheme="minorHAnsi"/>
                <w:b w:val="0"/>
                <w:bCs w:val="0"/>
                <w:sz w:val="22"/>
                <w:szCs w:val="22"/>
              </w:rPr>
            </w:pPr>
            <w:r w:rsidRPr="00207697">
              <w:rPr>
                <w:rFonts w:asciiTheme="minorHAnsi" w:hAnsiTheme="minorHAnsi" w:cstheme="minorHAnsi"/>
                <w:sz w:val="22"/>
                <w:szCs w:val="22"/>
              </w:rPr>
              <w:t>NFT-PO01</w:t>
            </w:r>
          </w:p>
        </w:tc>
        <w:tc>
          <w:tcPr>
            <w:tcW w:w="0" w:type="auto"/>
            <w:hideMark/>
          </w:tcPr>
          <w:p w14:paraId="1574FA6E"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Native mobile support</w:t>
            </w:r>
          </w:p>
        </w:tc>
        <w:tc>
          <w:tcPr>
            <w:tcW w:w="0" w:type="auto"/>
            <w:hideMark/>
          </w:tcPr>
          <w:p w14:paraId="43B8107F"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Run app through the native application structure.</w:t>
            </w:r>
          </w:p>
        </w:tc>
        <w:tc>
          <w:tcPr>
            <w:tcW w:w="0" w:type="auto"/>
            <w:hideMark/>
          </w:tcPr>
          <w:p w14:paraId="075DBD5E"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App supports iOS/Android development path.</w:t>
            </w:r>
          </w:p>
        </w:tc>
        <w:tc>
          <w:tcPr>
            <w:tcW w:w="0" w:type="auto"/>
            <w:hideMark/>
          </w:tcPr>
          <w:p w14:paraId="323681D6"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Native structure worked correctly.</w:t>
            </w:r>
          </w:p>
        </w:tc>
        <w:tc>
          <w:tcPr>
            <w:tcW w:w="0" w:type="auto"/>
            <w:hideMark/>
          </w:tcPr>
          <w:p w14:paraId="701FBB8B"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D22AA" w:rsidRPr="00207697" w14:paraId="7E3AC182" w14:textId="77777777" w:rsidTr="00FD22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E11E2" w14:textId="77777777" w:rsidR="00FD22AA" w:rsidRPr="00207697" w:rsidRDefault="00FD22AA">
            <w:pPr>
              <w:rPr>
                <w:rFonts w:asciiTheme="minorHAnsi" w:hAnsiTheme="minorHAnsi" w:cstheme="minorHAnsi"/>
                <w:sz w:val="22"/>
                <w:szCs w:val="22"/>
              </w:rPr>
            </w:pPr>
            <w:r w:rsidRPr="00207697">
              <w:rPr>
                <w:rFonts w:asciiTheme="minorHAnsi" w:hAnsiTheme="minorHAnsi" w:cstheme="minorHAnsi"/>
                <w:sz w:val="22"/>
                <w:szCs w:val="22"/>
              </w:rPr>
              <w:t>NFT-PO02</w:t>
            </w:r>
          </w:p>
        </w:tc>
        <w:tc>
          <w:tcPr>
            <w:tcW w:w="0" w:type="auto"/>
            <w:hideMark/>
          </w:tcPr>
          <w:p w14:paraId="6C710B3A"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Web demonstration support</w:t>
            </w:r>
          </w:p>
        </w:tc>
        <w:tc>
          <w:tcPr>
            <w:tcW w:w="0" w:type="auto"/>
            <w:hideMark/>
          </w:tcPr>
          <w:p w14:paraId="47C8A123"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Run browser-compatible version.</w:t>
            </w:r>
          </w:p>
        </w:tc>
        <w:tc>
          <w:tcPr>
            <w:tcW w:w="0" w:type="auto"/>
            <w:hideMark/>
          </w:tcPr>
          <w:p w14:paraId="76DA994C"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Web screens support demonstration paths.</w:t>
            </w:r>
          </w:p>
        </w:tc>
        <w:tc>
          <w:tcPr>
            <w:tcW w:w="0" w:type="auto"/>
            <w:hideMark/>
          </w:tcPr>
          <w:p w14:paraId="3B37F3CB"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Web path worked correctly.</w:t>
            </w:r>
          </w:p>
        </w:tc>
        <w:tc>
          <w:tcPr>
            <w:tcW w:w="0" w:type="auto"/>
            <w:hideMark/>
          </w:tcPr>
          <w:p w14:paraId="6C907DE6"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D22AA" w:rsidRPr="00207697" w14:paraId="56FE114B" w14:textId="77777777" w:rsidTr="00FD2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E9A14" w14:textId="77777777" w:rsidR="00FD22AA" w:rsidRPr="00207697" w:rsidRDefault="00FD22AA">
            <w:pPr>
              <w:rPr>
                <w:rFonts w:asciiTheme="minorHAnsi" w:hAnsiTheme="minorHAnsi" w:cstheme="minorHAnsi"/>
                <w:sz w:val="22"/>
                <w:szCs w:val="22"/>
              </w:rPr>
            </w:pPr>
            <w:r w:rsidRPr="00207697">
              <w:rPr>
                <w:rFonts w:asciiTheme="minorHAnsi" w:hAnsiTheme="minorHAnsi" w:cstheme="minorHAnsi"/>
                <w:sz w:val="22"/>
                <w:szCs w:val="22"/>
              </w:rPr>
              <w:lastRenderedPageBreak/>
              <w:t>NFT-PO03</w:t>
            </w:r>
          </w:p>
        </w:tc>
        <w:tc>
          <w:tcPr>
            <w:tcW w:w="0" w:type="auto"/>
            <w:hideMark/>
          </w:tcPr>
          <w:p w14:paraId="4409C2DD"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Firebase environment support</w:t>
            </w:r>
          </w:p>
        </w:tc>
        <w:tc>
          <w:tcPr>
            <w:tcW w:w="0" w:type="auto"/>
            <w:hideMark/>
          </w:tcPr>
          <w:p w14:paraId="45856AB5"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Firebase emulator/backend configuration.</w:t>
            </w:r>
          </w:p>
        </w:tc>
        <w:tc>
          <w:tcPr>
            <w:tcW w:w="0" w:type="auto"/>
            <w:hideMark/>
          </w:tcPr>
          <w:p w14:paraId="2A5B741A"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can be tested locally.</w:t>
            </w:r>
          </w:p>
        </w:tc>
        <w:tc>
          <w:tcPr>
            <w:tcW w:w="0" w:type="auto"/>
            <w:hideMark/>
          </w:tcPr>
          <w:p w14:paraId="1181D4D4"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Firebase emulator-based testing worked correctly.</w:t>
            </w:r>
          </w:p>
        </w:tc>
        <w:tc>
          <w:tcPr>
            <w:tcW w:w="0" w:type="auto"/>
            <w:hideMark/>
          </w:tcPr>
          <w:p w14:paraId="3CCE7227"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D22AA" w:rsidRPr="00207697" w14:paraId="4CAB7F91" w14:textId="77777777" w:rsidTr="00FD22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A3CE4" w14:textId="77777777" w:rsidR="00FD22AA" w:rsidRPr="00207697" w:rsidRDefault="00FD22AA">
            <w:pPr>
              <w:rPr>
                <w:rFonts w:asciiTheme="minorHAnsi" w:hAnsiTheme="minorHAnsi" w:cstheme="minorHAnsi"/>
                <w:sz w:val="22"/>
                <w:szCs w:val="22"/>
              </w:rPr>
            </w:pPr>
            <w:r w:rsidRPr="00207697">
              <w:rPr>
                <w:rFonts w:asciiTheme="minorHAnsi" w:hAnsiTheme="minorHAnsi" w:cstheme="minorHAnsi"/>
                <w:sz w:val="22"/>
                <w:szCs w:val="22"/>
              </w:rPr>
              <w:t>NFT-PO04</w:t>
            </w:r>
          </w:p>
        </w:tc>
        <w:tc>
          <w:tcPr>
            <w:tcW w:w="0" w:type="auto"/>
            <w:hideMark/>
          </w:tcPr>
          <w:p w14:paraId="142EDE15"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 provider configuration</w:t>
            </w:r>
          </w:p>
        </w:tc>
        <w:tc>
          <w:tcPr>
            <w:tcW w:w="0" w:type="auto"/>
            <w:hideMark/>
          </w:tcPr>
          <w:p w14:paraId="650A8AA4"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Verify map/geolocation integration.</w:t>
            </w:r>
          </w:p>
        </w:tc>
        <w:tc>
          <w:tcPr>
            <w:tcW w:w="0" w:type="auto"/>
            <w:hideMark/>
          </w:tcPr>
          <w:p w14:paraId="6075AC90"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Map/location features work when configured.</w:t>
            </w:r>
          </w:p>
        </w:tc>
        <w:tc>
          <w:tcPr>
            <w:tcW w:w="0" w:type="auto"/>
            <w:hideMark/>
          </w:tcPr>
          <w:p w14:paraId="1D69FB3D"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Map/location integration was supported.</w:t>
            </w:r>
          </w:p>
        </w:tc>
        <w:tc>
          <w:tcPr>
            <w:tcW w:w="0" w:type="auto"/>
            <w:hideMark/>
          </w:tcPr>
          <w:p w14:paraId="05D80E5B" w14:textId="77777777" w:rsidR="00FD22AA" w:rsidRPr="00207697" w:rsidRDefault="00FD22AA">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FD22AA" w:rsidRPr="00207697" w14:paraId="398BEE1D" w14:textId="77777777" w:rsidTr="00FD2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9B497" w14:textId="77777777" w:rsidR="00FD22AA" w:rsidRPr="00207697" w:rsidRDefault="00FD22AA">
            <w:pPr>
              <w:rPr>
                <w:rFonts w:asciiTheme="minorHAnsi" w:hAnsiTheme="minorHAnsi" w:cstheme="minorHAnsi"/>
                <w:sz w:val="22"/>
                <w:szCs w:val="22"/>
              </w:rPr>
            </w:pPr>
            <w:r w:rsidRPr="00207697">
              <w:rPr>
                <w:rFonts w:asciiTheme="minorHAnsi" w:hAnsiTheme="minorHAnsi" w:cstheme="minorHAnsi"/>
                <w:sz w:val="22"/>
                <w:szCs w:val="22"/>
              </w:rPr>
              <w:t>NFT-PO05</w:t>
            </w:r>
          </w:p>
        </w:tc>
        <w:tc>
          <w:tcPr>
            <w:tcW w:w="0" w:type="auto"/>
            <w:hideMark/>
          </w:tcPr>
          <w:p w14:paraId="28A1F9AC"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Platform separation</w:t>
            </w:r>
          </w:p>
        </w:tc>
        <w:tc>
          <w:tcPr>
            <w:tcW w:w="0" w:type="auto"/>
            <w:hideMark/>
          </w:tcPr>
          <w:p w14:paraId="68F3F5C7"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Inspect native/web-specific service files.</w:t>
            </w:r>
          </w:p>
        </w:tc>
        <w:tc>
          <w:tcPr>
            <w:tcW w:w="0" w:type="auto"/>
            <w:hideMark/>
          </w:tcPr>
          <w:p w14:paraId="7228B945"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Platform-specific logic should be separated cleanly.</w:t>
            </w:r>
          </w:p>
        </w:tc>
        <w:tc>
          <w:tcPr>
            <w:tcW w:w="0" w:type="auto"/>
            <w:hideMark/>
          </w:tcPr>
          <w:p w14:paraId="1F586E13"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Platform-specific files were separated correctly.</w:t>
            </w:r>
          </w:p>
        </w:tc>
        <w:tc>
          <w:tcPr>
            <w:tcW w:w="0" w:type="auto"/>
            <w:hideMark/>
          </w:tcPr>
          <w:p w14:paraId="1E8398DC" w14:textId="77777777" w:rsidR="00FD22AA" w:rsidRPr="00207697" w:rsidRDefault="00FD22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3477D913" w14:textId="2B7BBFFF" w:rsidR="007C2A22" w:rsidRPr="00207697" w:rsidRDefault="009F1CDF" w:rsidP="007C2A22">
      <w:pPr>
        <w:spacing w:before="240"/>
        <w:rPr>
          <w:rFonts w:asciiTheme="minorHAnsi" w:hAnsiTheme="minorHAnsi" w:cstheme="minorHAnsi"/>
          <w:sz w:val="22"/>
          <w:szCs w:val="22"/>
        </w:rPr>
      </w:pPr>
      <w:r w:rsidRPr="00207697">
        <w:rPr>
          <w:rFonts w:asciiTheme="minorHAnsi" w:hAnsiTheme="minorHAnsi" w:cstheme="minorHAnsi"/>
          <w:sz w:val="22"/>
          <w:szCs w:val="22"/>
        </w:rPr>
        <w:t xml:space="preserve"> </w:t>
      </w:r>
      <w:r w:rsidR="007C2A22" w:rsidRPr="00207697">
        <w:rPr>
          <w:rFonts w:asciiTheme="minorHAnsi" w:hAnsiTheme="minorHAnsi" w:cstheme="minorHAnsi"/>
          <w:sz w:val="22"/>
          <w:szCs w:val="22"/>
        </w:rPr>
        <w:t>The portability tests confirmed that the project supports native mobile development, web demonstration, and local Firebase backend testing.</w:t>
      </w:r>
    </w:p>
    <w:p w14:paraId="34D81EC5"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8.2.8 Scalability Testing</w:t>
      </w:r>
    </w:p>
    <w:p w14:paraId="5D4CCBB7" w14:textId="77777777" w:rsidR="00E63549" w:rsidRPr="00207697" w:rsidRDefault="00E63549" w:rsidP="00E63549">
      <w:pPr>
        <w:pStyle w:val="NormalWeb"/>
        <w:rPr>
          <w:rFonts w:asciiTheme="minorHAnsi" w:hAnsiTheme="minorHAnsi" w:cstheme="minorHAnsi"/>
          <w:sz w:val="22"/>
          <w:szCs w:val="22"/>
        </w:rPr>
      </w:pPr>
      <w:r w:rsidRPr="00207697">
        <w:rPr>
          <w:rFonts w:asciiTheme="minorHAnsi" w:hAnsiTheme="minorHAnsi" w:cstheme="minorHAnsi"/>
          <w:sz w:val="22"/>
          <w:szCs w:val="22"/>
        </w:rPr>
        <w:t>Scalability testing evaluated whether the architecture can support growth in users, posts, comments, events, notifications, and reports. Since the project is an MVP, scalability testing focused mainly on architectural readiness rather than large-scale public load testing.</w:t>
      </w:r>
    </w:p>
    <w:p w14:paraId="0A742D5F" w14:textId="5DFD30EA" w:rsidR="00E63549" w:rsidRPr="00207697" w:rsidRDefault="00E63549" w:rsidP="00153DCC">
      <w:pPr>
        <w:rPr>
          <w:rFonts w:asciiTheme="minorHAnsi" w:hAnsiTheme="minorHAnsi" w:cstheme="minorHAnsi"/>
          <w:sz w:val="22"/>
          <w:szCs w:val="22"/>
        </w:rPr>
      </w:pPr>
    </w:p>
    <w:tbl>
      <w:tblPr>
        <w:tblStyle w:val="LightGrid-Accent11"/>
        <w:tblW w:w="0" w:type="auto"/>
        <w:tblLook w:val="04A0" w:firstRow="1" w:lastRow="0" w:firstColumn="1" w:lastColumn="0" w:noHBand="0" w:noVBand="1"/>
      </w:tblPr>
      <w:tblGrid>
        <w:gridCol w:w="677"/>
        <w:gridCol w:w="1450"/>
        <w:gridCol w:w="2726"/>
        <w:gridCol w:w="1528"/>
        <w:gridCol w:w="1792"/>
        <w:gridCol w:w="833"/>
      </w:tblGrid>
      <w:tr w:rsidR="00E63549" w:rsidRPr="00207697" w14:paraId="10E74C8F" w14:textId="77777777" w:rsidTr="00E635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D543B" w14:textId="77777777" w:rsidR="00E63549" w:rsidRPr="00207697" w:rsidRDefault="00E63549">
            <w:pPr>
              <w:jc w:val="center"/>
              <w:rPr>
                <w:rFonts w:asciiTheme="minorHAnsi" w:hAnsiTheme="minorHAnsi" w:cstheme="minorHAnsi"/>
                <w:sz w:val="22"/>
                <w:szCs w:val="22"/>
              </w:rPr>
            </w:pPr>
            <w:r w:rsidRPr="00207697">
              <w:rPr>
                <w:rFonts w:asciiTheme="minorHAnsi" w:hAnsiTheme="minorHAnsi" w:cstheme="minorHAnsi"/>
                <w:b w:val="0"/>
                <w:bCs w:val="0"/>
                <w:sz w:val="22"/>
                <w:szCs w:val="22"/>
              </w:rPr>
              <w:t>Test ID</w:t>
            </w:r>
          </w:p>
        </w:tc>
        <w:tc>
          <w:tcPr>
            <w:tcW w:w="0" w:type="auto"/>
            <w:hideMark/>
          </w:tcPr>
          <w:p w14:paraId="02951030" w14:textId="77777777" w:rsidR="00E63549" w:rsidRPr="00207697" w:rsidRDefault="00E6354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Scalability Requirement</w:t>
            </w:r>
          </w:p>
        </w:tc>
        <w:tc>
          <w:tcPr>
            <w:tcW w:w="0" w:type="auto"/>
            <w:hideMark/>
          </w:tcPr>
          <w:p w14:paraId="2B9AB01F" w14:textId="77777777" w:rsidR="00E63549" w:rsidRPr="00207697" w:rsidRDefault="00E6354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Test Scenario</w:t>
            </w:r>
          </w:p>
        </w:tc>
        <w:tc>
          <w:tcPr>
            <w:tcW w:w="0" w:type="auto"/>
            <w:hideMark/>
          </w:tcPr>
          <w:p w14:paraId="68634EF5" w14:textId="77777777" w:rsidR="00E63549" w:rsidRPr="00207697" w:rsidRDefault="00E6354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Expected Result</w:t>
            </w:r>
          </w:p>
        </w:tc>
        <w:tc>
          <w:tcPr>
            <w:tcW w:w="0" w:type="auto"/>
            <w:hideMark/>
          </w:tcPr>
          <w:p w14:paraId="44D8F89A" w14:textId="77777777" w:rsidR="00E63549" w:rsidRPr="00207697" w:rsidRDefault="00E6354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Actual Result</w:t>
            </w:r>
          </w:p>
        </w:tc>
        <w:tc>
          <w:tcPr>
            <w:tcW w:w="0" w:type="auto"/>
            <w:hideMark/>
          </w:tcPr>
          <w:p w14:paraId="52C5FF7D" w14:textId="77777777" w:rsidR="00E63549" w:rsidRPr="00207697" w:rsidRDefault="00E6354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Status</w:t>
            </w:r>
          </w:p>
        </w:tc>
      </w:tr>
      <w:tr w:rsidR="00E63549" w:rsidRPr="00207697" w14:paraId="6CDB98D0" w14:textId="77777777" w:rsidTr="00E6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BDE1" w14:textId="77777777" w:rsidR="00E63549" w:rsidRPr="00207697" w:rsidRDefault="00E63549">
            <w:pPr>
              <w:rPr>
                <w:rFonts w:asciiTheme="minorHAnsi" w:hAnsiTheme="minorHAnsi" w:cstheme="minorHAnsi"/>
                <w:b w:val="0"/>
                <w:bCs w:val="0"/>
                <w:sz w:val="22"/>
                <w:szCs w:val="22"/>
              </w:rPr>
            </w:pPr>
            <w:r w:rsidRPr="00207697">
              <w:rPr>
                <w:rFonts w:asciiTheme="minorHAnsi" w:hAnsiTheme="minorHAnsi" w:cstheme="minorHAnsi"/>
                <w:sz w:val="22"/>
                <w:szCs w:val="22"/>
              </w:rPr>
              <w:t>NFT-SC01</w:t>
            </w:r>
          </w:p>
        </w:tc>
        <w:tc>
          <w:tcPr>
            <w:tcW w:w="0" w:type="auto"/>
            <w:hideMark/>
          </w:tcPr>
          <w:p w14:paraId="44310F7E"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Real-time data scalability</w:t>
            </w:r>
          </w:p>
        </w:tc>
        <w:tc>
          <w:tcPr>
            <w:tcW w:w="0" w:type="auto"/>
            <w:hideMark/>
          </w:tcPr>
          <w:p w14:paraId="292C3BCD"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Firestore listeners for posts/events.</w:t>
            </w:r>
          </w:p>
        </w:tc>
        <w:tc>
          <w:tcPr>
            <w:tcW w:w="0" w:type="auto"/>
            <w:hideMark/>
          </w:tcPr>
          <w:p w14:paraId="20FEF7F3"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System supports real-time updates without polling.</w:t>
            </w:r>
          </w:p>
        </w:tc>
        <w:tc>
          <w:tcPr>
            <w:tcW w:w="0" w:type="auto"/>
            <w:hideMark/>
          </w:tcPr>
          <w:p w14:paraId="707ADBE6"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listeners supported real-time updates.</w:t>
            </w:r>
          </w:p>
        </w:tc>
        <w:tc>
          <w:tcPr>
            <w:tcW w:w="0" w:type="auto"/>
            <w:hideMark/>
          </w:tcPr>
          <w:p w14:paraId="3452F05B"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63549" w:rsidRPr="00207697" w14:paraId="352DB8C6" w14:textId="77777777" w:rsidTr="00E635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267E3" w14:textId="77777777" w:rsidR="00E63549" w:rsidRPr="00207697" w:rsidRDefault="00E63549">
            <w:pPr>
              <w:rPr>
                <w:rFonts w:asciiTheme="minorHAnsi" w:hAnsiTheme="minorHAnsi" w:cstheme="minorHAnsi"/>
                <w:sz w:val="22"/>
                <w:szCs w:val="22"/>
              </w:rPr>
            </w:pPr>
            <w:r w:rsidRPr="00207697">
              <w:rPr>
                <w:rFonts w:asciiTheme="minorHAnsi" w:hAnsiTheme="minorHAnsi" w:cstheme="minorHAnsi"/>
                <w:sz w:val="22"/>
                <w:szCs w:val="22"/>
              </w:rPr>
              <w:t>NFT-SC02</w:t>
            </w:r>
          </w:p>
        </w:tc>
        <w:tc>
          <w:tcPr>
            <w:tcW w:w="0" w:type="auto"/>
            <w:hideMark/>
          </w:tcPr>
          <w:p w14:paraId="08D840C4"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side-effect scalability</w:t>
            </w:r>
          </w:p>
        </w:tc>
        <w:tc>
          <w:tcPr>
            <w:tcW w:w="0" w:type="auto"/>
            <w:hideMark/>
          </w:tcPr>
          <w:p w14:paraId="6B3955C0"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Cloud Functions for XP, notifications, summaries, and events.</w:t>
            </w:r>
          </w:p>
        </w:tc>
        <w:tc>
          <w:tcPr>
            <w:tcW w:w="0" w:type="auto"/>
            <w:hideMark/>
          </w:tcPr>
          <w:p w14:paraId="119B8995"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Trusted backend logic runs outside the client.</w:t>
            </w:r>
          </w:p>
        </w:tc>
        <w:tc>
          <w:tcPr>
            <w:tcW w:w="0" w:type="auto"/>
            <w:hideMark/>
          </w:tcPr>
          <w:p w14:paraId="16F9E316"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functions handled trusted operations.</w:t>
            </w:r>
          </w:p>
        </w:tc>
        <w:tc>
          <w:tcPr>
            <w:tcW w:w="0" w:type="auto"/>
            <w:hideMark/>
          </w:tcPr>
          <w:p w14:paraId="0B898130"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63549" w:rsidRPr="00207697" w14:paraId="7F0FE2FB" w14:textId="77777777" w:rsidTr="00E6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64F75" w14:textId="77777777" w:rsidR="00E63549" w:rsidRPr="00207697" w:rsidRDefault="00E63549">
            <w:pPr>
              <w:rPr>
                <w:rFonts w:asciiTheme="minorHAnsi" w:hAnsiTheme="minorHAnsi" w:cstheme="minorHAnsi"/>
                <w:sz w:val="22"/>
                <w:szCs w:val="22"/>
              </w:rPr>
            </w:pPr>
            <w:r w:rsidRPr="00207697">
              <w:rPr>
                <w:rFonts w:asciiTheme="minorHAnsi" w:hAnsiTheme="minorHAnsi" w:cstheme="minorHAnsi"/>
                <w:sz w:val="22"/>
                <w:szCs w:val="22"/>
              </w:rPr>
              <w:t>NFT-SC03</w:t>
            </w:r>
          </w:p>
        </w:tc>
        <w:tc>
          <w:tcPr>
            <w:tcW w:w="0" w:type="auto"/>
            <w:hideMark/>
          </w:tcPr>
          <w:p w14:paraId="10F318F1"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Modular data model</w:t>
            </w:r>
          </w:p>
        </w:tc>
        <w:tc>
          <w:tcPr>
            <w:tcW w:w="0" w:type="auto"/>
            <w:hideMark/>
          </w:tcPr>
          <w:p w14:paraId="59109C6F"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Inspect Firestore collections/subcollections.</w:t>
            </w:r>
          </w:p>
        </w:tc>
        <w:tc>
          <w:tcPr>
            <w:tcW w:w="0" w:type="auto"/>
            <w:hideMark/>
          </w:tcPr>
          <w:p w14:paraId="6D4E21B8"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Data should be separated by domain.</w:t>
            </w:r>
          </w:p>
        </w:tc>
        <w:tc>
          <w:tcPr>
            <w:tcW w:w="0" w:type="auto"/>
            <w:hideMark/>
          </w:tcPr>
          <w:p w14:paraId="6970700D"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model was organized by users, posts, events, reports, and subcollections.</w:t>
            </w:r>
          </w:p>
        </w:tc>
        <w:tc>
          <w:tcPr>
            <w:tcW w:w="0" w:type="auto"/>
            <w:hideMark/>
          </w:tcPr>
          <w:p w14:paraId="19878542"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63549" w:rsidRPr="00207697" w14:paraId="5DE7FE84" w14:textId="77777777" w:rsidTr="00E635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3A541" w14:textId="77777777" w:rsidR="00E63549" w:rsidRPr="00207697" w:rsidRDefault="00E63549">
            <w:pPr>
              <w:rPr>
                <w:rFonts w:asciiTheme="minorHAnsi" w:hAnsiTheme="minorHAnsi" w:cstheme="minorHAnsi"/>
                <w:sz w:val="22"/>
                <w:szCs w:val="22"/>
              </w:rPr>
            </w:pPr>
            <w:r w:rsidRPr="00207697">
              <w:rPr>
                <w:rFonts w:asciiTheme="minorHAnsi" w:hAnsiTheme="minorHAnsi" w:cstheme="minorHAnsi"/>
                <w:sz w:val="22"/>
                <w:szCs w:val="22"/>
              </w:rPr>
              <w:t>NFT-SC04</w:t>
            </w:r>
          </w:p>
        </w:tc>
        <w:tc>
          <w:tcPr>
            <w:tcW w:w="0" w:type="auto"/>
            <w:hideMark/>
          </w:tcPr>
          <w:p w14:paraId="18678203"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Event quota control</w:t>
            </w:r>
          </w:p>
        </w:tc>
        <w:tc>
          <w:tcPr>
            <w:tcW w:w="0" w:type="auto"/>
            <w:hideMark/>
          </w:tcPr>
          <w:p w14:paraId="55F366EF"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Test promoted event limits by plan.</w:t>
            </w:r>
          </w:p>
        </w:tc>
        <w:tc>
          <w:tcPr>
            <w:tcW w:w="0" w:type="auto"/>
            <w:hideMark/>
          </w:tcPr>
          <w:p w14:paraId="75C0C15A"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Plan limits prevent uncontrolled promoted event growth.</w:t>
            </w:r>
          </w:p>
        </w:tc>
        <w:tc>
          <w:tcPr>
            <w:tcW w:w="0" w:type="auto"/>
            <w:hideMark/>
          </w:tcPr>
          <w:p w14:paraId="7EC6946D"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quota checks worked correctly.</w:t>
            </w:r>
          </w:p>
        </w:tc>
        <w:tc>
          <w:tcPr>
            <w:tcW w:w="0" w:type="auto"/>
            <w:hideMark/>
          </w:tcPr>
          <w:p w14:paraId="233907AB" w14:textId="77777777" w:rsidR="00E63549" w:rsidRPr="00207697" w:rsidRDefault="00E63549">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63549" w:rsidRPr="00207697" w14:paraId="3F82D217" w14:textId="77777777" w:rsidTr="00E6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BEE2A" w14:textId="77777777" w:rsidR="00E63549" w:rsidRPr="00207697" w:rsidRDefault="00E63549">
            <w:pPr>
              <w:rPr>
                <w:rFonts w:asciiTheme="minorHAnsi" w:hAnsiTheme="minorHAnsi" w:cstheme="minorHAnsi"/>
                <w:sz w:val="22"/>
                <w:szCs w:val="22"/>
              </w:rPr>
            </w:pPr>
            <w:r w:rsidRPr="00207697">
              <w:rPr>
                <w:rFonts w:asciiTheme="minorHAnsi" w:hAnsiTheme="minorHAnsi" w:cstheme="minorHAnsi"/>
                <w:sz w:val="22"/>
                <w:szCs w:val="22"/>
              </w:rPr>
              <w:t>NFT-SC05</w:t>
            </w:r>
          </w:p>
        </w:tc>
        <w:tc>
          <w:tcPr>
            <w:tcW w:w="0" w:type="auto"/>
            <w:hideMark/>
          </w:tcPr>
          <w:p w14:paraId="528C7D6D"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Leaderboard scalability</w:t>
            </w:r>
          </w:p>
        </w:tc>
        <w:tc>
          <w:tcPr>
            <w:tcW w:w="0" w:type="auto"/>
            <w:hideMark/>
          </w:tcPr>
          <w:p w14:paraId="72B492F7"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 callable function to generate rankings.</w:t>
            </w:r>
          </w:p>
        </w:tc>
        <w:tc>
          <w:tcPr>
            <w:tcW w:w="0" w:type="auto"/>
            <w:hideMark/>
          </w:tcPr>
          <w:p w14:paraId="1476FBCE"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Ranking is handled by backend callable.</w:t>
            </w:r>
          </w:p>
        </w:tc>
        <w:tc>
          <w:tcPr>
            <w:tcW w:w="0" w:type="auto"/>
            <w:hideMark/>
          </w:tcPr>
          <w:p w14:paraId="33A6BADE"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Leaderboard function returned ranked results.</w:t>
            </w:r>
          </w:p>
        </w:tc>
        <w:tc>
          <w:tcPr>
            <w:tcW w:w="0" w:type="auto"/>
            <w:hideMark/>
          </w:tcPr>
          <w:p w14:paraId="1E5BB6DC" w14:textId="77777777" w:rsidR="00E63549" w:rsidRPr="00207697" w:rsidRDefault="00E6354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4D11CCDF" w14:textId="13143CFB" w:rsidR="009F1CDF" w:rsidRPr="00207697" w:rsidRDefault="009F1CDF" w:rsidP="009F1CDF">
      <w:pPr>
        <w:spacing w:before="240"/>
        <w:rPr>
          <w:rFonts w:asciiTheme="minorHAnsi" w:hAnsiTheme="minorHAnsi" w:cstheme="minorHAnsi"/>
          <w:sz w:val="22"/>
          <w:szCs w:val="22"/>
        </w:rPr>
      </w:pPr>
    </w:p>
    <w:p w14:paraId="3272EAD6" w14:textId="1D96FB33" w:rsidR="009F1CDF" w:rsidRPr="00207697" w:rsidRDefault="00452704" w:rsidP="00452704">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The scalability tests showed that the system architecture is suitable for MVP-level growth. Larger production load testing remains recommended as future work before public release.</w:t>
      </w:r>
      <w:r w:rsidR="009F1CDF" w:rsidRPr="00207697">
        <w:rPr>
          <w:rFonts w:asciiTheme="minorHAnsi" w:hAnsiTheme="minorHAnsi" w:cstheme="minorHAnsi"/>
          <w:sz w:val="22"/>
          <w:szCs w:val="22"/>
        </w:rPr>
        <w:t xml:space="preserve"> </w:t>
      </w:r>
    </w:p>
    <w:p w14:paraId="3D117761" w14:textId="77777777" w:rsidR="009F1CDF" w:rsidRPr="00207697" w:rsidRDefault="009F1CDF" w:rsidP="009F1CDF">
      <w:pPr>
        <w:rPr>
          <w:rFonts w:asciiTheme="minorHAnsi" w:hAnsiTheme="minorHAnsi" w:cstheme="minorHAnsi"/>
          <w:sz w:val="22"/>
          <w:szCs w:val="22"/>
        </w:rPr>
      </w:pPr>
    </w:p>
    <w:p w14:paraId="72EF8673" w14:textId="762F8F8F" w:rsidR="00E51F34" w:rsidRPr="00207697" w:rsidRDefault="009F1CDF" w:rsidP="00E51F34">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8.2.9 Summary of Non-Functional Testing Results</w:t>
      </w:r>
    </w:p>
    <w:tbl>
      <w:tblPr>
        <w:tblStyle w:val="LightGrid-Accent11"/>
        <w:tblW w:w="0" w:type="auto"/>
        <w:tblLook w:val="04A0" w:firstRow="1" w:lastRow="0" w:firstColumn="1" w:lastColumn="0" w:noHBand="0" w:noVBand="1"/>
      </w:tblPr>
      <w:tblGrid>
        <w:gridCol w:w="2267"/>
        <w:gridCol w:w="5906"/>
        <w:gridCol w:w="833"/>
      </w:tblGrid>
      <w:tr w:rsidR="00E51F34" w:rsidRPr="00207697" w14:paraId="482A2095" w14:textId="77777777" w:rsidTr="00E51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5D66C" w14:textId="77777777" w:rsidR="00E51F34" w:rsidRPr="00207697" w:rsidRDefault="00E51F34">
            <w:pPr>
              <w:jc w:val="center"/>
              <w:rPr>
                <w:rFonts w:asciiTheme="minorHAnsi" w:hAnsiTheme="minorHAnsi" w:cstheme="minorHAnsi"/>
                <w:sz w:val="22"/>
                <w:szCs w:val="22"/>
              </w:rPr>
            </w:pPr>
            <w:r w:rsidRPr="00207697">
              <w:rPr>
                <w:rFonts w:asciiTheme="minorHAnsi" w:hAnsiTheme="minorHAnsi" w:cstheme="minorHAnsi"/>
                <w:b w:val="0"/>
                <w:bCs w:val="0"/>
                <w:sz w:val="22"/>
                <w:szCs w:val="22"/>
              </w:rPr>
              <w:t>Non-Functional Requirement</w:t>
            </w:r>
          </w:p>
        </w:tc>
        <w:tc>
          <w:tcPr>
            <w:tcW w:w="0" w:type="auto"/>
            <w:hideMark/>
          </w:tcPr>
          <w:p w14:paraId="7CFFD59B" w14:textId="77777777" w:rsidR="00E51F34" w:rsidRPr="00207697" w:rsidRDefault="00E51F3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Measurement / Evidence</w:t>
            </w:r>
          </w:p>
        </w:tc>
        <w:tc>
          <w:tcPr>
            <w:tcW w:w="0" w:type="auto"/>
            <w:hideMark/>
          </w:tcPr>
          <w:p w14:paraId="7DB29C7B" w14:textId="77777777" w:rsidR="00E51F34" w:rsidRPr="00207697" w:rsidRDefault="00E51F3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Result</w:t>
            </w:r>
          </w:p>
        </w:tc>
      </w:tr>
      <w:tr w:rsidR="00E51F34" w:rsidRPr="00207697" w14:paraId="0C71D746" w14:textId="77777777" w:rsidTr="00E5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0BE63" w14:textId="77777777" w:rsidR="00E51F34" w:rsidRPr="00207697" w:rsidRDefault="00E51F34">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Performance</w:t>
            </w:r>
          </w:p>
        </w:tc>
        <w:tc>
          <w:tcPr>
            <w:tcW w:w="0" w:type="auto"/>
            <w:hideMark/>
          </w:tcPr>
          <w:p w14:paraId="50048FAA"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Login, Home, Explore, post creation, and AI summary workflows responded within expected behavior.</w:t>
            </w:r>
          </w:p>
        </w:tc>
        <w:tc>
          <w:tcPr>
            <w:tcW w:w="0" w:type="auto"/>
            <w:hideMark/>
          </w:tcPr>
          <w:p w14:paraId="5A085355"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33C41ABF" w14:textId="77777777" w:rsidTr="00E51F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C416B"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Reliability</w:t>
            </w:r>
          </w:p>
        </w:tc>
        <w:tc>
          <w:tcPr>
            <w:tcW w:w="0" w:type="auto"/>
            <w:hideMark/>
          </w:tcPr>
          <w:p w14:paraId="1C466710"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Error, empty, loading, denied-permission, and invalid-input cases handled safely.</w:t>
            </w:r>
          </w:p>
        </w:tc>
        <w:tc>
          <w:tcPr>
            <w:tcW w:w="0" w:type="auto"/>
            <w:hideMark/>
          </w:tcPr>
          <w:p w14:paraId="53EC8556"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6A5C6E46" w14:textId="77777777" w:rsidTr="00E5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2D773"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Security</w:t>
            </w:r>
          </w:p>
        </w:tc>
        <w:tc>
          <w:tcPr>
            <w:tcW w:w="0" w:type="auto"/>
            <w:hideMark/>
          </w:tcPr>
          <w:p w14:paraId="705003E2"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Backend trust tests passed 10/10; unauthorized access was rejected.</w:t>
            </w:r>
          </w:p>
        </w:tc>
        <w:tc>
          <w:tcPr>
            <w:tcW w:w="0" w:type="auto"/>
            <w:hideMark/>
          </w:tcPr>
          <w:p w14:paraId="48B1DC47"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747DC2B3" w14:textId="77777777" w:rsidTr="00E51F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F7581"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Privacy</w:t>
            </w:r>
          </w:p>
        </w:tc>
        <w:tc>
          <w:tcPr>
            <w:tcW w:w="0" w:type="auto"/>
            <w:hideMark/>
          </w:tcPr>
          <w:p w14:paraId="414BBC4A"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Location permission, profile privacy mode, notification access, and ownership controls were verified.</w:t>
            </w:r>
          </w:p>
        </w:tc>
        <w:tc>
          <w:tcPr>
            <w:tcW w:w="0" w:type="auto"/>
            <w:hideMark/>
          </w:tcPr>
          <w:p w14:paraId="1183486A"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3FC83792" w14:textId="77777777" w:rsidTr="00E5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35613"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Usability</w:t>
            </w:r>
          </w:p>
        </w:tc>
        <w:tc>
          <w:tcPr>
            <w:tcW w:w="0" w:type="auto"/>
            <w:hideMark/>
          </w:tcPr>
          <w:p w14:paraId="7029D2EB"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Main user, organization, and admin workflows completed successfully.</w:t>
            </w:r>
          </w:p>
        </w:tc>
        <w:tc>
          <w:tcPr>
            <w:tcW w:w="0" w:type="auto"/>
            <w:hideMark/>
          </w:tcPr>
          <w:p w14:paraId="0F8D6E2C"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53FC0D32" w14:textId="77777777" w:rsidTr="00E51F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8AE9B"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Maintainability</w:t>
            </w:r>
          </w:p>
        </w:tc>
        <w:tc>
          <w:tcPr>
            <w:tcW w:w="0" w:type="auto"/>
            <w:hideMark/>
          </w:tcPr>
          <w:p w14:paraId="0B1F76F5"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TypeScript typecheck and ESLint passed; layered structure was verified.</w:t>
            </w:r>
          </w:p>
        </w:tc>
        <w:tc>
          <w:tcPr>
            <w:tcW w:w="0" w:type="auto"/>
            <w:hideMark/>
          </w:tcPr>
          <w:p w14:paraId="51235837"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46BD453A" w14:textId="77777777" w:rsidTr="00E51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3217E"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Portability</w:t>
            </w:r>
          </w:p>
        </w:tc>
        <w:tc>
          <w:tcPr>
            <w:tcW w:w="0" w:type="auto"/>
            <w:hideMark/>
          </w:tcPr>
          <w:p w14:paraId="32788896"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Native app path, web demonstration path, and Firebase emulator testing were supported.</w:t>
            </w:r>
          </w:p>
        </w:tc>
        <w:tc>
          <w:tcPr>
            <w:tcW w:w="0" w:type="auto"/>
            <w:hideMark/>
          </w:tcPr>
          <w:p w14:paraId="551CA39B" w14:textId="77777777" w:rsidR="00E51F34" w:rsidRPr="00207697" w:rsidRDefault="00E51F3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r w:rsidR="00E51F34" w:rsidRPr="00207697" w14:paraId="06387C93" w14:textId="77777777" w:rsidTr="00E51F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5ACB1" w14:textId="77777777" w:rsidR="00E51F34" w:rsidRPr="00207697" w:rsidRDefault="00E51F34">
            <w:pPr>
              <w:rPr>
                <w:rFonts w:asciiTheme="minorHAnsi" w:hAnsiTheme="minorHAnsi" w:cstheme="minorHAnsi"/>
                <w:sz w:val="22"/>
                <w:szCs w:val="22"/>
              </w:rPr>
            </w:pPr>
            <w:r w:rsidRPr="00207697">
              <w:rPr>
                <w:rStyle w:val="Strong"/>
                <w:rFonts w:asciiTheme="minorHAnsi" w:hAnsiTheme="minorHAnsi" w:cstheme="minorHAnsi"/>
                <w:sz w:val="22"/>
                <w:szCs w:val="22"/>
              </w:rPr>
              <w:t>Scalability</w:t>
            </w:r>
          </w:p>
        </w:tc>
        <w:tc>
          <w:tcPr>
            <w:tcW w:w="0" w:type="auto"/>
            <w:hideMark/>
          </w:tcPr>
          <w:p w14:paraId="688EEE58"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Firestore listeners, Cloud Functions, modular collections, and quota controls were verified.</w:t>
            </w:r>
          </w:p>
        </w:tc>
        <w:tc>
          <w:tcPr>
            <w:tcW w:w="0" w:type="auto"/>
            <w:hideMark/>
          </w:tcPr>
          <w:p w14:paraId="4E5AA353" w14:textId="77777777" w:rsidR="00E51F34" w:rsidRPr="00207697" w:rsidRDefault="00E51F34">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Passed</w:t>
            </w:r>
          </w:p>
        </w:tc>
      </w:tr>
    </w:tbl>
    <w:p w14:paraId="248B5F58" w14:textId="0708AD5D" w:rsidR="009F1CDF" w:rsidRPr="00207697" w:rsidRDefault="009F1CDF" w:rsidP="009F1CDF">
      <w:pPr>
        <w:spacing w:after="240"/>
        <w:rPr>
          <w:rFonts w:asciiTheme="minorHAnsi" w:hAnsiTheme="minorHAnsi" w:cstheme="minorHAnsi"/>
          <w:sz w:val="22"/>
          <w:szCs w:val="22"/>
        </w:rPr>
      </w:pPr>
    </w:p>
    <w:p w14:paraId="6C6E5B6B" w14:textId="77777777" w:rsidR="009F1CDF" w:rsidRPr="00207697" w:rsidRDefault="009F1CDF" w:rsidP="009F1CDF">
      <w:pPr>
        <w:pStyle w:val="Heading3"/>
        <w:spacing w:after="200"/>
        <w:rPr>
          <w:rFonts w:asciiTheme="minorHAnsi" w:hAnsiTheme="minorHAnsi" w:cstheme="minorHAnsi"/>
          <w:sz w:val="22"/>
          <w:szCs w:val="22"/>
        </w:rPr>
      </w:pPr>
      <w:r w:rsidRPr="00207697">
        <w:rPr>
          <w:rFonts w:asciiTheme="minorHAnsi" w:hAnsiTheme="minorHAnsi" w:cstheme="minorHAnsi"/>
          <w:sz w:val="22"/>
          <w:szCs w:val="22"/>
        </w:rPr>
        <w:t>8.2.10 Discussion of Non-Functional Testing Results</w:t>
      </w:r>
    </w:p>
    <w:p w14:paraId="408C1583" w14:textId="77777777" w:rsidR="00A24B98" w:rsidRPr="00207697" w:rsidRDefault="00A24B98" w:rsidP="00A24B98">
      <w:pPr>
        <w:pStyle w:val="NormalWeb"/>
        <w:rPr>
          <w:rFonts w:asciiTheme="minorHAnsi" w:hAnsiTheme="minorHAnsi" w:cstheme="minorHAnsi"/>
          <w:sz w:val="22"/>
          <w:szCs w:val="22"/>
        </w:rPr>
      </w:pPr>
      <w:r w:rsidRPr="00207697">
        <w:rPr>
          <w:rFonts w:asciiTheme="minorHAnsi" w:hAnsiTheme="minorHAnsi" w:cstheme="minorHAnsi"/>
          <w:sz w:val="22"/>
          <w:szCs w:val="22"/>
        </w:rPr>
        <w:t>The non-functional testing results show that Spots Mobile achieved the main quality requirements defined for the final MVP. The application demonstrated acceptable performance during common workflows, handled errors and empty states reliably, protected sensitive operations through backend security rules, supported privacy-related behavior, and maintained a modular codebase.</w:t>
      </w:r>
    </w:p>
    <w:p w14:paraId="59220A85" w14:textId="77777777" w:rsidR="00A24B98" w:rsidRPr="00207697" w:rsidRDefault="00A24B98" w:rsidP="00A24B98">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strongest verified areas were </w:t>
      </w:r>
      <w:r w:rsidRPr="00207697">
        <w:rPr>
          <w:rStyle w:val="Strong"/>
          <w:rFonts w:asciiTheme="minorHAnsi" w:hAnsiTheme="minorHAnsi" w:cstheme="minorHAnsi"/>
          <w:sz w:val="22"/>
          <w:szCs w:val="22"/>
        </w:rPr>
        <w:t>security</w:t>
      </w:r>
      <w:r w:rsidRPr="00207697">
        <w:rPr>
          <w:rFonts w:asciiTheme="minorHAnsi" w:hAnsiTheme="minorHAnsi" w:cstheme="minorHAnsi"/>
          <w:sz w:val="22"/>
          <w:szCs w:val="22"/>
        </w:rPr>
        <w:t xml:space="preserve">, </w:t>
      </w:r>
      <w:r w:rsidRPr="00207697">
        <w:rPr>
          <w:rStyle w:val="Strong"/>
          <w:rFonts w:asciiTheme="minorHAnsi" w:hAnsiTheme="minorHAnsi" w:cstheme="minorHAnsi"/>
          <w:sz w:val="22"/>
          <w:szCs w:val="22"/>
        </w:rPr>
        <w:t>maintainability</w:t>
      </w:r>
      <w:r w:rsidRPr="00207697">
        <w:rPr>
          <w:rFonts w:asciiTheme="minorHAnsi" w:hAnsiTheme="minorHAnsi" w:cstheme="minorHAnsi"/>
          <w:sz w:val="22"/>
          <w:szCs w:val="22"/>
        </w:rPr>
        <w:t xml:space="preserve">, and </w:t>
      </w:r>
      <w:r w:rsidRPr="00207697">
        <w:rPr>
          <w:rStyle w:val="Strong"/>
          <w:rFonts w:asciiTheme="minorHAnsi" w:hAnsiTheme="minorHAnsi" w:cstheme="minorHAnsi"/>
          <w:sz w:val="22"/>
          <w:szCs w:val="22"/>
        </w:rPr>
        <w:t>backend trust control</w:t>
      </w:r>
      <w:r w:rsidRPr="00207697">
        <w:rPr>
          <w:rFonts w:asciiTheme="minorHAnsi" w:hAnsiTheme="minorHAnsi" w:cstheme="minorHAnsi"/>
          <w:sz w:val="22"/>
          <w:szCs w:val="22"/>
        </w:rPr>
        <w:t>. The backend trust test suite passed 10 out of 10 tests, showing that sensitive operations such as role updates, subscription changes, XP events, notification creation, report access, and promoted event creation were properly protected. TypeScript and ESLint checks also passed, supporting maintainability and code quality.</w:t>
      </w:r>
    </w:p>
    <w:p w14:paraId="09FA788C" w14:textId="77777777" w:rsidR="00A24B98" w:rsidRPr="00207697" w:rsidRDefault="00A24B98" w:rsidP="00A24B98">
      <w:pPr>
        <w:pStyle w:val="NormalWeb"/>
        <w:rPr>
          <w:rFonts w:asciiTheme="minorHAnsi" w:hAnsiTheme="minorHAnsi" w:cstheme="minorHAnsi"/>
          <w:sz w:val="22"/>
          <w:szCs w:val="22"/>
        </w:rPr>
      </w:pPr>
      <w:r w:rsidRPr="00207697">
        <w:rPr>
          <w:rFonts w:asciiTheme="minorHAnsi" w:hAnsiTheme="minorHAnsi" w:cstheme="minorHAnsi"/>
          <w:sz w:val="22"/>
          <w:szCs w:val="22"/>
        </w:rPr>
        <w:t>Overall, the non-functional testing results indicate that the system is suitable as a complete MVP. Future production work should still include larger load testing, app-store deployment validation, production push notification testing, payment gateway testing, and broader usability testing with more participants.</w:t>
      </w:r>
    </w:p>
    <w:p w14:paraId="78C7DCE0" w14:textId="77777777" w:rsidR="009F1CDF" w:rsidRPr="00207697" w:rsidRDefault="009F1CDF" w:rsidP="009F1CDF">
      <w:pPr>
        <w:spacing w:after="120"/>
        <w:rPr>
          <w:rFonts w:asciiTheme="minorHAnsi" w:hAnsiTheme="minorHAnsi" w:cstheme="minorHAnsi"/>
          <w:sz w:val="22"/>
          <w:szCs w:val="22"/>
        </w:rPr>
      </w:pPr>
    </w:p>
    <w:p w14:paraId="00BDB934" w14:textId="77777777" w:rsidR="009F1CDF" w:rsidRPr="00207697" w:rsidRDefault="009F1CDF">
      <w:pPr>
        <w:rPr>
          <w:rFonts w:asciiTheme="minorHAnsi" w:eastAsiaTheme="majorEastAsia" w:hAnsiTheme="minorHAnsi" w:cstheme="minorHAnsi"/>
          <w:b/>
          <w:bCs/>
          <w:color w:val="365F91" w:themeColor="accent1" w:themeShade="BF"/>
          <w:sz w:val="22"/>
          <w:szCs w:val="22"/>
        </w:rPr>
      </w:pPr>
    </w:p>
    <w:p w14:paraId="0DA44E20" w14:textId="64FF3E18" w:rsidR="00201061" w:rsidRPr="00207697" w:rsidRDefault="00201061" w:rsidP="00BC3C1D">
      <w:pPr>
        <w:pStyle w:val="Heading1"/>
        <w:numPr>
          <w:ilvl w:val="0"/>
          <w:numId w:val="19"/>
        </w:numPr>
        <w:spacing w:before="360" w:after="240"/>
        <w:rPr>
          <w:rFonts w:asciiTheme="minorHAnsi" w:hAnsiTheme="minorHAnsi" w:cstheme="minorHAnsi"/>
          <w:sz w:val="22"/>
          <w:szCs w:val="22"/>
        </w:rPr>
      </w:pPr>
      <w:bookmarkStart w:id="636" w:name="_Toc146232901"/>
      <w:r w:rsidRPr="00207697">
        <w:rPr>
          <w:rFonts w:asciiTheme="minorHAnsi" w:hAnsiTheme="minorHAnsi" w:cstheme="minorHAnsi"/>
          <w:sz w:val="22"/>
          <w:szCs w:val="22"/>
        </w:rPr>
        <w:lastRenderedPageBreak/>
        <w:t>Conclusion</w:t>
      </w:r>
      <w:bookmarkEnd w:id="636"/>
    </w:p>
    <w:p w14:paraId="7355E715" w14:textId="77777777" w:rsidR="00F5753D" w:rsidRPr="00207697" w:rsidRDefault="00F5753D" w:rsidP="005C0038">
      <w:pPr>
        <w:jc w:val="both"/>
        <w:rPr>
          <w:rFonts w:asciiTheme="minorHAnsi" w:hAnsiTheme="minorHAnsi" w:cstheme="minorHAnsi"/>
          <w:sz w:val="22"/>
          <w:szCs w:val="22"/>
        </w:rPr>
      </w:pPr>
      <w:r w:rsidRPr="00207697">
        <w:rPr>
          <w:rFonts w:asciiTheme="minorHAnsi" w:hAnsiTheme="minorHAnsi" w:cstheme="minorHAnsi"/>
          <w:sz w:val="22"/>
          <w:szCs w:val="22"/>
        </w:rPr>
        <w:t xml:space="preserve">&lt; </w:t>
      </w:r>
      <w:r w:rsidRPr="00207697">
        <w:rPr>
          <w:rFonts w:asciiTheme="minorHAnsi" w:hAnsiTheme="minorHAnsi" w:cstheme="minorHAnsi"/>
          <w:b/>
          <w:bCs/>
          <w:sz w:val="22"/>
          <w:szCs w:val="22"/>
        </w:rPr>
        <w:t>ToDo:</w:t>
      </w:r>
      <w:r w:rsidRPr="00207697">
        <w:rPr>
          <w:rFonts w:asciiTheme="minorHAnsi" w:hAnsiTheme="minorHAnsi" w:cstheme="minorHAnsi"/>
          <w:sz w:val="22"/>
          <w:szCs w:val="22"/>
        </w:rPr>
        <w:t xml:space="preserve">  </w:t>
      </w:r>
    </w:p>
    <w:p w14:paraId="418EF914" w14:textId="640EB008" w:rsidR="00F5753D" w:rsidRPr="00207697" w:rsidRDefault="00F5753D"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Discuss the main conclusions (e.g., match the project objectives with the achievements in your work and state the degree of </w:t>
      </w:r>
      <w:r w:rsidR="00B2204B" w:rsidRPr="00207697">
        <w:rPr>
          <w:rFonts w:asciiTheme="minorHAnsi" w:hAnsiTheme="minorHAnsi" w:cstheme="minorHAnsi"/>
          <w:sz w:val="22"/>
          <w:szCs w:val="22"/>
        </w:rPr>
        <w:t>attainment</w:t>
      </w:r>
      <w:r w:rsidRPr="00207697">
        <w:rPr>
          <w:rFonts w:asciiTheme="minorHAnsi" w:hAnsiTheme="minorHAnsi" w:cstheme="minorHAnsi"/>
          <w:sz w:val="22"/>
          <w:szCs w:val="22"/>
        </w:rPr>
        <w:t xml:space="preserve">). </w:t>
      </w:r>
    </w:p>
    <w:p w14:paraId="24F65633" w14:textId="22840391" w:rsidR="00F5753D" w:rsidRPr="00207697" w:rsidRDefault="00F5753D"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Highlight the strengths of the solution and </w:t>
      </w:r>
      <w:r w:rsidR="00D4394E" w:rsidRPr="00207697">
        <w:rPr>
          <w:rFonts w:asciiTheme="minorHAnsi" w:hAnsiTheme="minorHAnsi" w:cstheme="minorHAnsi"/>
          <w:sz w:val="22"/>
          <w:szCs w:val="22"/>
        </w:rPr>
        <w:t>list</w:t>
      </w:r>
      <w:r w:rsidRPr="00207697">
        <w:rPr>
          <w:rFonts w:asciiTheme="minorHAnsi" w:hAnsiTheme="minorHAnsi" w:cstheme="minorHAnsi"/>
          <w:sz w:val="22"/>
          <w:szCs w:val="22"/>
        </w:rPr>
        <w:t xml:space="preserve"> its shortcomings (what worked? what didn’t work?). </w:t>
      </w:r>
    </w:p>
    <w:p w14:paraId="1955A584" w14:textId="77777777" w:rsidR="00F5753D" w:rsidRPr="00207697" w:rsidRDefault="00F5753D"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Highlight the key contributions and the novel aspects of your work.</w:t>
      </w:r>
    </w:p>
    <w:p w14:paraId="05BB7B45" w14:textId="77777777" w:rsidR="00F5753D" w:rsidRPr="00207697" w:rsidRDefault="00F5753D" w:rsidP="00F5753D">
      <w:pPr>
        <w:jc w:val="both"/>
        <w:rPr>
          <w:rFonts w:asciiTheme="minorHAnsi" w:eastAsia="Calibri" w:hAnsiTheme="minorHAnsi" w:cstheme="minorHAnsi"/>
          <w:sz w:val="22"/>
          <w:szCs w:val="22"/>
        </w:rPr>
      </w:pPr>
      <w:r w:rsidRPr="00207697">
        <w:rPr>
          <w:rFonts w:asciiTheme="minorHAnsi" w:eastAsia="Calibri" w:hAnsiTheme="minorHAnsi" w:cstheme="minorHAnsi"/>
          <w:sz w:val="22"/>
          <w:szCs w:val="22"/>
        </w:rPr>
        <w:t>/&gt;</w:t>
      </w:r>
    </w:p>
    <w:p w14:paraId="0C1DBC22" w14:textId="77777777" w:rsidR="00912B30" w:rsidRPr="00207697" w:rsidRDefault="00912B30" w:rsidP="00912B30">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This project presented </w:t>
      </w:r>
      <w:r w:rsidRPr="00207697">
        <w:rPr>
          <w:rStyle w:val="Strong"/>
          <w:rFonts w:asciiTheme="minorHAnsi" w:hAnsiTheme="minorHAnsi" w:cstheme="minorHAnsi"/>
          <w:sz w:val="22"/>
          <w:szCs w:val="22"/>
        </w:rPr>
        <w:t>Spots Mobile</w:t>
      </w:r>
      <w:r w:rsidRPr="00207697">
        <w:rPr>
          <w:rFonts w:asciiTheme="minorHAnsi" w:hAnsiTheme="minorHAnsi" w:cstheme="minorHAnsi"/>
          <w:sz w:val="22"/>
          <w:szCs w:val="22"/>
        </w:rPr>
        <w:t>, a Qatar-focused local discovery application designed to help users find nearby places, community updates, and promoted events through a single location-aware mobile platform. The project addressed the problem of fragmented local information, where users often depend on separate tools such as social media, map applications, private groups, event pages, and informal recommendations to understand what is happening around them.</w:t>
      </w:r>
    </w:p>
    <w:p w14:paraId="6BC72DC7" w14:textId="77777777" w:rsidR="00912B30" w:rsidRPr="00207697" w:rsidRDefault="00912B30" w:rsidP="00912B30">
      <w:pPr>
        <w:pStyle w:val="NormalWeb"/>
        <w:rPr>
          <w:rFonts w:asciiTheme="minorHAnsi" w:hAnsiTheme="minorHAnsi" w:cstheme="minorHAnsi"/>
          <w:sz w:val="22"/>
          <w:szCs w:val="22"/>
        </w:rPr>
      </w:pPr>
      <w:r w:rsidRPr="00207697">
        <w:rPr>
          <w:rFonts w:asciiTheme="minorHAnsi" w:hAnsiTheme="minorHAnsi" w:cstheme="minorHAnsi"/>
          <w:sz w:val="22"/>
          <w:szCs w:val="22"/>
        </w:rPr>
        <w:t>The project began with an early proof-of-concept that validated the main idea of local discovery through authentication, posting, maps, and initial AI summarization. It was then expanded into a fuller final MVP with a stronger architecture, backend-secured AI summaries, reports, moderation, organization event promotion, subscription state management, notifications, XP, leaderboard features, profile settings, and admin tools. This development path allowed the team to move from concept validation to a more complete and testable system.</w:t>
      </w:r>
    </w:p>
    <w:p w14:paraId="53342BCB" w14:textId="77777777" w:rsidR="00912B30" w:rsidRPr="00207697" w:rsidRDefault="00912B30" w:rsidP="00912B30">
      <w:pPr>
        <w:pStyle w:val="NormalWeb"/>
        <w:rPr>
          <w:rFonts w:asciiTheme="minorHAnsi" w:hAnsiTheme="minorHAnsi" w:cstheme="minorHAnsi"/>
          <w:sz w:val="22"/>
          <w:szCs w:val="22"/>
        </w:rPr>
      </w:pPr>
      <w:r w:rsidRPr="00207697">
        <w:rPr>
          <w:rFonts w:asciiTheme="minorHAnsi" w:hAnsiTheme="minorHAnsi" w:cstheme="minorHAnsi"/>
          <w:sz w:val="22"/>
          <w:szCs w:val="22"/>
        </w:rPr>
        <w:t>The final solution used a layered architecture consisting of a presentation layer, service layer, repository/data access layer, backend layer, and external service integrations. This structure improved maintainability by separating screens, business logic, database operations, backend functions, and external APIs. It also supported better security because sensitive operations such as AI summarization, promoted event creation, XP awards, notifications, and leaderboard generation were handled through backend-controlled logic.</w:t>
      </w:r>
    </w:p>
    <w:tbl>
      <w:tblPr>
        <w:tblStyle w:val="LightGrid-Accent11"/>
        <w:tblW w:w="0" w:type="auto"/>
        <w:tblLook w:val="04A0" w:firstRow="1" w:lastRow="0" w:firstColumn="1" w:lastColumn="0" w:noHBand="0" w:noVBand="1"/>
      </w:tblPr>
      <w:tblGrid>
        <w:gridCol w:w="2531"/>
        <w:gridCol w:w="4884"/>
        <w:gridCol w:w="1591"/>
      </w:tblGrid>
      <w:tr w:rsidR="00912B30" w:rsidRPr="00207697" w14:paraId="5C832465" w14:textId="77777777" w:rsidTr="00912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CEE4E" w14:textId="77777777" w:rsidR="00912B30" w:rsidRPr="00207697" w:rsidRDefault="00912B30">
            <w:pPr>
              <w:jc w:val="center"/>
              <w:rPr>
                <w:rFonts w:asciiTheme="minorHAnsi" w:hAnsiTheme="minorHAnsi" w:cstheme="minorHAnsi"/>
                <w:sz w:val="22"/>
                <w:szCs w:val="22"/>
              </w:rPr>
            </w:pPr>
            <w:r w:rsidRPr="00207697">
              <w:rPr>
                <w:rFonts w:asciiTheme="minorHAnsi" w:hAnsiTheme="minorHAnsi" w:cstheme="minorHAnsi"/>
                <w:b w:val="0"/>
                <w:bCs w:val="0"/>
                <w:sz w:val="22"/>
                <w:szCs w:val="22"/>
              </w:rPr>
              <w:t>Objective</w:t>
            </w:r>
          </w:p>
        </w:tc>
        <w:tc>
          <w:tcPr>
            <w:tcW w:w="0" w:type="auto"/>
            <w:hideMark/>
          </w:tcPr>
          <w:p w14:paraId="7E6F1D9F" w14:textId="77777777" w:rsidR="00912B30" w:rsidRPr="00207697" w:rsidRDefault="00912B3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Achievement</w:t>
            </w:r>
          </w:p>
        </w:tc>
        <w:tc>
          <w:tcPr>
            <w:tcW w:w="0" w:type="auto"/>
            <w:hideMark/>
          </w:tcPr>
          <w:p w14:paraId="07D048BD" w14:textId="77777777" w:rsidR="00912B30" w:rsidRPr="00207697" w:rsidRDefault="00912B3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207697">
              <w:rPr>
                <w:rFonts w:asciiTheme="minorHAnsi" w:hAnsiTheme="minorHAnsi" w:cstheme="minorHAnsi"/>
                <w:b w:val="0"/>
                <w:bCs w:val="0"/>
                <w:sz w:val="22"/>
                <w:szCs w:val="22"/>
              </w:rPr>
              <w:t>Degree of Attainment</w:t>
            </w:r>
          </w:p>
        </w:tc>
      </w:tr>
      <w:tr w:rsidR="00912B30" w:rsidRPr="00207697" w14:paraId="2F2FB04E" w14:textId="77777777" w:rsidTr="00912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81733" w14:textId="77777777" w:rsidR="00912B30" w:rsidRPr="00207697" w:rsidRDefault="00912B30">
            <w:pPr>
              <w:rPr>
                <w:rFonts w:asciiTheme="minorHAnsi" w:hAnsiTheme="minorHAnsi" w:cstheme="minorHAnsi"/>
                <w:b w:val="0"/>
                <w:bCs w:val="0"/>
                <w:sz w:val="22"/>
                <w:szCs w:val="22"/>
              </w:rPr>
            </w:pPr>
            <w:r w:rsidRPr="00207697">
              <w:rPr>
                <w:rStyle w:val="Strong"/>
                <w:rFonts w:asciiTheme="minorHAnsi" w:hAnsiTheme="minorHAnsi" w:cstheme="minorHAnsi"/>
                <w:sz w:val="22"/>
                <w:szCs w:val="22"/>
              </w:rPr>
              <w:t>O1 – Design and document the system architecture</w:t>
            </w:r>
          </w:p>
        </w:tc>
        <w:tc>
          <w:tcPr>
            <w:tcW w:w="0" w:type="auto"/>
            <w:hideMark/>
          </w:tcPr>
          <w:p w14:paraId="6D3ED791"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project produced a high-level architecture diagram, service/repository structure, structural model, database design, and behavioral sequence diagrams.</w:t>
            </w:r>
          </w:p>
        </w:tc>
        <w:tc>
          <w:tcPr>
            <w:tcW w:w="0" w:type="auto"/>
            <w:hideMark/>
          </w:tcPr>
          <w:p w14:paraId="1EE0BFED"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Fully achieved</w:t>
            </w:r>
          </w:p>
        </w:tc>
      </w:tr>
      <w:tr w:rsidR="00912B30" w:rsidRPr="00207697" w14:paraId="33769EB8" w14:textId="77777777" w:rsidTr="00912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B6592"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t>O2 – Implement authentication, profile, and localization workflows</w:t>
            </w:r>
          </w:p>
        </w:tc>
        <w:tc>
          <w:tcPr>
            <w:tcW w:w="0" w:type="auto"/>
            <w:hideMark/>
          </w:tcPr>
          <w:p w14:paraId="25C46596"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system supports registration, login, logout, authentication-state handling, profile creation, profile editing, privacy settings, notification preferences, and English/Arabic interface support.</w:t>
            </w:r>
          </w:p>
        </w:tc>
        <w:tc>
          <w:tcPr>
            <w:tcW w:w="0" w:type="auto"/>
            <w:hideMark/>
          </w:tcPr>
          <w:p w14:paraId="7A79F345"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Fully achieved</w:t>
            </w:r>
          </w:p>
        </w:tc>
      </w:tr>
      <w:tr w:rsidR="00912B30" w:rsidRPr="00207697" w14:paraId="6C0AA472" w14:textId="77777777" w:rsidTr="00912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3CE09"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t>O3 – Implement local discovery and posting workflows</w:t>
            </w:r>
          </w:p>
        </w:tc>
        <w:tc>
          <w:tcPr>
            <w:tcW w:w="0" w:type="auto"/>
            <w:hideMark/>
          </w:tcPr>
          <w:p w14:paraId="54F41D43"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Users can create local posts, browse Home and Explore content, view map/list discovery, filter by category, save favorites, comment, react, and report content.</w:t>
            </w:r>
          </w:p>
        </w:tc>
        <w:tc>
          <w:tcPr>
            <w:tcW w:w="0" w:type="auto"/>
            <w:hideMark/>
          </w:tcPr>
          <w:p w14:paraId="3413860E"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Fully achieved</w:t>
            </w:r>
          </w:p>
        </w:tc>
      </w:tr>
      <w:tr w:rsidR="00912B30" w:rsidRPr="00207697" w14:paraId="0DB1DF5E" w14:textId="77777777" w:rsidTr="00912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38FB0"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t>O4 – Implement backend-secured AI area summaries</w:t>
            </w:r>
          </w:p>
        </w:tc>
        <w:tc>
          <w:tcPr>
            <w:tcW w:w="0" w:type="auto"/>
            <w:hideMark/>
          </w:tcPr>
          <w:p w14:paraId="73BC50E4"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AI summaries are generated through backend Cloud Functions instead of direct client-side API calls, protecting credentials and improving control over the summarization process.</w:t>
            </w:r>
          </w:p>
        </w:tc>
        <w:tc>
          <w:tcPr>
            <w:tcW w:w="0" w:type="auto"/>
            <w:hideMark/>
          </w:tcPr>
          <w:p w14:paraId="1A7821B5"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Fully achieved at MVP level</w:t>
            </w:r>
          </w:p>
        </w:tc>
      </w:tr>
      <w:tr w:rsidR="00912B30" w:rsidRPr="00207697" w14:paraId="4113DC46" w14:textId="77777777" w:rsidTr="00912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2DEFA"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t>O5 – Implement trust, moderation, and engagement features</w:t>
            </w:r>
          </w:p>
        </w:tc>
        <w:tc>
          <w:tcPr>
            <w:tcW w:w="0" w:type="auto"/>
            <w:hideMark/>
          </w:tcPr>
          <w:p w14:paraId="63C1281C"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system includes user reports, admin moderation, content hiding, XP triggers, in-app notifications, and leaderboard ranking.</w:t>
            </w:r>
          </w:p>
        </w:tc>
        <w:tc>
          <w:tcPr>
            <w:tcW w:w="0" w:type="auto"/>
            <w:hideMark/>
          </w:tcPr>
          <w:p w14:paraId="042CADCA"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Fully achieved at MVP level</w:t>
            </w:r>
          </w:p>
        </w:tc>
      </w:tr>
      <w:tr w:rsidR="00912B30" w:rsidRPr="00207697" w14:paraId="1DC7179A" w14:textId="77777777" w:rsidTr="00912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6449E"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lastRenderedPageBreak/>
              <w:t>O6 – Implement organization and subscription-controlled promoted events</w:t>
            </w:r>
          </w:p>
        </w:tc>
        <w:tc>
          <w:tcPr>
            <w:tcW w:w="0" w:type="auto"/>
            <w:hideMark/>
          </w:tcPr>
          <w:p w14:paraId="4FB33D69"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Organization accounts can create promoted events when role, plan status, and quota rules allow it. Subscription state management is implemented, while real payment processing remains future work.</w:t>
            </w:r>
          </w:p>
        </w:tc>
        <w:tc>
          <w:tcPr>
            <w:tcW w:w="0" w:type="auto"/>
            <w:hideMark/>
          </w:tcPr>
          <w:p w14:paraId="2A47C115"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Partially achieved / MVP achieved</w:t>
            </w:r>
          </w:p>
        </w:tc>
      </w:tr>
      <w:tr w:rsidR="00912B30" w:rsidRPr="00207697" w14:paraId="688025AE" w14:textId="77777777" w:rsidTr="00912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121AB"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t>O7 – Evaluate the system through testing and verification</w:t>
            </w:r>
          </w:p>
        </w:tc>
        <w:tc>
          <w:tcPr>
            <w:tcW w:w="0" w:type="auto"/>
            <w:hideMark/>
          </w:tcPr>
          <w:p w14:paraId="4CD59C33"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system was evaluated using functional testing, non-functional testing, manual workflow verification, TypeScript checking, ESLint validation, and backend trust tests. The backend trust suite passed 10/10 tests.</w:t>
            </w:r>
          </w:p>
        </w:tc>
        <w:tc>
          <w:tcPr>
            <w:tcW w:w="0" w:type="auto"/>
            <w:hideMark/>
          </w:tcPr>
          <w:p w14:paraId="39D62CC4" w14:textId="77777777" w:rsidR="00912B30" w:rsidRPr="00207697" w:rsidRDefault="00912B3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Fully achieved for MVP scope</w:t>
            </w:r>
          </w:p>
        </w:tc>
      </w:tr>
      <w:tr w:rsidR="00912B30" w:rsidRPr="00207697" w14:paraId="666A9308" w14:textId="77777777" w:rsidTr="00912B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2732F" w14:textId="77777777" w:rsidR="00912B30" w:rsidRPr="00207697" w:rsidRDefault="00912B30">
            <w:pPr>
              <w:rPr>
                <w:rFonts w:asciiTheme="minorHAnsi" w:hAnsiTheme="minorHAnsi" w:cstheme="minorHAnsi"/>
                <w:sz w:val="22"/>
                <w:szCs w:val="22"/>
              </w:rPr>
            </w:pPr>
            <w:r w:rsidRPr="00207697">
              <w:rPr>
                <w:rStyle w:val="Strong"/>
                <w:rFonts w:asciiTheme="minorHAnsi" w:hAnsiTheme="minorHAnsi" w:cstheme="minorHAnsi"/>
                <w:sz w:val="22"/>
                <w:szCs w:val="22"/>
              </w:rPr>
              <w:t>O8 – Produce complete final documentation and project evidence</w:t>
            </w:r>
          </w:p>
        </w:tc>
        <w:tc>
          <w:tcPr>
            <w:tcW w:w="0" w:type="auto"/>
            <w:hideMark/>
          </w:tcPr>
          <w:p w14:paraId="057985EE" w14:textId="77777777"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The report includes requirements, architecture, detailed design, implementation, testing, conclusion, future work, reflections, diagrams, use cases, and test cases.</w:t>
            </w:r>
          </w:p>
        </w:tc>
        <w:tc>
          <w:tcPr>
            <w:tcW w:w="0" w:type="auto"/>
            <w:hideMark/>
          </w:tcPr>
          <w:p w14:paraId="2213A340" w14:textId="73E08664" w:rsidR="00912B30" w:rsidRPr="00207697" w:rsidRDefault="00912B30">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rPr>
            </w:pPr>
            <w:r w:rsidRPr="00207697">
              <w:rPr>
                <w:rFonts w:asciiTheme="minorHAnsi" w:hAnsiTheme="minorHAnsi" w:cstheme="minorHAnsi"/>
                <w:sz w:val="22"/>
                <w:szCs w:val="22"/>
              </w:rPr>
              <w:t xml:space="preserve">Fully achieved, </w:t>
            </w:r>
          </w:p>
        </w:tc>
      </w:tr>
    </w:tbl>
    <w:p w14:paraId="7379C5D5" w14:textId="77777777" w:rsidR="002778F3" w:rsidRPr="00207697" w:rsidRDefault="002778F3">
      <w:pPr>
        <w:rPr>
          <w:rFonts w:asciiTheme="minorHAnsi" w:eastAsia="Calibri" w:hAnsiTheme="minorHAnsi" w:cstheme="minorHAnsi"/>
          <w:b/>
          <w:bCs/>
          <w:color w:val="365F91" w:themeColor="accent1" w:themeShade="BF"/>
          <w:sz w:val="22"/>
          <w:szCs w:val="22"/>
        </w:rPr>
      </w:pPr>
    </w:p>
    <w:p w14:paraId="4DA1FFF4" w14:textId="77777777" w:rsidR="00912B30" w:rsidRPr="00207697" w:rsidRDefault="00912B30">
      <w:pPr>
        <w:rPr>
          <w:rFonts w:asciiTheme="minorHAnsi" w:eastAsia="Calibri" w:hAnsiTheme="minorHAnsi" w:cstheme="minorHAnsi"/>
          <w:b/>
          <w:bCs/>
          <w:color w:val="365F91" w:themeColor="accent1" w:themeShade="BF"/>
          <w:sz w:val="22"/>
          <w:szCs w:val="22"/>
        </w:rPr>
      </w:pPr>
    </w:p>
    <w:p w14:paraId="3494EF17" w14:textId="77777777" w:rsidR="00203045" w:rsidRPr="00207697" w:rsidRDefault="00203045" w:rsidP="00203045">
      <w:pPr>
        <w:pStyle w:val="Heading2"/>
        <w:rPr>
          <w:rFonts w:asciiTheme="minorHAnsi" w:hAnsiTheme="minorHAnsi" w:cstheme="minorHAnsi"/>
          <w:sz w:val="22"/>
          <w:szCs w:val="22"/>
        </w:rPr>
      </w:pPr>
      <w:r w:rsidRPr="00207697">
        <w:rPr>
          <w:rFonts w:asciiTheme="minorHAnsi" w:hAnsiTheme="minorHAnsi" w:cstheme="minorHAnsi"/>
          <w:sz w:val="22"/>
          <w:szCs w:val="22"/>
        </w:rPr>
        <w:t>9.2 Strengths of the Solution</w:t>
      </w:r>
    </w:p>
    <w:p w14:paraId="50A521C7"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main strength of Spots Mobile is its </w:t>
      </w:r>
      <w:r w:rsidRPr="00207697">
        <w:rPr>
          <w:rStyle w:val="Strong"/>
          <w:rFonts w:asciiTheme="minorHAnsi" w:hAnsiTheme="minorHAnsi" w:cstheme="minorHAnsi"/>
          <w:sz w:val="22"/>
          <w:szCs w:val="22"/>
        </w:rPr>
        <w:t>local-first design</w:t>
      </w:r>
      <w:r w:rsidRPr="00207697">
        <w:rPr>
          <w:rFonts w:asciiTheme="minorHAnsi" w:hAnsiTheme="minorHAnsi" w:cstheme="minorHAnsi"/>
          <w:sz w:val="22"/>
          <w:szCs w:val="22"/>
        </w:rPr>
        <w:t>. Unlike general social media platforms or static map applications, the system focuses on Qatar-specific discovery through posts, maps, events, categories, saved spots, and community interaction. This makes the application more relevant to residents, students, visitors, and local organizations.</w:t>
      </w:r>
    </w:p>
    <w:p w14:paraId="6A0DBE5F"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Another major strength is the </w:t>
      </w:r>
      <w:r w:rsidRPr="00207697">
        <w:rPr>
          <w:rStyle w:val="Strong"/>
          <w:rFonts w:asciiTheme="minorHAnsi" w:hAnsiTheme="minorHAnsi" w:cstheme="minorHAnsi"/>
          <w:sz w:val="22"/>
          <w:szCs w:val="22"/>
        </w:rPr>
        <w:t>backend-secured AI summarization flow</w:t>
      </w:r>
      <w:r w:rsidRPr="00207697">
        <w:rPr>
          <w:rFonts w:asciiTheme="minorHAnsi" w:hAnsiTheme="minorHAnsi" w:cstheme="minorHAnsi"/>
          <w:sz w:val="22"/>
          <w:szCs w:val="22"/>
        </w:rPr>
        <w:t>. Instead of exposing AI API credentials in the mobile client, the system routes summarization requests through backend Cloud Functions. This improves security, protects sensitive credentials, and allows the system to control the summary request and response process.</w:t>
      </w:r>
    </w:p>
    <w:p w14:paraId="2C4D3A66"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project also provides a strong </w:t>
      </w:r>
      <w:r w:rsidRPr="00207697">
        <w:rPr>
          <w:rStyle w:val="Strong"/>
          <w:rFonts w:asciiTheme="minorHAnsi" w:hAnsiTheme="minorHAnsi" w:cstheme="minorHAnsi"/>
          <w:sz w:val="22"/>
          <w:szCs w:val="22"/>
        </w:rPr>
        <w:t>trust and moderation foundation</w:t>
      </w:r>
      <w:r w:rsidRPr="00207697">
        <w:rPr>
          <w:rFonts w:asciiTheme="minorHAnsi" w:hAnsiTheme="minorHAnsi" w:cstheme="minorHAnsi"/>
          <w:sz w:val="22"/>
          <w:szCs w:val="22"/>
        </w:rPr>
        <w:t>. Users can report inappropriate posts or comments, and admins can review reports and hide content. This supports safer community participation and helps reduce harmful or irrelevant content.</w:t>
      </w:r>
    </w:p>
    <w:p w14:paraId="29C62682"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use of </w:t>
      </w:r>
      <w:r w:rsidRPr="00207697">
        <w:rPr>
          <w:rStyle w:val="Strong"/>
          <w:rFonts w:asciiTheme="minorHAnsi" w:hAnsiTheme="minorHAnsi" w:cstheme="minorHAnsi"/>
          <w:sz w:val="22"/>
          <w:szCs w:val="22"/>
        </w:rPr>
        <w:t>XP, notifications, and leaderboard features</w:t>
      </w:r>
      <w:r w:rsidRPr="00207697">
        <w:rPr>
          <w:rFonts w:asciiTheme="minorHAnsi" w:hAnsiTheme="minorHAnsi" w:cstheme="minorHAnsi"/>
          <w:sz w:val="22"/>
          <w:szCs w:val="22"/>
        </w:rPr>
        <w:t xml:space="preserve"> also strengthens engagement. These features encourage users to contribute posts, interact with content, and remain active in the community.</w:t>
      </w:r>
    </w:p>
    <w:p w14:paraId="31C01FB2"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Finally, the project’s </w:t>
      </w:r>
      <w:r w:rsidRPr="00207697">
        <w:rPr>
          <w:rStyle w:val="Strong"/>
          <w:rFonts w:asciiTheme="minorHAnsi" w:hAnsiTheme="minorHAnsi" w:cstheme="minorHAnsi"/>
          <w:sz w:val="22"/>
          <w:szCs w:val="22"/>
        </w:rPr>
        <w:t>layered architecture</w:t>
      </w:r>
      <w:r w:rsidRPr="00207697">
        <w:rPr>
          <w:rFonts w:asciiTheme="minorHAnsi" w:hAnsiTheme="minorHAnsi" w:cstheme="minorHAnsi"/>
          <w:sz w:val="22"/>
          <w:szCs w:val="22"/>
        </w:rPr>
        <w:t xml:space="preserve"> is a major technical strength. Separating screens, services, repositories, backend functions, and database rules makes the system easier to maintain, test, and expand.</w:t>
      </w:r>
    </w:p>
    <w:p w14:paraId="328CBAAB" w14:textId="77777777" w:rsidR="00203045" w:rsidRPr="00207697" w:rsidRDefault="00203045" w:rsidP="00203045">
      <w:pPr>
        <w:pStyle w:val="Heading2"/>
        <w:rPr>
          <w:rFonts w:asciiTheme="minorHAnsi" w:hAnsiTheme="minorHAnsi" w:cstheme="minorHAnsi"/>
          <w:sz w:val="22"/>
          <w:szCs w:val="22"/>
        </w:rPr>
      </w:pPr>
      <w:r w:rsidRPr="00207697">
        <w:rPr>
          <w:rFonts w:asciiTheme="minorHAnsi" w:hAnsiTheme="minorHAnsi" w:cstheme="minorHAnsi"/>
          <w:sz w:val="22"/>
          <w:szCs w:val="22"/>
        </w:rPr>
        <w:t>9.3 Shortcomings and Limitations</w:t>
      </w:r>
    </w:p>
    <w:p w14:paraId="5BE20524"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The main shortcomings of the solution are related to production readiness rather than the core MVP. The system does not yet include full image/video upload, real payment gateway processing, production push notifications, public app-store deployment, advanced recommendation personalization, or large-scale load testing.</w:t>
      </w:r>
    </w:p>
    <w:p w14:paraId="08EC19D0"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The organization subscription feature is implemented at the plan-state level, meaning that role and plan restrictions are supported, but real payment processing is not yet integrated. Similarly, notifications are implemented as in-app notifications, while full production push notification delivery remains future work.</w:t>
      </w:r>
    </w:p>
    <w:p w14:paraId="64A6EAF8"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lastRenderedPageBreak/>
        <w:t>Another limitation is that usability testing was performed at the MVP level. Although the main workflows were tested and marked as passed, a larger usability study with more representative users would provide stronger evidence about real-world acceptance, navigation clarity, and user satisfaction.</w:t>
      </w:r>
    </w:p>
    <w:p w14:paraId="729124F3" w14:textId="77777777" w:rsidR="00203045" w:rsidRPr="00207697" w:rsidRDefault="00203045" w:rsidP="00203045">
      <w:pPr>
        <w:pStyle w:val="Heading2"/>
        <w:rPr>
          <w:rFonts w:asciiTheme="minorHAnsi" w:hAnsiTheme="minorHAnsi" w:cstheme="minorHAnsi"/>
          <w:sz w:val="22"/>
          <w:szCs w:val="22"/>
        </w:rPr>
      </w:pPr>
      <w:r w:rsidRPr="00207697">
        <w:rPr>
          <w:rFonts w:asciiTheme="minorHAnsi" w:hAnsiTheme="minorHAnsi" w:cstheme="minorHAnsi"/>
          <w:sz w:val="22"/>
          <w:szCs w:val="22"/>
        </w:rPr>
        <w:t>9.4 Key Contributions and Novel Aspects</w:t>
      </w:r>
    </w:p>
    <w:p w14:paraId="45437DF5"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The key contribution of this project is the integration of several features that are usually separated across different platforms. Spots Mobile combines local posts, map-based exploration, promoted events, reports, moderation, AI area summaries, saved spots, comments, reactions, notifications, XP, leaderboard ranking, and organization features into one unified system.</w:t>
      </w:r>
    </w:p>
    <w:p w14:paraId="4943E743"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The novel aspect of Spots Mobile is its focus on the </w:t>
      </w:r>
      <w:r w:rsidRPr="00207697">
        <w:rPr>
          <w:rStyle w:val="Strong"/>
          <w:rFonts w:asciiTheme="minorHAnsi" w:hAnsiTheme="minorHAnsi" w:cstheme="minorHAnsi"/>
          <w:sz w:val="22"/>
          <w:szCs w:val="22"/>
        </w:rPr>
        <w:t>Qatari local discovery context</w:t>
      </w:r>
      <w:r w:rsidRPr="00207697">
        <w:rPr>
          <w:rFonts w:asciiTheme="minorHAnsi" w:hAnsiTheme="minorHAnsi" w:cstheme="minorHAnsi"/>
          <w:sz w:val="22"/>
          <w:szCs w:val="22"/>
        </w:rPr>
        <w:t>. The system supports local community participation, English/Arabic usage, organization event promotion, and AI-assisted summarization for nearby activity. This makes it more targeted than generic map tools, social media feeds, or event listing platforms.</w:t>
      </w:r>
    </w:p>
    <w:p w14:paraId="4D0BC537" w14:textId="77777777" w:rsidR="00203045" w:rsidRPr="00207697" w:rsidRDefault="00203045" w:rsidP="00203045">
      <w:pPr>
        <w:pStyle w:val="NormalWeb"/>
        <w:rPr>
          <w:rFonts w:asciiTheme="minorHAnsi" w:hAnsiTheme="minorHAnsi" w:cstheme="minorHAnsi"/>
          <w:sz w:val="22"/>
          <w:szCs w:val="22"/>
        </w:rPr>
      </w:pPr>
      <w:r w:rsidRPr="00207697">
        <w:rPr>
          <w:rFonts w:asciiTheme="minorHAnsi" w:hAnsiTheme="minorHAnsi" w:cstheme="minorHAnsi"/>
          <w:sz w:val="22"/>
          <w:szCs w:val="22"/>
        </w:rPr>
        <w:t>Overall, Spots Mobile demonstrates a complete and extensible final MVP that satisfies the main project objectives. It successfully evolved from an early proof-of-concept into a more mature community discovery platform with strong potential for future production development.</w:t>
      </w:r>
    </w:p>
    <w:p w14:paraId="213FEDFA" w14:textId="77777777" w:rsidR="00912B30" w:rsidRPr="00207697" w:rsidRDefault="00912B30">
      <w:pPr>
        <w:rPr>
          <w:rFonts w:asciiTheme="minorHAnsi" w:eastAsia="Calibri" w:hAnsiTheme="minorHAnsi" w:cstheme="minorHAnsi"/>
          <w:b/>
          <w:bCs/>
          <w:color w:val="365F91" w:themeColor="accent1" w:themeShade="BF"/>
          <w:sz w:val="22"/>
          <w:szCs w:val="22"/>
        </w:rPr>
      </w:pPr>
    </w:p>
    <w:p w14:paraId="02816F4A" w14:textId="77777777" w:rsidR="00203045" w:rsidRPr="00207697" w:rsidRDefault="00203045">
      <w:pPr>
        <w:rPr>
          <w:rFonts w:asciiTheme="minorHAnsi" w:eastAsia="Calibri" w:hAnsiTheme="minorHAnsi" w:cstheme="minorHAnsi"/>
          <w:b/>
          <w:bCs/>
          <w:color w:val="365F91" w:themeColor="accent1" w:themeShade="BF"/>
          <w:sz w:val="22"/>
          <w:szCs w:val="22"/>
        </w:rPr>
      </w:pPr>
    </w:p>
    <w:p w14:paraId="510952B6" w14:textId="77777777" w:rsidR="00203045" w:rsidRPr="00207697" w:rsidRDefault="00203045">
      <w:pPr>
        <w:rPr>
          <w:rFonts w:asciiTheme="minorHAnsi" w:eastAsia="Calibri" w:hAnsiTheme="minorHAnsi" w:cstheme="minorHAnsi"/>
          <w:b/>
          <w:bCs/>
          <w:color w:val="365F91" w:themeColor="accent1" w:themeShade="BF"/>
          <w:sz w:val="22"/>
          <w:szCs w:val="22"/>
        </w:rPr>
      </w:pPr>
    </w:p>
    <w:p w14:paraId="03739F67" w14:textId="77777777" w:rsidR="00912B30" w:rsidRPr="00207697" w:rsidRDefault="00912B30">
      <w:pPr>
        <w:rPr>
          <w:rFonts w:asciiTheme="minorHAnsi" w:eastAsia="Calibri" w:hAnsiTheme="minorHAnsi" w:cstheme="minorHAnsi"/>
          <w:b/>
          <w:bCs/>
          <w:color w:val="365F91" w:themeColor="accent1" w:themeShade="BF"/>
          <w:sz w:val="22"/>
          <w:szCs w:val="22"/>
        </w:rPr>
      </w:pPr>
    </w:p>
    <w:p w14:paraId="1819613F" w14:textId="77777777" w:rsidR="00912B30" w:rsidRPr="00207697" w:rsidRDefault="00912B30">
      <w:pPr>
        <w:rPr>
          <w:rFonts w:asciiTheme="minorHAnsi" w:eastAsia="Calibri" w:hAnsiTheme="minorHAnsi" w:cstheme="minorHAnsi"/>
          <w:b/>
          <w:bCs/>
          <w:color w:val="365F91" w:themeColor="accent1" w:themeShade="BF"/>
          <w:sz w:val="22"/>
          <w:szCs w:val="22"/>
        </w:rPr>
      </w:pPr>
    </w:p>
    <w:p w14:paraId="66D141A9" w14:textId="77777777" w:rsidR="00912B30" w:rsidRPr="00207697" w:rsidRDefault="00912B30">
      <w:pPr>
        <w:rPr>
          <w:rFonts w:asciiTheme="minorHAnsi" w:eastAsia="Calibri" w:hAnsiTheme="minorHAnsi" w:cstheme="minorHAnsi"/>
          <w:b/>
          <w:bCs/>
          <w:color w:val="365F91" w:themeColor="accent1" w:themeShade="BF"/>
          <w:sz w:val="22"/>
          <w:szCs w:val="22"/>
        </w:rPr>
      </w:pPr>
    </w:p>
    <w:p w14:paraId="44AA7AEA" w14:textId="77777777" w:rsidR="00912B30" w:rsidRPr="00207697" w:rsidRDefault="00912B30">
      <w:pPr>
        <w:rPr>
          <w:rFonts w:asciiTheme="minorHAnsi" w:eastAsia="Calibri" w:hAnsiTheme="minorHAnsi" w:cstheme="minorHAnsi"/>
          <w:b/>
          <w:bCs/>
          <w:color w:val="365F91" w:themeColor="accent1" w:themeShade="BF"/>
          <w:sz w:val="22"/>
          <w:szCs w:val="22"/>
        </w:rPr>
      </w:pPr>
    </w:p>
    <w:p w14:paraId="3D1A56C4" w14:textId="77777777" w:rsidR="00912B30" w:rsidRPr="00207697" w:rsidRDefault="00912B30">
      <w:pPr>
        <w:rPr>
          <w:rFonts w:asciiTheme="minorHAnsi" w:eastAsia="Calibri" w:hAnsiTheme="minorHAnsi" w:cstheme="minorHAnsi"/>
          <w:b/>
          <w:bCs/>
          <w:color w:val="365F91" w:themeColor="accent1" w:themeShade="BF"/>
          <w:sz w:val="22"/>
          <w:szCs w:val="22"/>
        </w:rPr>
      </w:pPr>
    </w:p>
    <w:p w14:paraId="5F49FE33" w14:textId="77777777" w:rsidR="00912B30" w:rsidRPr="00207697" w:rsidRDefault="00912B30">
      <w:pPr>
        <w:rPr>
          <w:rFonts w:asciiTheme="minorHAnsi" w:eastAsia="Calibri" w:hAnsiTheme="minorHAnsi" w:cstheme="minorHAnsi"/>
          <w:b/>
          <w:bCs/>
          <w:color w:val="365F91" w:themeColor="accent1" w:themeShade="BF"/>
          <w:sz w:val="22"/>
          <w:szCs w:val="22"/>
        </w:rPr>
      </w:pPr>
    </w:p>
    <w:p w14:paraId="3C7E7879" w14:textId="77777777" w:rsidR="00912B30" w:rsidRPr="00207697" w:rsidRDefault="00912B30">
      <w:pPr>
        <w:rPr>
          <w:rFonts w:asciiTheme="minorHAnsi" w:eastAsia="Calibri" w:hAnsiTheme="minorHAnsi" w:cstheme="minorHAnsi"/>
          <w:b/>
          <w:bCs/>
          <w:color w:val="365F91" w:themeColor="accent1" w:themeShade="BF"/>
          <w:sz w:val="22"/>
          <w:szCs w:val="22"/>
        </w:rPr>
      </w:pPr>
    </w:p>
    <w:p w14:paraId="39665697" w14:textId="77777777" w:rsidR="00912B30" w:rsidRPr="00207697" w:rsidRDefault="00912B30">
      <w:pPr>
        <w:rPr>
          <w:rFonts w:asciiTheme="minorHAnsi" w:eastAsia="Calibri" w:hAnsiTheme="minorHAnsi" w:cstheme="minorHAnsi"/>
          <w:b/>
          <w:bCs/>
          <w:color w:val="365F91" w:themeColor="accent1" w:themeShade="BF"/>
          <w:sz w:val="22"/>
          <w:szCs w:val="22"/>
        </w:rPr>
      </w:pPr>
    </w:p>
    <w:p w14:paraId="484BA852" w14:textId="77777777" w:rsidR="00912B30" w:rsidRPr="00207697" w:rsidRDefault="00912B30">
      <w:pPr>
        <w:rPr>
          <w:rFonts w:asciiTheme="minorHAnsi" w:eastAsia="Calibri" w:hAnsiTheme="minorHAnsi" w:cstheme="minorHAnsi"/>
          <w:b/>
          <w:bCs/>
          <w:color w:val="365F91" w:themeColor="accent1" w:themeShade="BF"/>
          <w:sz w:val="22"/>
          <w:szCs w:val="22"/>
        </w:rPr>
      </w:pPr>
    </w:p>
    <w:p w14:paraId="1931F025" w14:textId="77777777" w:rsidR="00912B30" w:rsidRPr="00207697" w:rsidRDefault="00912B30">
      <w:pPr>
        <w:rPr>
          <w:rFonts w:asciiTheme="minorHAnsi" w:eastAsia="Calibri" w:hAnsiTheme="minorHAnsi" w:cstheme="minorHAnsi"/>
          <w:b/>
          <w:bCs/>
          <w:color w:val="365F91" w:themeColor="accent1" w:themeShade="BF"/>
          <w:sz w:val="22"/>
          <w:szCs w:val="22"/>
        </w:rPr>
      </w:pPr>
    </w:p>
    <w:p w14:paraId="210F25BE" w14:textId="77777777" w:rsidR="00912B30" w:rsidRPr="00207697" w:rsidRDefault="00912B30">
      <w:pPr>
        <w:rPr>
          <w:rFonts w:asciiTheme="minorHAnsi" w:eastAsia="Calibri" w:hAnsiTheme="minorHAnsi" w:cstheme="minorHAnsi"/>
          <w:b/>
          <w:bCs/>
          <w:color w:val="365F91" w:themeColor="accent1" w:themeShade="BF"/>
          <w:sz w:val="22"/>
          <w:szCs w:val="22"/>
        </w:rPr>
      </w:pPr>
    </w:p>
    <w:p w14:paraId="33251BBC" w14:textId="77777777" w:rsidR="00912B30" w:rsidRPr="00207697" w:rsidRDefault="00912B30">
      <w:pPr>
        <w:rPr>
          <w:rFonts w:asciiTheme="minorHAnsi" w:eastAsia="Calibri" w:hAnsiTheme="minorHAnsi" w:cstheme="minorHAnsi"/>
          <w:b/>
          <w:bCs/>
          <w:color w:val="365F91" w:themeColor="accent1" w:themeShade="BF"/>
          <w:sz w:val="22"/>
          <w:szCs w:val="22"/>
        </w:rPr>
      </w:pPr>
    </w:p>
    <w:p w14:paraId="750E7616" w14:textId="77777777" w:rsidR="00912B30" w:rsidRPr="00207697" w:rsidRDefault="00912B30">
      <w:pPr>
        <w:rPr>
          <w:rFonts w:asciiTheme="minorHAnsi" w:eastAsia="Calibri" w:hAnsiTheme="minorHAnsi" w:cstheme="minorHAnsi"/>
          <w:b/>
          <w:bCs/>
          <w:color w:val="365F91" w:themeColor="accent1" w:themeShade="BF"/>
          <w:sz w:val="22"/>
          <w:szCs w:val="22"/>
        </w:rPr>
      </w:pPr>
    </w:p>
    <w:p w14:paraId="0B91CB99" w14:textId="77777777" w:rsidR="00781B54" w:rsidRPr="00207697" w:rsidRDefault="00781B54" w:rsidP="00BC3C1D">
      <w:pPr>
        <w:pStyle w:val="Heading1"/>
        <w:numPr>
          <w:ilvl w:val="0"/>
          <w:numId w:val="19"/>
        </w:numPr>
        <w:spacing w:before="360" w:after="240"/>
        <w:rPr>
          <w:rFonts w:asciiTheme="minorHAnsi" w:hAnsiTheme="minorHAnsi" w:cstheme="minorHAnsi"/>
          <w:sz w:val="22"/>
          <w:szCs w:val="22"/>
        </w:rPr>
      </w:pPr>
      <w:bookmarkStart w:id="637" w:name="_Toc146232902"/>
      <w:r w:rsidRPr="00207697">
        <w:rPr>
          <w:rFonts w:asciiTheme="minorHAnsi" w:hAnsiTheme="minorHAnsi" w:cstheme="minorHAnsi"/>
          <w:sz w:val="22"/>
          <w:szCs w:val="22"/>
        </w:rPr>
        <w:t>Future work</w:t>
      </w:r>
      <w:bookmarkEnd w:id="637"/>
    </w:p>
    <w:p w14:paraId="733C51E5" w14:textId="77777777" w:rsidR="00781B54" w:rsidRPr="00207697" w:rsidRDefault="00781B54" w:rsidP="005C0038">
      <w:pPr>
        <w:spacing w:after="120"/>
        <w:jc w:val="both"/>
        <w:rPr>
          <w:rFonts w:asciiTheme="minorHAnsi" w:hAnsiTheme="minorHAnsi" w:cstheme="minorHAnsi"/>
          <w:sz w:val="22"/>
          <w:szCs w:val="22"/>
        </w:rPr>
      </w:pPr>
      <w:r w:rsidRPr="00207697">
        <w:rPr>
          <w:rFonts w:asciiTheme="minorHAnsi" w:hAnsiTheme="minorHAnsi" w:cstheme="minorHAnsi"/>
          <w:sz w:val="22"/>
          <w:szCs w:val="22"/>
        </w:rPr>
        <w:t xml:space="preserve">&lt; </w:t>
      </w:r>
      <w:r w:rsidRPr="00207697">
        <w:rPr>
          <w:rFonts w:asciiTheme="minorHAnsi" w:hAnsiTheme="minorHAnsi" w:cstheme="minorHAnsi"/>
          <w:b/>
          <w:bCs/>
          <w:sz w:val="22"/>
          <w:szCs w:val="22"/>
        </w:rPr>
        <w:t>ToDo:</w:t>
      </w:r>
      <w:r w:rsidRPr="00207697">
        <w:rPr>
          <w:rFonts w:asciiTheme="minorHAnsi" w:hAnsiTheme="minorHAnsi" w:cstheme="minorHAnsi"/>
          <w:sz w:val="22"/>
          <w:szCs w:val="22"/>
        </w:rPr>
        <w:t xml:space="preserve">  </w:t>
      </w:r>
    </w:p>
    <w:p w14:paraId="59E6F6EE" w14:textId="0BBFA5A3" w:rsidR="00D4394E" w:rsidRPr="00207697" w:rsidRDefault="00D4394E"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You may complete this section in Semester 2.</w:t>
      </w:r>
    </w:p>
    <w:p w14:paraId="6C1EA990" w14:textId="3D89914A" w:rsidR="00781B54" w:rsidRPr="00207697" w:rsidRDefault="00781B54"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Suggested improvements and further work: identify areas of improvement in the project and features of interest that can be added </w:t>
      </w:r>
      <w:r w:rsidR="00EB141A" w:rsidRPr="00207697">
        <w:rPr>
          <w:rFonts w:asciiTheme="minorHAnsi" w:hAnsiTheme="minorHAnsi" w:cstheme="minorHAnsi"/>
          <w:sz w:val="22"/>
          <w:szCs w:val="22"/>
        </w:rPr>
        <w:t>later</w:t>
      </w:r>
      <w:r w:rsidRPr="00207697">
        <w:rPr>
          <w:rFonts w:asciiTheme="minorHAnsi" w:hAnsiTheme="minorHAnsi" w:cstheme="minorHAnsi"/>
          <w:sz w:val="22"/>
          <w:szCs w:val="22"/>
        </w:rPr>
        <w:t>. How the solution shortcomings could be addressed? What things could be done better? What additional resources are required to implement the extended / not-implemented design or features?</w:t>
      </w:r>
    </w:p>
    <w:p w14:paraId="6F5BDE63" w14:textId="77777777" w:rsidR="00781B54" w:rsidRPr="00207697" w:rsidRDefault="00781B54">
      <w:pPr>
        <w:rPr>
          <w:rFonts w:asciiTheme="minorHAnsi" w:hAnsiTheme="minorHAnsi" w:cstheme="minorHAnsi"/>
          <w:sz w:val="22"/>
          <w:szCs w:val="22"/>
        </w:rPr>
      </w:pPr>
      <w:r w:rsidRPr="00207697">
        <w:rPr>
          <w:rFonts w:asciiTheme="minorHAnsi" w:hAnsiTheme="minorHAnsi" w:cstheme="minorHAnsi"/>
          <w:sz w:val="22"/>
          <w:szCs w:val="22"/>
        </w:rPr>
        <w:t>/&gt;</w:t>
      </w:r>
    </w:p>
    <w:p w14:paraId="5D0852B2"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Although </w:t>
      </w:r>
      <w:r w:rsidRPr="00207697">
        <w:rPr>
          <w:rStyle w:val="Strong"/>
          <w:rFonts w:asciiTheme="minorHAnsi" w:hAnsiTheme="minorHAnsi" w:cstheme="minorHAnsi"/>
          <w:sz w:val="22"/>
          <w:szCs w:val="22"/>
        </w:rPr>
        <w:t>Spots Mobile</w:t>
      </w:r>
      <w:r w:rsidRPr="00207697">
        <w:rPr>
          <w:rFonts w:asciiTheme="minorHAnsi" w:hAnsiTheme="minorHAnsi" w:cstheme="minorHAnsi"/>
          <w:sz w:val="22"/>
          <w:szCs w:val="22"/>
        </w:rPr>
        <w:t xml:space="preserve"> achieved its main project objectives and delivered a working final MVP, several improvements can be added in future versions to make the system more complete, scalable, and ready for wider real-world deployment. These improvements focus on enhancing user </w:t>
      </w:r>
      <w:r w:rsidRPr="00207697">
        <w:rPr>
          <w:rFonts w:asciiTheme="minorHAnsi" w:hAnsiTheme="minorHAnsi" w:cstheme="minorHAnsi"/>
          <w:sz w:val="22"/>
          <w:szCs w:val="22"/>
        </w:rPr>
        <w:lastRenderedPageBreak/>
        <w:t>experience, strengthening backend reliability, improving privacy and moderation, expanding business features, and preparing the application for production release.</w:t>
      </w:r>
    </w:p>
    <w:p w14:paraId="36D5B596"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10.1 Full Media Upload Support</w:t>
      </w:r>
    </w:p>
    <w:p w14:paraId="3FA414CF"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A future version of Spots Mobile can support full image and video upload directly from the user’s device. This would allow users to share richer local updates, such as photos of places, event posters, crowded areas, outdoor conditions, or activity scenes.</w:t>
      </w:r>
    </w:p>
    <w:p w14:paraId="14BF1076"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To implement this improvement, the system would need a reliable media storage service, upload progress indicators, file-size limits, media compression, and moderation controls for inappropriate media. This feature would make the application more engaging and visually useful, especially for posts and promoted events.</w:t>
      </w:r>
    </w:p>
    <w:p w14:paraId="35D27DD5"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10.2 Production Push Notifications</w:t>
      </w:r>
    </w:p>
    <w:p w14:paraId="673216B0"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 application can be improved by adding production push notifications. The current system supports in-app notifications, but production push notifications would allow users to receive alerts even when they are not actively using the app.</w:t>
      </w:r>
    </w:p>
    <w:p w14:paraId="079D54A1"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Future notifications could include alerts for comments, likes, saved-place updates, promoted events, admin actions, and important local activity. This feature would require device-token management, notification permission handling, backend notification triggers, and platform-specific testing for Android and iOS.</w:t>
      </w:r>
    </w:p>
    <w:p w14:paraId="77224997"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10.3 Payment and Subscription Management</w:t>
      </w:r>
    </w:p>
    <w:p w14:paraId="796E14BF"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 organization promotion feature can be expanded by adding real payment and subscription management. This would allow organizations to subscribe to paid plans, renew subscriptions, manage invoices, and promote events through a structured business model.</w:t>
      </w:r>
    </w:p>
    <w:p w14:paraId="0F1EDD00"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This improvement would require payment gateway integration, transaction records, subscription renewal logic, cancellation handling, billing-error handling, and stronger backend validation to ensure that paid features are used correctly. It would also require additional legal and financial review before public deployment.</w:t>
      </w:r>
    </w:p>
    <w:p w14:paraId="44D4A050"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10.4 Personalized Recommendations</w:t>
      </w:r>
    </w:p>
    <w:p w14:paraId="2C16FA33"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 discovery experience can be improved by adding personalized recommendations. Instead of showing the same content to all users, the system could recommend places, posts, or events based on user preferences, saved spots, interaction history, selected categories, and nearby activity.</w:t>
      </w:r>
    </w:p>
    <w:p w14:paraId="088947E7"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For example, users who frequently save cafes, study places, or outdoor spots could receive more relevant suggestions in those categories. This feature would require recommendation logic, privacy-aware data handling, and clear user controls that allow users to understand and manage personalization.</w:t>
      </w:r>
    </w:p>
    <w:p w14:paraId="15982670" w14:textId="77777777" w:rsidR="00F126DC" w:rsidRPr="00207697" w:rsidRDefault="00F126DC" w:rsidP="00F126DC">
      <w:pPr>
        <w:rPr>
          <w:rFonts w:asciiTheme="minorHAnsi" w:hAnsiTheme="minorHAnsi" w:cstheme="minorHAnsi"/>
          <w:sz w:val="22"/>
          <w:szCs w:val="22"/>
        </w:rPr>
      </w:pPr>
      <w:r w:rsidRPr="00207697">
        <w:rPr>
          <w:rFonts w:asciiTheme="minorHAnsi" w:hAnsiTheme="minorHAnsi" w:cstheme="minorHAnsi"/>
          <w:noProof/>
          <w:sz w:val="22"/>
          <w:szCs w:val="22"/>
        </w:rPr>
      </w:r>
      <w:r w:rsidR="00F126DC" w:rsidRPr="00207697">
        <w:rPr>
          <w:rFonts w:asciiTheme="minorHAnsi" w:hAnsiTheme="minorHAnsi" w:cstheme="minorHAnsi"/>
          <w:noProof/>
          <w:sz w:val="22"/>
          <w:szCs w:val="22"/>
        </w:rPr>
        <w:pict w14:anchorId="7EC774B1">
          <v:rect id="_x0000_i1045" alt="" style="width:451.15pt;height:.05pt;mso-width-percent:0;mso-height-percent:0;mso-width-percent:0;mso-height-percent:0" o:hrpct="964" o:hralign="center" o:hrstd="t" o:hr="t" fillcolor="#a0a0a0" stroked="f"/>
        </w:pict>
      </w:r>
    </w:p>
    <w:p w14:paraId="0973F389"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lastRenderedPageBreak/>
        <w:t>10.5 Improved Map Features</w:t>
      </w:r>
    </w:p>
    <w:p w14:paraId="405289E3"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As more posts and events are added, the map can become crowded. Future versions can include marker clustering, distance filters, route suggestions, improved heatmap controls, and better category-based map filtering.</w:t>
      </w:r>
    </w:p>
    <w:p w14:paraId="3980AF5E"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These improvements would make map exploration easier and more useful, especially in areas with many nearby posts or promoted events. They would also improve performance and readability when the amount of location-based content increases.</w:t>
      </w:r>
    </w:p>
    <w:p w14:paraId="136DFBF3"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10.6 Stronger Moderation and Content Quality Controls</w:t>
      </w:r>
    </w:p>
    <w:p w14:paraId="7D6755BE"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 moderation system can be improved with stronger tools for detecting and handling low-quality or harmful content. Possible improvements include spam detection, duplicate-post detection, media moderation, trusted contributor badges, and clearer community guidelines.</w:t>
      </w:r>
    </w:p>
    <w:p w14:paraId="00514A45"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These features would help protect users from misinformation, offensive content, irrelevant posts, and repeated spam. Stronger moderation would become especially important if the application grows to a larger public user base.</w:t>
      </w:r>
    </w:p>
    <w:p w14:paraId="59A92055"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10.7 Privacy and Data Control Features</w:t>
      </w:r>
    </w:p>
    <w:p w14:paraId="484A42B5"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Because the application handles user profiles, location-linked posts, notifications, and interaction data, future versions should include stronger privacy and data-control features. Users should be able to delete their accounts, remove their posts, clear saved spots, and request deletion of personal data.</w:t>
      </w:r>
    </w:p>
    <w:p w14:paraId="63EDEDD2"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A clear privacy policy and transparent data controls would improve user trust and make the application more suitable for real-world deployment. These features would also support better alignment with professional software engineering and data protection expectations.</w:t>
      </w:r>
    </w:p>
    <w:p w14:paraId="72ED96C2"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10.8 Larger Usability Study</w:t>
      </w:r>
    </w:p>
    <w:p w14:paraId="1FBD95A0"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 application can benefit from a larger usability study with different types of users, such as students, residents, visitors, organization representatives, and administrators. This study should measure task completion rate, time needed to complete tasks, user satisfaction, navigation clarity, and feedback about useful or confusing features.</w:t>
      </w:r>
    </w:p>
    <w:p w14:paraId="4721EC6C"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The results can guide improvements in screen layout, labels, filters, onboarding, accessibility, and overall user experience. A larger usability study would also provide stronger evidence of real-world acceptance.</w:t>
      </w:r>
    </w:p>
    <w:p w14:paraId="26DD7C8C" w14:textId="77777777" w:rsidR="00F126DC" w:rsidRPr="00207697" w:rsidRDefault="00F126DC" w:rsidP="00F126DC">
      <w:pPr>
        <w:pStyle w:val="Heading2"/>
        <w:rPr>
          <w:rFonts w:asciiTheme="minorHAnsi" w:hAnsiTheme="minorHAnsi" w:cstheme="minorHAnsi"/>
          <w:sz w:val="22"/>
          <w:szCs w:val="22"/>
        </w:rPr>
      </w:pPr>
      <w:r w:rsidRPr="00207697">
        <w:rPr>
          <w:rFonts w:asciiTheme="minorHAnsi" w:hAnsiTheme="minorHAnsi" w:cstheme="minorHAnsi"/>
          <w:sz w:val="22"/>
          <w:szCs w:val="22"/>
        </w:rPr>
        <w:t>10.9 Production Deployment and App Store Release</w:t>
      </w:r>
    </w:p>
    <w:p w14:paraId="19FFDCF4" w14:textId="77777777" w:rsidR="00F126DC" w:rsidRPr="00207697" w:rsidRDefault="00F126DC" w:rsidP="00F126DC">
      <w:pPr>
        <w:pStyle w:val="NormalWeb"/>
        <w:rPr>
          <w:rFonts w:asciiTheme="minorHAnsi" w:hAnsiTheme="minorHAnsi" w:cstheme="minorHAnsi"/>
          <w:sz w:val="22"/>
          <w:szCs w:val="22"/>
        </w:rPr>
      </w:pPr>
      <w:r w:rsidRPr="00207697">
        <w:rPr>
          <w:rFonts w:asciiTheme="minorHAnsi" w:hAnsiTheme="minorHAnsi" w:cstheme="minorHAnsi"/>
          <w:sz w:val="22"/>
          <w:szCs w:val="22"/>
        </w:rPr>
        <w:t>A future version should prepare the application for public release. This includes production backend configuration, release builds, app signing, privacy disclosures, store screenshots, store descriptions, and final testing on real devices.</w:t>
      </w:r>
    </w:p>
    <w:p w14:paraId="7EDB0B2C" w14:textId="44B422D4" w:rsidR="005424D3" w:rsidRPr="00207697" w:rsidRDefault="00F126DC" w:rsidP="008755A4">
      <w:pPr>
        <w:pStyle w:val="NormalWeb"/>
        <w:rPr>
          <w:rFonts w:asciiTheme="minorHAnsi" w:hAnsiTheme="minorHAnsi" w:cstheme="minorHAnsi"/>
          <w:sz w:val="22"/>
          <w:szCs w:val="22"/>
        </w:rPr>
      </w:pPr>
      <w:r w:rsidRPr="00207697">
        <w:rPr>
          <w:rFonts w:asciiTheme="minorHAnsi" w:hAnsiTheme="minorHAnsi" w:cstheme="minorHAnsi"/>
          <w:sz w:val="22"/>
          <w:szCs w:val="22"/>
        </w:rPr>
        <w:t>Releasing the application on major app stores would also require testing for performance, crashes, permissions, notification behavior, map configuration, and compliance with platform policies.</w:t>
      </w:r>
    </w:p>
    <w:p w14:paraId="6E02D00E" w14:textId="77777777" w:rsidR="008755A4" w:rsidRPr="00207697" w:rsidRDefault="008755A4" w:rsidP="008755A4">
      <w:pPr>
        <w:pStyle w:val="Heading2"/>
        <w:rPr>
          <w:rFonts w:asciiTheme="minorHAnsi" w:hAnsiTheme="minorHAnsi" w:cstheme="minorHAnsi"/>
          <w:sz w:val="22"/>
          <w:szCs w:val="22"/>
        </w:rPr>
      </w:pPr>
      <w:r w:rsidRPr="00207697">
        <w:rPr>
          <w:rFonts w:asciiTheme="minorHAnsi" w:hAnsiTheme="minorHAnsi" w:cstheme="minorHAnsi"/>
          <w:sz w:val="22"/>
          <w:szCs w:val="22"/>
        </w:rPr>
        <w:lastRenderedPageBreak/>
        <w:t>10.10 Continuous Integration and Automated Testing</w:t>
      </w:r>
    </w:p>
    <w:p w14:paraId="7CF498A7" w14:textId="77777777" w:rsidR="008755A4" w:rsidRPr="00207697" w:rsidRDefault="008755A4" w:rsidP="008755A4">
      <w:pPr>
        <w:pStyle w:val="NormalWeb"/>
        <w:rPr>
          <w:rFonts w:asciiTheme="minorHAnsi" w:hAnsiTheme="minorHAnsi" w:cstheme="minorHAnsi"/>
          <w:sz w:val="22"/>
          <w:szCs w:val="22"/>
        </w:rPr>
      </w:pPr>
      <w:r w:rsidRPr="00207697">
        <w:rPr>
          <w:rFonts w:asciiTheme="minorHAnsi" w:hAnsiTheme="minorHAnsi" w:cstheme="minorHAnsi"/>
          <w:sz w:val="22"/>
          <w:szCs w:val="22"/>
        </w:rPr>
        <w:t>The project can be improved by adding a continuous integration pipeline. This pipeline can automatically run type checking, linting, backend tests, security-rule tests, and build checks whenever code changes are made.</w:t>
      </w:r>
    </w:p>
    <w:p w14:paraId="4E912A57" w14:textId="77777777" w:rsidR="008755A4" w:rsidRPr="00207697" w:rsidRDefault="008755A4" w:rsidP="008755A4">
      <w:pPr>
        <w:pStyle w:val="NormalWeb"/>
        <w:rPr>
          <w:rFonts w:asciiTheme="minorHAnsi" w:hAnsiTheme="minorHAnsi" w:cstheme="minorHAnsi"/>
          <w:sz w:val="22"/>
          <w:szCs w:val="22"/>
        </w:rPr>
      </w:pPr>
      <w:r w:rsidRPr="00207697">
        <w:rPr>
          <w:rFonts w:asciiTheme="minorHAnsi" w:hAnsiTheme="minorHAnsi" w:cstheme="minorHAnsi"/>
          <w:sz w:val="22"/>
          <w:szCs w:val="22"/>
        </w:rPr>
        <w:t>Additional automated tests can also be added for services, repositories, backend functions, security rules, and important UI workflows. This would make the system easier to maintain as new features are added.</w:t>
      </w:r>
    </w:p>
    <w:p w14:paraId="0BB949EA" w14:textId="77777777" w:rsidR="008755A4" w:rsidRPr="00207697" w:rsidRDefault="008755A4" w:rsidP="008755A4">
      <w:pPr>
        <w:pStyle w:val="Heading2"/>
        <w:rPr>
          <w:rFonts w:asciiTheme="minorHAnsi" w:hAnsiTheme="minorHAnsi" w:cstheme="minorHAnsi"/>
          <w:sz w:val="22"/>
          <w:szCs w:val="22"/>
        </w:rPr>
      </w:pPr>
      <w:r w:rsidRPr="00207697">
        <w:rPr>
          <w:rFonts w:asciiTheme="minorHAnsi" w:hAnsiTheme="minorHAnsi" w:cstheme="minorHAnsi"/>
          <w:sz w:val="22"/>
          <w:szCs w:val="22"/>
        </w:rPr>
        <w:t>10.11 Summary of Future Improvements</w:t>
      </w:r>
    </w:p>
    <w:p w14:paraId="5E553A1F" w14:textId="77777777" w:rsidR="008755A4" w:rsidRPr="00207697" w:rsidRDefault="008755A4" w:rsidP="008755A4">
      <w:pPr>
        <w:pStyle w:val="NormalWeb"/>
        <w:rPr>
          <w:rFonts w:asciiTheme="minorHAnsi" w:hAnsiTheme="minorHAnsi" w:cstheme="minorHAnsi"/>
          <w:sz w:val="22"/>
          <w:szCs w:val="22"/>
        </w:rPr>
      </w:pPr>
      <w:r w:rsidRPr="00207697">
        <w:rPr>
          <w:rFonts w:asciiTheme="minorHAnsi" w:hAnsiTheme="minorHAnsi" w:cstheme="minorHAnsi"/>
          <w:sz w:val="22"/>
          <w:szCs w:val="22"/>
        </w:rPr>
        <w:t>Overall, the most important future improvements are full media upload, production push notifications, payment integration, personalized recommendations, improved map features, stronger moderation, better privacy controls, larger usability testing, production deployment, and continuous integration. These improvements would help transform Spots Mobile from a successful final MVP into a more mature and reliable application for wider public use.</w:t>
      </w:r>
    </w:p>
    <w:p w14:paraId="03DDC2C7" w14:textId="77777777" w:rsidR="00F126DC" w:rsidRPr="00207697" w:rsidRDefault="00F126DC">
      <w:pPr>
        <w:rPr>
          <w:rFonts w:asciiTheme="minorHAnsi" w:hAnsiTheme="minorHAnsi" w:cstheme="minorHAnsi"/>
          <w:sz w:val="22"/>
          <w:szCs w:val="22"/>
        </w:rPr>
      </w:pPr>
    </w:p>
    <w:p w14:paraId="47088D61" w14:textId="77777777" w:rsidR="00F126DC" w:rsidRPr="00207697" w:rsidRDefault="00F126DC">
      <w:pPr>
        <w:rPr>
          <w:rFonts w:asciiTheme="minorHAnsi" w:hAnsiTheme="minorHAnsi" w:cstheme="minorHAnsi"/>
          <w:sz w:val="22"/>
          <w:szCs w:val="22"/>
        </w:rPr>
      </w:pPr>
    </w:p>
    <w:p w14:paraId="1B9C7B9E" w14:textId="77777777" w:rsidR="00F126DC" w:rsidRPr="00207697" w:rsidRDefault="00F126DC">
      <w:pPr>
        <w:rPr>
          <w:rFonts w:asciiTheme="minorHAnsi" w:hAnsiTheme="minorHAnsi" w:cstheme="minorHAnsi"/>
          <w:sz w:val="22"/>
          <w:szCs w:val="22"/>
        </w:rPr>
      </w:pPr>
    </w:p>
    <w:p w14:paraId="684F0F85" w14:textId="77777777" w:rsidR="00F126DC" w:rsidRDefault="00F126DC">
      <w:pPr>
        <w:rPr>
          <w:rFonts w:asciiTheme="minorHAnsi" w:eastAsiaTheme="majorEastAsia" w:hAnsiTheme="minorHAnsi" w:cstheme="minorHAnsi"/>
          <w:b/>
          <w:bCs/>
          <w:color w:val="365F91" w:themeColor="accent1" w:themeShade="BF"/>
          <w:sz w:val="22"/>
          <w:szCs w:val="22"/>
        </w:rPr>
      </w:pPr>
    </w:p>
    <w:p w14:paraId="411A8C36" w14:textId="77777777" w:rsidR="00207697" w:rsidRDefault="00207697">
      <w:pPr>
        <w:rPr>
          <w:rFonts w:asciiTheme="minorHAnsi" w:eastAsiaTheme="majorEastAsia" w:hAnsiTheme="minorHAnsi" w:cstheme="minorHAnsi"/>
          <w:b/>
          <w:bCs/>
          <w:color w:val="365F91" w:themeColor="accent1" w:themeShade="BF"/>
          <w:sz w:val="22"/>
          <w:szCs w:val="22"/>
        </w:rPr>
      </w:pPr>
    </w:p>
    <w:p w14:paraId="38469817" w14:textId="77777777" w:rsidR="00207697" w:rsidRDefault="00207697">
      <w:pPr>
        <w:rPr>
          <w:rFonts w:asciiTheme="minorHAnsi" w:eastAsiaTheme="majorEastAsia" w:hAnsiTheme="minorHAnsi" w:cstheme="minorHAnsi"/>
          <w:b/>
          <w:bCs/>
          <w:color w:val="365F91" w:themeColor="accent1" w:themeShade="BF"/>
          <w:sz w:val="22"/>
          <w:szCs w:val="22"/>
        </w:rPr>
      </w:pPr>
    </w:p>
    <w:p w14:paraId="76FCFDB2" w14:textId="77777777" w:rsidR="00207697" w:rsidRDefault="00207697">
      <w:pPr>
        <w:rPr>
          <w:rFonts w:asciiTheme="minorHAnsi" w:eastAsiaTheme="majorEastAsia" w:hAnsiTheme="minorHAnsi" w:cstheme="minorHAnsi"/>
          <w:b/>
          <w:bCs/>
          <w:color w:val="365F91" w:themeColor="accent1" w:themeShade="BF"/>
          <w:sz w:val="22"/>
          <w:szCs w:val="22"/>
        </w:rPr>
      </w:pPr>
    </w:p>
    <w:p w14:paraId="1FA60CFA" w14:textId="77777777" w:rsidR="00207697" w:rsidRDefault="00207697">
      <w:pPr>
        <w:rPr>
          <w:rFonts w:asciiTheme="minorHAnsi" w:eastAsiaTheme="majorEastAsia" w:hAnsiTheme="minorHAnsi" w:cstheme="minorHAnsi"/>
          <w:b/>
          <w:bCs/>
          <w:color w:val="365F91" w:themeColor="accent1" w:themeShade="BF"/>
          <w:sz w:val="22"/>
          <w:szCs w:val="22"/>
        </w:rPr>
      </w:pPr>
    </w:p>
    <w:p w14:paraId="74945126" w14:textId="77777777" w:rsidR="00207697" w:rsidRDefault="00207697">
      <w:pPr>
        <w:rPr>
          <w:rFonts w:asciiTheme="minorHAnsi" w:eastAsiaTheme="majorEastAsia" w:hAnsiTheme="minorHAnsi" w:cstheme="minorHAnsi"/>
          <w:b/>
          <w:bCs/>
          <w:color w:val="365F91" w:themeColor="accent1" w:themeShade="BF"/>
          <w:sz w:val="22"/>
          <w:szCs w:val="22"/>
        </w:rPr>
      </w:pPr>
    </w:p>
    <w:p w14:paraId="313A0901" w14:textId="77777777" w:rsidR="00207697" w:rsidRDefault="00207697">
      <w:pPr>
        <w:rPr>
          <w:rFonts w:asciiTheme="minorHAnsi" w:eastAsiaTheme="majorEastAsia" w:hAnsiTheme="minorHAnsi" w:cstheme="minorHAnsi"/>
          <w:b/>
          <w:bCs/>
          <w:color w:val="365F91" w:themeColor="accent1" w:themeShade="BF"/>
          <w:sz w:val="22"/>
          <w:szCs w:val="22"/>
        </w:rPr>
      </w:pPr>
    </w:p>
    <w:p w14:paraId="3A0B0D67" w14:textId="77777777" w:rsidR="00207697" w:rsidRDefault="00207697">
      <w:pPr>
        <w:rPr>
          <w:rFonts w:asciiTheme="minorHAnsi" w:eastAsiaTheme="majorEastAsia" w:hAnsiTheme="minorHAnsi" w:cstheme="minorHAnsi"/>
          <w:b/>
          <w:bCs/>
          <w:color w:val="365F91" w:themeColor="accent1" w:themeShade="BF"/>
          <w:sz w:val="22"/>
          <w:szCs w:val="22"/>
        </w:rPr>
      </w:pPr>
    </w:p>
    <w:p w14:paraId="385264AB" w14:textId="77777777" w:rsidR="00207697" w:rsidRDefault="00207697">
      <w:pPr>
        <w:rPr>
          <w:rFonts w:asciiTheme="minorHAnsi" w:eastAsiaTheme="majorEastAsia" w:hAnsiTheme="minorHAnsi" w:cstheme="minorHAnsi"/>
          <w:b/>
          <w:bCs/>
          <w:color w:val="365F91" w:themeColor="accent1" w:themeShade="BF"/>
          <w:sz w:val="22"/>
          <w:szCs w:val="22"/>
        </w:rPr>
      </w:pPr>
    </w:p>
    <w:p w14:paraId="71584F6F" w14:textId="77777777" w:rsidR="00207697" w:rsidRDefault="00207697">
      <w:pPr>
        <w:rPr>
          <w:rFonts w:asciiTheme="minorHAnsi" w:eastAsiaTheme="majorEastAsia" w:hAnsiTheme="minorHAnsi" w:cstheme="minorHAnsi"/>
          <w:b/>
          <w:bCs/>
          <w:color w:val="365F91" w:themeColor="accent1" w:themeShade="BF"/>
          <w:sz w:val="22"/>
          <w:szCs w:val="22"/>
        </w:rPr>
      </w:pPr>
    </w:p>
    <w:p w14:paraId="3656532A" w14:textId="77777777" w:rsidR="00207697" w:rsidRDefault="00207697">
      <w:pPr>
        <w:rPr>
          <w:rFonts w:asciiTheme="minorHAnsi" w:eastAsiaTheme="majorEastAsia" w:hAnsiTheme="minorHAnsi" w:cstheme="minorHAnsi"/>
          <w:b/>
          <w:bCs/>
          <w:color w:val="365F91" w:themeColor="accent1" w:themeShade="BF"/>
          <w:sz w:val="22"/>
          <w:szCs w:val="22"/>
        </w:rPr>
      </w:pPr>
    </w:p>
    <w:p w14:paraId="53299242" w14:textId="77777777" w:rsidR="00207697" w:rsidRDefault="00207697">
      <w:pPr>
        <w:rPr>
          <w:rFonts w:asciiTheme="minorHAnsi" w:eastAsiaTheme="majorEastAsia" w:hAnsiTheme="minorHAnsi" w:cstheme="minorHAnsi"/>
          <w:b/>
          <w:bCs/>
          <w:color w:val="365F91" w:themeColor="accent1" w:themeShade="BF"/>
          <w:sz w:val="22"/>
          <w:szCs w:val="22"/>
        </w:rPr>
      </w:pPr>
    </w:p>
    <w:p w14:paraId="015158F6" w14:textId="77777777" w:rsidR="00207697" w:rsidRDefault="00207697">
      <w:pPr>
        <w:rPr>
          <w:rFonts w:asciiTheme="minorHAnsi" w:eastAsiaTheme="majorEastAsia" w:hAnsiTheme="minorHAnsi" w:cstheme="minorHAnsi"/>
          <w:b/>
          <w:bCs/>
          <w:color w:val="365F91" w:themeColor="accent1" w:themeShade="BF"/>
          <w:sz w:val="22"/>
          <w:szCs w:val="22"/>
        </w:rPr>
      </w:pPr>
    </w:p>
    <w:p w14:paraId="14C8F372" w14:textId="77777777" w:rsidR="00207697" w:rsidRDefault="00207697">
      <w:pPr>
        <w:rPr>
          <w:rFonts w:asciiTheme="minorHAnsi" w:eastAsiaTheme="majorEastAsia" w:hAnsiTheme="minorHAnsi" w:cstheme="minorHAnsi"/>
          <w:b/>
          <w:bCs/>
          <w:color w:val="365F91" w:themeColor="accent1" w:themeShade="BF"/>
          <w:sz w:val="22"/>
          <w:szCs w:val="22"/>
        </w:rPr>
      </w:pPr>
    </w:p>
    <w:p w14:paraId="32C17AA3" w14:textId="77777777" w:rsidR="00207697" w:rsidRDefault="00207697">
      <w:pPr>
        <w:rPr>
          <w:rFonts w:asciiTheme="minorHAnsi" w:eastAsiaTheme="majorEastAsia" w:hAnsiTheme="minorHAnsi" w:cstheme="minorHAnsi"/>
          <w:b/>
          <w:bCs/>
          <w:color w:val="365F91" w:themeColor="accent1" w:themeShade="BF"/>
          <w:sz w:val="22"/>
          <w:szCs w:val="22"/>
        </w:rPr>
      </w:pPr>
    </w:p>
    <w:p w14:paraId="592CA77B" w14:textId="77777777" w:rsidR="00207697" w:rsidRDefault="00207697">
      <w:pPr>
        <w:rPr>
          <w:rFonts w:asciiTheme="minorHAnsi" w:eastAsiaTheme="majorEastAsia" w:hAnsiTheme="minorHAnsi" w:cstheme="minorHAnsi"/>
          <w:b/>
          <w:bCs/>
          <w:color w:val="365F91" w:themeColor="accent1" w:themeShade="BF"/>
          <w:sz w:val="22"/>
          <w:szCs w:val="22"/>
        </w:rPr>
      </w:pPr>
    </w:p>
    <w:p w14:paraId="61F4C5AD" w14:textId="77777777" w:rsidR="00207697" w:rsidRDefault="00207697">
      <w:pPr>
        <w:rPr>
          <w:rFonts w:asciiTheme="minorHAnsi" w:eastAsiaTheme="majorEastAsia" w:hAnsiTheme="minorHAnsi" w:cstheme="minorHAnsi"/>
          <w:b/>
          <w:bCs/>
          <w:color w:val="365F91" w:themeColor="accent1" w:themeShade="BF"/>
          <w:sz w:val="22"/>
          <w:szCs w:val="22"/>
        </w:rPr>
      </w:pPr>
    </w:p>
    <w:p w14:paraId="51C1F5C5" w14:textId="77777777" w:rsidR="00207697" w:rsidRDefault="00207697">
      <w:pPr>
        <w:rPr>
          <w:rFonts w:asciiTheme="minorHAnsi" w:eastAsiaTheme="majorEastAsia" w:hAnsiTheme="minorHAnsi" w:cstheme="minorHAnsi"/>
          <w:b/>
          <w:bCs/>
          <w:color w:val="365F91" w:themeColor="accent1" w:themeShade="BF"/>
          <w:sz w:val="22"/>
          <w:szCs w:val="22"/>
        </w:rPr>
      </w:pPr>
    </w:p>
    <w:p w14:paraId="799E81ED" w14:textId="77777777" w:rsidR="00207697" w:rsidRDefault="00207697">
      <w:pPr>
        <w:rPr>
          <w:rFonts w:asciiTheme="minorHAnsi" w:eastAsiaTheme="majorEastAsia" w:hAnsiTheme="minorHAnsi" w:cstheme="minorHAnsi"/>
          <w:b/>
          <w:bCs/>
          <w:color w:val="365F91" w:themeColor="accent1" w:themeShade="BF"/>
          <w:sz w:val="22"/>
          <w:szCs w:val="22"/>
        </w:rPr>
      </w:pPr>
    </w:p>
    <w:p w14:paraId="2708B3A7" w14:textId="77777777" w:rsidR="00207697" w:rsidRDefault="00207697">
      <w:pPr>
        <w:rPr>
          <w:rFonts w:asciiTheme="minorHAnsi" w:eastAsiaTheme="majorEastAsia" w:hAnsiTheme="minorHAnsi" w:cstheme="minorHAnsi"/>
          <w:b/>
          <w:bCs/>
          <w:color w:val="365F91" w:themeColor="accent1" w:themeShade="BF"/>
          <w:sz w:val="22"/>
          <w:szCs w:val="22"/>
        </w:rPr>
      </w:pPr>
    </w:p>
    <w:p w14:paraId="7BD69188" w14:textId="77777777" w:rsidR="00207697" w:rsidRDefault="00207697">
      <w:pPr>
        <w:rPr>
          <w:rFonts w:asciiTheme="minorHAnsi" w:eastAsiaTheme="majorEastAsia" w:hAnsiTheme="minorHAnsi" w:cstheme="minorHAnsi"/>
          <w:b/>
          <w:bCs/>
          <w:color w:val="365F91" w:themeColor="accent1" w:themeShade="BF"/>
          <w:sz w:val="22"/>
          <w:szCs w:val="22"/>
        </w:rPr>
      </w:pPr>
    </w:p>
    <w:p w14:paraId="4255BB59" w14:textId="77777777" w:rsidR="00207697" w:rsidRDefault="00207697">
      <w:pPr>
        <w:rPr>
          <w:rFonts w:asciiTheme="minorHAnsi" w:eastAsiaTheme="majorEastAsia" w:hAnsiTheme="minorHAnsi" w:cstheme="minorHAnsi"/>
          <w:b/>
          <w:bCs/>
          <w:color w:val="365F91" w:themeColor="accent1" w:themeShade="BF"/>
          <w:sz w:val="22"/>
          <w:szCs w:val="22"/>
        </w:rPr>
      </w:pPr>
    </w:p>
    <w:p w14:paraId="5614D80B" w14:textId="77777777" w:rsidR="00207697" w:rsidRDefault="00207697">
      <w:pPr>
        <w:rPr>
          <w:rFonts w:asciiTheme="minorHAnsi" w:eastAsiaTheme="majorEastAsia" w:hAnsiTheme="minorHAnsi" w:cstheme="minorHAnsi"/>
          <w:b/>
          <w:bCs/>
          <w:color w:val="365F91" w:themeColor="accent1" w:themeShade="BF"/>
          <w:sz w:val="22"/>
          <w:szCs w:val="22"/>
        </w:rPr>
      </w:pPr>
    </w:p>
    <w:p w14:paraId="4E550B3A" w14:textId="77777777" w:rsidR="00207697" w:rsidRDefault="00207697">
      <w:pPr>
        <w:rPr>
          <w:rFonts w:asciiTheme="minorHAnsi" w:eastAsiaTheme="majorEastAsia" w:hAnsiTheme="minorHAnsi" w:cstheme="minorHAnsi"/>
          <w:b/>
          <w:bCs/>
          <w:color w:val="365F91" w:themeColor="accent1" w:themeShade="BF"/>
          <w:sz w:val="22"/>
          <w:szCs w:val="22"/>
        </w:rPr>
      </w:pPr>
    </w:p>
    <w:p w14:paraId="1620C59B" w14:textId="77777777" w:rsidR="00207697" w:rsidRDefault="00207697">
      <w:pPr>
        <w:rPr>
          <w:rFonts w:asciiTheme="minorHAnsi" w:eastAsiaTheme="majorEastAsia" w:hAnsiTheme="minorHAnsi" w:cstheme="minorHAnsi"/>
          <w:b/>
          <w:bCs/>
          <w:color w:val="365F91" w:themeColor="accent1" w:themeShade="BF"/>
          <w:sz w:val="22"/>
          <w:szCs w:val="22"/>
        </w:rPr>
      </w:pPr>
    </w:p>
    <w:p w14:paraId="589AC44D" w14:textId="77777777" w:rsidR="00207697" w:rsidRDefault="00207697">
      <w:pPr>
        <w:rPr>
          <w:rFonts w:asciiTheme="minorHAnsi" w:eastAsiaTheme="majorEastAsia" w:hAnsiTheme="minorHAnsi" w:cstheme="minorHAnsi"/>
          <w:b/>
          <w:bCs/>
          <w:color w:val="365F91" w:themeColor="accent1" w:themeShade="BF"/>
          <w:sz w:val="22"/>
          <w:szCs w:val="22"/>
        </w:rPr>
      </w:pPr>
    </w:p>
    <w:p w14:paraId="00CA7915" w14:textId="77777777" w:rsidR="00207697" w:rsidRPr="00207697" w:rsidRDefault="00207697">
      <w:pPr>
        <w:rPr>
          <w:rFonts w:asciiTheme="minorHAnsi" w:eastAsiaTheme="majorEastAsia" w:hAnsiTheme="minorHAnsi" w:cstheme="minorHAnsi"/>
          <w:b/>
          <w:bCs/>
          <w:color w:val="365F91" w:themeColor="accent1" w:themeShade="BF"/>
          <w:sz w:val="22"/>
          <w:szCs w:val="22"/>
        </w:rPr>
      </w:pPr>
    </w:p>
    <w:p w14:paraId="7A141B89" w14:textId="77777777" w:rsidR="004D5729" w:rsidRPr="00207697" w:rsidRDefault="004D5729" w:rsidP="00BC3C1D">
      <w:pPr>
        <w:pStyle w:val="Heading1"/>
        <w:numPr>
          <w:ilvl w:val="0"/>
          <w:numId w:val="19"/>
        </w:numPr>
        <w:spacing w:before="360" w:after="240"/>
        <w:rPr>
          <w:rFonts w:asciiTheme="minorHAnsi" w:hAnsiTheme="minorHAnsi" w:cstheme="minorHAnsi"/>
          <w:sz w:val="22"/>
          <w:szCs w:val="22"/>
        </w:rPr>
      </w:pPr>
      <w:bookmarkStart w:id="638" w:name="_Toc146232903"/>
      <w:r w:rsidRPr="00207697">
        <w:rPr>
          <w:rFonts w:asciiTheme="minorHAnsi" w:hAnsiTheme="minorHAnsi" w:cstheme="minorHAnsi"/>
          <w:sz w:val="22"/>
          <w:szCs w:val="22"/>
        </w:rPr>
        <w:lastRenderedPageBreak/>
        <w:t>Student reflections</w:t>
      </w:r>
      <w:bookmarkEnd w:id="638"/>
    </w:p>
    <w:p w14:paraId="70714DFA" w14:textId="77777777" w:rsidR="004D5729" w:rsidRPr="00207697" w:rsidRDefault="004D5729" w:rsidP="005C0038">
      <w:pPr>
        <w:spacing w:after="120"/>
        <w:jc w:val="both"/>
        <w:rPr>
          <w:rFonts w:asciiTheme="minorHAnsi" w:hAnsiTheme="minorHAnsi" w:cstheme="minorHAnsi"/>
          <w:sz w:val="22"/>
          <w:szCs w:val="22"/>
        </w:rPr>
      </w:pPr>
      <w:r w:rsidRPr="00207697">
        <w:rPr>
          <w:rFonts w:asciiTheme="minorHAnsi" w:hAnsiTheme="minorHAnsi" w:cstheme="minorHAnsi"/>
          <w:sz w:val="22"/>
          <w:szCs w:val="22"/>
        </w:rPr>
        <w:t xml:space="preserve">&lt; </w:t>
      </w:r>
      <w:r w:rsidRPr="00207697">
        <w:rPr>
          <w:rFonts w:asciiTheme="minorHAnsi" w:hAnsiTheme="minorHAnsi" w:cstheme="minorHAnsi"/>
          <w:b/>
          <w:bCs/>
          <w:sz w:val="22"/>
          <w:szCs w:val="22"/>
        </w:rPr>
        <w:t>ToDo:</w:t>
      </w:r>
      <w:r w:rsidRPr="00207697">
        <w:rPr>
          <w:rFonts w:asciiTheme="minorHAnsi" w:hAnsiTheme="minorHAnsi" w:cstheme="minorHAnsi"/>
          <w:sz w:val="22"/>
          <w:szCs w:val="22"/>
        </w:rPr>
        <w:t xml:space="preserve">  </w:t>
      </w:r>
    </w:p>
    <w:p w14:paraId="45C96FB9" w14:textId="4454FE51" w:rsidR="004D5729" w:rsidRPr="00207697" w:rsidRDefault="004D5729"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Add </w:t>
      </w:r>
      <w:r w:rsidR="006521DB" w:rsidRPr="00207697">
        <w:rPr>
          <w:rFonts w:asciiTheme="minorHAnsi" w:hAnsiTheme="minorHAnsi" w:cstheme="minorHAnsi"/>
          <w:sz w:val="22"/>
          <w:szCs w:val="22"/>
        </w:rPr>
        <w:t xml:space="preserve">a sub-section for each student </w:t>
      </w:r>
      <w:r w:rsidRPr="00207697">
        <w:rPr>
          <w:rFonts w:asciiTheme="minorHAnsi" w:hAnsiTheme="minorHAnsi" w:cstheme="minorHAnsi"/>
          <w:sz w:val="22"/>
          <w:szCs w:val="22"/>
        </w:rPr>
        <w:t>individual reflections:</w:t>
      </w:r>
    </w:p>
    <w:p w14:paraId="5E3DE33C" w14:textId="4FEF885B" w:rsidR="00375B06" w:rsidRPr="00207697" w:rsidRDefault="00375B06" w:rsidP="008B1874">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Describe the professional development accomplished during the project</w:t>
      </w:r>
      <w:r w:rsidR="00064B12" w:rsidRPr="00207697">
        <w:rPr>
          <w:rFonts w:asciiTheme="minorHAnsi" w:hAnsiTheme="minorHAnsi" w:cstheme="minorHAnsi"/>
          <w:sz w:val="22"/>
          <w:szCs w:val="22"/>
        </w:rPr>
        <w:t xml:space="preserve">, including any </w:t>
      </w:r>
      <w:r w:rsidR="00192A45" w:rsidRPr="00207697">
        <w:rPr>
          <w:rFonts w:asciiTheme="minorHAnsi" w:hAnsiTheme="minorHAnsi" w:cstheme="minorHAnsi"/>
          <w:sz w:val="22"/>
          <w:szCs w:val="22"/>
        </w:rPr>
        <w:t xml:space="preserve">(1) </w:t>
      </w:r>
      <w:r w:rsidR="00064B12" w:rsidRPr="00207697">
        <w:rPr>
          <w:rFonts w:asciiTheme="minorHAnsi" w:hAnsiTheme="minorHAnsi" w:cstheme="minorHAnsi"/>
          <w:sz w:val="22"/>
          <w:szCs w:val="22"/>
        </w:rPr>
        <w:t>newly acquired technical skills</w:t>
      </w:r>
      <w:r w:rsidR="00192A45" w:rsidRPr="00207697">
        <w:rPr>
          <w:rFonts w:asciiTheme="minorHAnsi" w:hAnsiTheme="minorHAnsi" w:cstheme="minorHAnsi"/>
          <w:sz w:val="22"/>
          <w:szCs w:val="22"/>
        </w:rPr>
        <w:t>, (2) interpersonal skills in areas like team leadership and effective communication (3) personal growth such as adapting to change and professional and ethical conduct</w:t>
      </w:r>
      <w:r w:rsidRPr="00207697">
        <w:rPr>
          <w:rFonts w:asciiTheme="minorHAnsi" w:hAnsiTheme="minorHAnsi" w:cstheme="minorHAnsi"/>
          <w:sz w:val="22"/>
          <w:szCs w:val="22"/>
        </w:rPr>
        <w:t>.</w:t>
      </w:r>
      <w:r w:rsidR="00F56A6B" w:rsidRPr="00207697">
        <w:rPr>
          <w:rFonts w:asciiTheme="minorHAnsi" w:hAnsiTheme="minorHAnsi" w:cstheme="minorHAnsi"/>
          <w:sz w:val="22"/>
          <w:szCs w:val="22"/>
        </w:rPr>
        <w:t xml:space="preserve"> Explain the value of the</w:t>
      </w:r>
      <w:r w:rsidR="00192A45" w:rsidRPr="00207697">
        <w:rPr>
          <w:rFonts w:asciiTheme="minorHAnsi" w:hAnsiTheme="minorHAnsi" w:cstheme="minorHAnsi"/>
          <w:sz w:val="22"/>
          <w:szCs w:val="22"/>
        </w:rPr>
        <w:t>se</w:t>
      </w:r>
      <w:r w:rsidR="00F56A6B" w:rsidRPr="00207697">
        <w:rPr>
          <w:rFonts w:asciiTheme="minorHAnsi" w:hAnsiTheme="minorHAnsi" w:cstheme="minorHAnsi"/>
          <w:sz w:val="22"/>
          <w:szCs w:val="22"/>
        </w:rPr>
        <w:t xml:space="preserve"> newly acquired skills for your future career</w:t>
      </w:r>
      <w:r w:rsidRPr="00207697">
        <w:rPr>
          <w:rFonts w:asciiTheme="minorHAnsi" w:hAnsiTheme="minorHAnsi" w:cstheme="minorHAnsi"/>
          <w:sz w:val="22"/>
          <w:szCs w:val="22"/>
        </w:rPr>
        <w:t xml:space="preserve"> advancement.</w:t>
      </w:r>
    </w:p>
    <w:p w14:paraId="590CB869" w14:textId="70C5B0BF" w:rsidR="00601D8D" w:rsidRPr="00207697" w:rsidRDefault="00601D8D" w:rsidP="00601D8D">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Identify key shortcomings encountered during the project that you should avoid in future projects. </w:t>
      </w:r>
    </w:p>
    <w:p w14:paraId="54199F0B" w14:textId="1838D534" w:rsidR="00375B06" w:rsidRPr="00207697" w:rsidRDefault="00601D8D" w:rsidP="00677A59">
      <w:pPr>
        <w:pStyle w:val="ListParagraph"/>
        <w:numPr>
          <w:ilvl w:val="0"/>
          <w:numId w:val="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Summarize </w:t>
      </w:r>
      <w:r w:rsidR="0086500C" w:rsidRPr="00207697">
        <w:rPr>
          <w:rFonts w:asciiTheme="minorHAnsi" w:hAnsiTheme="minorHAnsi" w:cstheme="minorHAnsi"/>
          <w:sz w:val="22"/>
          <w:szCs w:val="22"/>
        </w:rPr>
        <w:t xml:space="preserve">significant </w:t>
      </w:r>
      <w:r w:rsidRPr="00207697">
        <w:rPr>
          <w:rFonts w:asciiTheme="minorHAnsi" w:hAnsiTheme="minorHAnsi" w:cstheme="minorHAnsi"/>
          <w:sz w:val="22"/>
          <w:szCs w:val="22"/>
        </w:rPr>
        <w:t xml:space="preserve">lessons learned from the project </w:t>
      </w:r>
      <w:r w:rsidR="0086500C" w:rsidRPr="00207697">
        <w:rPr>
          <w:rFonts w:asciiTheme="minorHAnsi" w:hAnsiTheme="minorHAnsi" w:cstheme="minorHAnsi"/>
          <w:sz w:val="22"/>
          <w:szCs w:val="22"/>
        </w:rPr>
        <w:t xml:space="preserve">you intend to </w:t>
      </w:r>
      <w:r w:rsidRPr="00207697">
        <w:rPr>
          <w:rFonts w:asciiTheme="minorHAnsi" w:hAnsiTheme="minorHAnsi" w:cstheme="minorHAnsi"/>
          <w:sz w:val="22"/>
          <w:szCs w:val="22"/>
        </w:rPr>
        <w:t>carry forwards to your professional life from the personal experiences and the teamwork experienced during the project.</w:t>
      </w:r>
    </w:p>
    <w:p w14:paraId="2D727EB7" w14:textId="77777777" w:rsidR="001A7378" w:rsidRPr="00207697" w:rsidRDefault="004D5729" w:rsidP="001A7378">
      <w:pPr>
        <w:rPr>
          <w:rFonts w:asciiTheme="minorHAnsi" w:hAnsiTheme="minorHAnsi" w:cstheme="minorHAnsi"/>
          <w:sz w:val="22"/>
          <w:szCs w:val="22"/>
        </w:rPr>
      </w:pPr>
      <w:r w:rsidRPr="00207697">
        <w:rPr>
          <w:rFonts w:asciiTheme="minorHAnsi" w:hAnsiTheme="minorHAnsi" w:cstheme="minorHAnsi"/>
          <w:sz w:val="22"/>
          <w:szCs w:val="22"/>
        </w:rPr>
        <w:t>/&gt;</w:t>
      </w:r>
    </w:p>
    <w:p w14:paraId="5BAA2399" w14:textId="77777777" w:rsidR="00207697" w:rsidRPr="00207697" w:rsidRDefault="00207697" w:rsidP="00207697">
      <w:pPr>
        <w:pStyle w:val="Heading2"/>
        <w:rPr>
          <w:rFonts w:asciiTheme="minorHAnsi" w:hAnsiTheme="minorHAnsi" w:cstheme="minorHAnsi"/>
          <w:sz w:val="22"/>
          <w:szCs w:val="22"/>
        </w:rPr>
      </w:pPr>
      <w:r w:rsidRPr="00207697">
        <w:rPr>
          <w:rFonts w:asciiTheme="minorHAnsi" w:hAnsiTheme="minorHAnsi" w:cstheme="minorHAnsi"/>
          <w:sz w:val="22"/>
          <w:szCs w:val="22"/>
        </w:rPr>
        <w:t>11.1 Ahmad Abuarrah – Reflection</w:t>
      </w:r>
    </w:p>
    <w:p w14:paraId="29248491"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During this project, I gained several technical and professional skills that improved my understanding of mobile application development. Technically, I learned how mobile interfaces interact with real-time backend services and how user actions are connected to authentication, database updates, profile data, posts, and real-time content changes. This helped me understand that mobile development is not only about designing screens, but also about managing data flow, backend logic, validation, and the overall user experience.</w:t>
      </w:r>
    </w:p>
    <w:p w14:paraId="78FE7C4C"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I also developed stronger debugging and testing skills. I became more aware that some issues appear only during integration or real usage, especially when several parts of the system depend on each other. This experience helped me become more patient and systematic when identifying problems. These skills are valuable for my future career because software engineering requires the ability to understand complete systems, not only individual code files.</w:t>
      </w:r>
    </w:p>
    <w:p w14:paraId="55F376B4"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On the interpersonal side, the project helped me improve my communication with teammates. I learned that regular progress updates are important, especially when other team members depend on my part of the work. I also learned to take more responsibility for assigned tasks and to communicate earlier when I face delays or technical difficulties. This improved my understanding of professional teamwork and accountability.</w:t>
      </w:r>
    </w:p>
    <w:p w14:paraId="781DC468"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In terms of personal growth, the project taught me how to adapt when the project scope changed or when implementation took longer than expected. I learned the importance of staying flexible, documenting decisions, and maintaining professional conduct under pressure. A key shortcoming I noticed in myself was underestimating the time required for testing and final verification. In future projects, I will allocate more time for testing, screenshots, documentation, and unexpected fixes.</w:t>
      </w:r>
    </w:p>
    <w:p w14:paraId="396C2735" w14:textId="1151113A"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The most important lesson I will carry forward is that planning, communication, and testing are just as important as implementation. A project may include strong features, but without proper coordination and verification, the final quality can suffer. This lesson will help me in future academic projects and professional software development environments.</w:t>
      </w:r>
    </w:p>
    <w:p w14:paraId="0528FDAA" w14:textId="77777777" w:rsidR="00207697" w:rsidRPr="00207697" w:rsidRDefault="00207697" w:rsidP="00207697">
      <w:pPr>
        <w:pStyle w:val="Heading2"/>
        <w:rPr>
          <w:rFonts w:asciiTheme="minorHAnsi" w:hAnsiTheme="minorHAnsi" w:cstheme="minorHAnsi"/>
          <w:sz w:val="22"/>
          <w:szCs w:val="22"/>
        </w:rPr>
      </w:pPr>
      <w:r w:rsidRPr="00207697">
        <w:rPr>
          <w:rFonts w:asciiTheme="minorHAnsi" w:hAnsiTheme="minorHAnsi" w:cstheme="minorHAnsi"/>
          <w:sz w:val="22"/>
          <w:szCs w:val="22"/>
        </w:rPr>
        <w:lastRenderedPageBreak/>
        <w:t>11.2 Mohammed Bakhit – Reflection</w:t>
      </w:r>
    </w:p>
    <w:p w14:paraId="10981B55"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Working on this project helped me develop practical technical skills in mobile application development, interface design, and backend integration. I gained experience in building important user flows such as registration, login, posting, profile management, and discovery features. I also learned how small interface decisions, such as button placement, error messages, loading states, and screen organization, can strongly affect the user experience.</w:t>
      </w:r>
    </w:p>
    <w:p w14:paraId="365D44AD"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The project also improved my understanding of how frontend and backend parts must work together. I learned that a screen may look correct visually, but it must also handle data correctly, validate user input, show clear feedback, and respond properly to errors. This experience is valuable for my future career because modern software development requires both technical implementation and user-centered thinking.</w:t>
      </w:r>
    </w:p>
    <w:p w14:paraId="33206E8D"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On the teamwork side, I improved my ability to coordinate with other team members. I learned that before making changes, especially changes that affect shared screens or data flow, it is important to communicate clearly with the rest of the team. I also learned the value of aligning tasks before major submissions because unclear responsibilities can lead to duplicated work or last-minute problems.</w:t>
      </w:r>
    </w:p>
    <w:p w14:paraId="7E3DD88F"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Personally, this project helped me become more disciplined. One weakness I noticed in myself was relying too much on late-stage fixes. This caused unnecessary pressure and made some tasks harder than they needed to be. In the future, I will try to make steady progress every week instead of waiting until deadlines are close.</w:t>
      </w:r>
    </w:p>
    <w:p w14:paraId="7E6E6043" w14:textId="1C3B2B3A"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The biggest lesson I learned is that consistency is more effective than intensity. Small continuous progress, regular communication, and early testing produce better results than rushing near the end. This lesson will benefit me in future academic work and professional software development, where reliability and teamwork are essential.</w:t>
      </w:r>
    </w:p>
    <w:p w14:paraId="6B6FDE7A" w14:textId="77777777" w:rsidR="00207697" w:rsidRPr="00207697" w:rsidRDefault="00207697" w:rsidP="00207697">
      <w:pPr>
        <w:pStyle w:val="Heading2"/>
        <w:rPr>
          <w:rFonts w:asciiTheme="minorHAnsi" w:hAnsiTheme="minorHAnsi" w:cstheme="minorHAnsi"/>
          <w:sz w:val="22"/>
          <w:szCs w:val="22"/>
        </w:rPr>
      </w:pPr>
      <w:r w:rsidRPr="00207697">
        <w:rPr>
          <w:rFonts w:asciiTheme="minorHAnsi" w:hAnsiTheme="minorHAnsi" w:cstheme="minorHAnsi"/>
          <w:sz w:val="22"/>
          <w:szCs w:val="22"/>
        </w:rPr>
        <w:t>11.3 Ghanim Masoud – Reflection</w:t>
      </w:r>
    </w:p>
    <w:p w14:paraId="3DB6DCFD"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Throughout this project, I strengthened my understanding of backend logic, database structure, and how mobile applications fetch, store, and display data. I learned more about organizing data in Firestore, connecting screens to services and repositories, and ensuring that user actions are reflected correctly in the system. This gave me a clearer understanding of how backend design affects the entire application.</w:t>
      </w:r>
    </w:p>
    <w:p w14:paraId="2B48BAB1"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I also gained experience in reading and understanding code written by other team members. This was important because different parts of the project depended on each other. Understanding other modules helped me integrate my work more smoothly and avoid mistakes. This skill is valuable for my future career because professional software projects usually involve shared codebases and team collaboration.</w:t>
      </w:r>
    </w:p>
    <w:p w14:paraId="202ED78B"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In terms of interpersonal skills, the project taught me patience and the importance of constructive communication. Instead of silently fixing issues or assuming others understood the problem, I learned that it is better to explain issues clearly and discuss possible solutions with the team. This helped improve teamwork and reduced misunderstandings.</w:t>
      </w:r>
    </w:p>
    <w:p w14:paraId="400FAEA9"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 xml:space="preserve">A personal shortcoming I identified was delaying documentation of my work. This made later integration and report writing more difficult. I learned that documentation should grow with the </w:t>
      </w:r>
      <w:r w:rsidRPr="00207697">
        <w:rPr>
          <w:rFonts w:asciiTheme="minorHAnsi" w:hAnsiTheme="minorHAnsi" w:cstheme="minorHAnsi"/>
          <w:sz w:val="22"/>
          <w:szCs w:val="22"/>
        </w:rPr>
        <w:lastRenderedPageBreak/>
        <w:t>project and should not be delayed until the final stage. In future projects, I will document technical decisions, implementation notes, and testing results earlier.</w:t>
      </w:r>
    </w:p>
    <w:p w14:paraId="551CDE52" w14:textId="78117F51"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The most important lesson I learned is that teamwork is not only about dividing tasks. It is also about supporting each other, communicating challenges early, reviewing work carefully, and staying organized. These lessons will help me grow professionally and prepare me for real software engineering environments.</w:t>
      </w:r>
    </w:p>
    <w:p w14:paraId="4F89D218" w14:textId="77777777" w:rsidR="00207697" w:rsidRPr="00207697" w:rsidRDefault="00207697" w:rsidP="00207697">
      <w:pPr>
        <w:pStyle w:val="Heading2"/>
        <w:rPr>
          <w:rFonts w:asciiTheme="minorHAnsi" w:hAnsiTheme="minorHAnsi" w:cstheme="minorHAnsi"/>
          <w:sz w:val="22"/>
          <w:szCs w:val="22"/>
        </w:rPr>
      </w:pPr>
      <w:r w:rsidRPr="00207697">
        <w:rPr>
          <w:rFonts w:asciiTheme="minorHAnsi" w:hAnsiTheme="minorHAnsi" w:cstheme="minorHAnsi"/>
          <w:sz w:val="22"/>
          <w:szCs w:val="22"/>
        </w:rPr>
        <w:t>11.4 Yahia Zagad – Reflection</w:t>
      </w:r>
    </w:p>
    <w:p w14:paraId="754DC88B"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This project helped me gain hands-on experience with mobile development, backend services, authentication, database integration, state management, and testing. I improved my understanding of how different parts of a software system interact, including user interfaces, services, repositories, cloud functions, security rules, maps, notifications, and user data. This experience made me more confident in working with full-stack mobile applications.</w:t>
      </w:r>
    </w:p>
    <w:p w14:paraId="441376EE"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I also developed stronger troubleshooting skills. Some problems appeared only when several systems interacted together, such as authentication state, backend permissions, map configuration, or real-time updates. I learned to approach these issues step by step, identify the source of the problem, and test possible solutions carefully. These skills are important for my future career because real software systems often involve complex interactions between multiple components.</w:t>
      </w:r>
    </w:p>
    <w:p w14:paraId="39C65AA8"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On the interpersonal side, I learned the importance of asking for help when needed and coordinating tasks clearly during team meetings. I also learned that trust within the team is essential. When team members communicate honestly about progress and challenges, the project becomes easier to manage and the final result becomes stronger.</w:t>
      </w:r>
    </w:p>
    <w:p w14:paraId="0990C2D7"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In terms of personal growth, the project taught me to balance correctness with progress. One shortcoming I noticed was occasionally overthinking small technical details instead of moving forward. I learned that while quality is important, it is also necessary to make progress, test often, and improve gradually.</w:t>
      </w:r>
    </w:p>
    <w:p w14:paraId="118F637D" w14:textId="77777777" w:rsidR="00207697" w:rsidRPr="00207697" w:rsidRDefault="00207697" w:rsidP="00207697">
      <w:pPr>
        <w:pStyle w:val="NormalWeb"/>
        <w:rPr>
          <w:rFonts w:asciiTheme="minorHAnsi" w:hAnsiTheme="minorHAnsi" w:cstheme="minorHAnsi"/>
          <w:sz w:val="22"/>
          <w:szCs w:val="22"/>
        </w:rPr>
      </w:pPr>
      <w:r w:rsidRPr="00207697">
        <w:rPr>
          <w:rFonts w:asciiTheme="minorHAnsi" w:hAnsiTheme="minorHAnsi" w:cstheme="minorHAnsi"/>
          <w:sz w:val="22"/>
          <w:szCs w:val="22"/>
        </w:rPr>
        <w:t>The main lesson I will carry forward is that communication, planning, and trust are just as important as technical skill. A successful project requires both strong implementation and strong teamwork. This experience helped me grow technically, personally, and professionally, and it gave me a better understanding of how software projects are developed in real working environments.</w:t>
      </w:r>
    </w:p>
    <w:p w14:paraId="0A8C909A" w14:textId="18F1CDAE" w:rsidR="001A7378" w:rsidRPr="00207697" w:rsidRDefault="001A7378" w:rsidP="001A7378">
      <w:pPr>
        <w:rPr>
          <w:rFonts w:asciiTheme="minorHAnsi" w:hAnsiTheme="minorHAnsi" w:cstheme="minorHAnsi"/>
          <w:sz w:val="22"/>
          <w:szCs w:val="22"/>
        </w:rPr>
      </w:pPr>
    </w:p>
    <w:p w14:paraId="211F00C4" w14:textId="77777777" w:rsidR="00207697" w:rsidRPr="00207697" w:rsidRDefault="00207697" w:rsidP="001A7378">
      <w:pPr>
        <w:rPr>
          <w:rFonts w:asciiTheme="minorHAnsi" w:hAnsiTheme="minorHAnsi" w:cstheme="minorHAnsi"/>
          <w:sz w:val="22"/>
          <w:szCs w:val="22"/>
        </w:rPr>
      </w:pPr>
    </w:p>
    <w:p w14:paraId="5174D34A" w14:textId="77777777" w:rsidR="00207697" w:rsidRPr="00207697" w:rsidRDefault="00207697" w:rsidP="001A7378">
      <w:pPr>
        <w:rPr>
          <w:rFonts w:asciiTheme="minorHAnsi" w:hAnsiTheme="minorHAnsi" w:cstheme="minorHAnsi"/>
          <w:sz w:val="22"/>
          <w:szCs w:val="22"/>
        </w:rPr>
      </w:pPr>
    </w:p>
    <w:p w14:paraId="73D3BE2D" w14:textId="77777777" w:rsidR="00207697" w:rsidRPr="00207697" w:rsidRDefault="00207697" w:rsidP="001A7378">
      <w:pPr>
        <w:rPr>
          <w:rFonts w:asciiTheme="minorHAnsi" w:hAnsiTheme="minorHAnsi" w:cstheme="minorHAnsi"/>
          <w:sz w:val="22"/>
          <w:szCs w:val="22"/>
        </w:rPr>
      </w:pPr>
    </w:p>
    <w:p w14:paraId="410BAECF" w14:textId="77777777" w:rsidR="00207697" w:rsidRPr="00207697" w:rsidRDefault="00207697" w:rsidP="001A7378">
      <w:pPr>
        <w:rPr>
          <w:rFonts w:asciiTheme="minorHAnsi" w:hAnsiTheme="minorHAnsi" w:cstheme="minorHAnsi"/>
          <w:sz w:val="22"/>
          <w:szCs w:val="22"/>
        </w:rPr>
      </w:pPr>
    </w:p>
    <w:p w14:paraId="70284D59" w14:textId="77777777" w:rsidR="00207697" w:rsidRPr="00207697" w:rsidRDefault="00207697" w:rsidP="001A7378">
      <w:pPr>
        <w:rPr>
          <w:rFonts w:asciiTheme="minorHAnsi" w:hAnsiTheme="minorHAnsi" w:cstheme="minorHAnsi"/>
          <w:sz w:val="22"/>
          <w:szCs w:val="22"/>
        </w:rPr>
      </w:pPr>
    </w:p>
    <w:p w14:paraId="1631155B" w14:textId="77777777" w:rsidR="00207697" w:rsidRPr="00207697" w:rsidRDefault="00207697" w:rsidP="001A7378">
      <w:pPr>
        <w:rPr>
          <w:rFonts w:asciiTheme="minorHAnsi" w:hAnsiTheme="minorHAnsi" w:cstheme="minorHAnsi"/>
          <w:sz w:val="22"/>
          <w:szCs w:val="22"/>
        </w:rPr>
      </w:pPr>
    </w:p>
    <w:p w14:paraId="031F57C3" w14:textId="77777777" w:rsidR="00207697" w:rsidRDefault="00207697" w:rsidP="001A7378">
      <w:pPr>
        <w:rPr>
          <w:rFonts w:asciiTheme="minorHAnsi" w:hAnsiTheme="minorHAnsi" w:cstheme="minorHAnsi"/>
          <w:sz w:val="22"/>
          <w:szCs w:val="22"/>
        </w:rPr>
      </w:pPr>
    </w:p>
    <w:p w14:paraId="5758817C" w14:textId="77777777" w:rsidR="00207697" w:rsidRDefault="00207697" w:rsidP="001A7378">
      <w:pPr>
        <w:rPr>
          <w:rFonts w:asciiTheme="minorHAnsi" w:hAnsiTheme="minorHAnsi" w:cstheme="minorHAnsi"/>
          <w:sz w:val="22"/>
          <w:szCs w:val="22"/>
        </w:rPr>
      </w:pPr>
    </w:p>
    <w:p w14:paraId="496343C0" w14:textId="77777777" w:rsidR="00207697" w:rsidRDefault="00207697" w:rsidP="001A7378">
      <w:pPr>
        <w:rPr>
          <w:rFonts w:asciiTheme="minorHAnsi" w:hAnsiTheme="minorHAnsi" w:cstheme="minorHAnsi"/>
          <w:sz w:val="22"/>
          <w:szCs w:val="22"/>
        </w:rPr>
      </w:pPr>
    </w:p>
    <w:p w14:paraId="0C0087FF" w14:textId="77777777" w:rsidR="00207697" w:rsidRDefault="00207697" w:rsidP="001A7378">
      <w:pPr>
        <w:rPr>
          <w:rFonts w:asciiTheme="minorHAnsi" w:hAnsiTheme="minorHAnsi" w:cstheme="minorHAnsi"/>
          <w:sz w:val="22"/>
          <w:szCs w:val="22"/>
        </w:rPr>
      </w:pPr>
    </w:p>
    <w:p w14:paraId="13CBC050" w14:textId="77777777" w:rsidR="00207697" w:rsidRDefault="00207697" w:rsidP="001A7378">
      <w:pPr>
        <w:rPr>
          <w:rFonts w:asciiTheme="minorHAnsi" w:hAnsiTheme="minorHAnsi" w:cstheme="minorHAnsi"/>
          <w:sz w:val="22"/>
          <w:szCs w:val="22"/>
        </w:rPr>
      </w:pPr>
    </w:p>
    <w:p w14:paraId="553F0067" w14:textId="77777777" w:rsidR="00207697" w:rsidRDefault="00207697" w:rsidP="001A7378">
      <w:pPr>
        <w:rPr>
          <w:rFonts w:asciiTheme="minorHAnsi" w:hAnsiTheme="minorHAnsi" w:cstheme="minorHAnsi"/>
          <w:sz w:val="22"/>
          <w:szCs w:val="22"/>
        </w:rPr>
      </w:pPr>
    </w:p>
    <w:p w14:paraId="19AFCEE2" w14:textId="77777777" w:rsidR="00207697" w:rsidRDefault="00207697" w:rsidP="001A7378">
      <w:pPr>
        <w:rPr>
          <w:rFonts w:asciiTheme="minorHAnsi" w:hAnsiTheme="minorHAnsi" w:cstheme="minorHAnsi"/>
          <w:sz w:val="22"/>
          <w:szCs w:val="22"/>
        </w:rPr>
      </w:pPr>
    </w:p>
    <w:p w14:paraId="0DEE9C37" w14:textId="77777777" w:rsidR="00207697" w:rsidRDefault="00207697" w:rsidP="001A7378">
      <w:pPr>
        <w:rPr>
          <w:rFonts w:asciiTheme="minorHAnsi" w:hAnsiTheme="minorHAnsi" w:cstheme="minorHAnsi"/>
          <w:sz w:val="22"/>
          <w:szCs w:val="22"/>
        </w:rPr>
      </w:pPr>
    </w:p>
    <w:p w14:paraId="0C0157CC" w14:textId="77777777" w:rsidR="00207697" w:rsidRDefault="00207697" w:rsidP="001A7378">
      <w:pPr>
        <w:rPr>
          <w:rFonts w:asciiTheme="minorHAnsi" w:hAnsiTheme="minorHAnsi" w:cstheme="minorHAnsi"/>
          <w:sz w:val="22"/>
          <w:szCs w:val="22"/>
        </w:rPr>
      </w:pPr>
    </w:p>
    <w:p w14:paraId="3C7548BB" w14:textId="77777777" w:rsidR="00207697" w:rsidRDefault="00207697" w:rsidP="001A7378">
      <w:pPr>
        <w:rPr>
          <w:rFonts w:asciiTheme="minorHAnsi" w:hAnsiTheme="minorHAnsi" w:cstheme="minorHAnsi"/>
          <w:sz w:val="22"/>
          <w:szCs w:val="22"/>
        </w:rPr>
      </w:pPr>
    </w:p>
    <w:p w14:paraId="4DCBA616" w14:textId="77777777" w:rsidR="00207697" w:rsidRDefault="00207697" w:rsidP="001A7378">
      <w:pPr>
        <w:rPr>
          <w:rFonts w:asciiTheme="minorHAnsi" w:hAnsiTheme="minorHAnsi" w:cstheme="minorHAnsi"/>
          <w:sz w:val="22"/>
          <w:szCs w:val="22"/>
        </w:rPr>
      </w:pPr>
    </w:p>
    <w:p w14:paraId="20BEA43D" w14:textId="77777777" w:rsidR="00207697" w:rsidRDefault="00207697" w:rsidP="001A7378">
      <w:pPr>
        <w:rPr>
          <w:rFonts w:asciiTheme="minorHAnsi" w:hAnsiTheme="minorHAnsi" w:cstheme="minorHAnsi"/>
          <w:sz w:val="22"/>
          <w:szCs w:val="22"/>
        </w:rPr>
      </w:pPr>
    </w:p>
    <w:p w14:paraId="03FCF8A5" w14:textId="77777777" w:rsidR="00207697" w:rsidRDefault="00207697" w:rsidP="001A7378">
      <w:pPr>
        <w:rPr>
          <w:rFonts w:asciiTheme="minorHAnsi" w:hAnsiTheme="minorHAnsi" w:cstheme="minorHAnsi"/>
          <w:sz w:val="22"/>
          <w:szCs w:val="22"/>
        </w:rPr>
      </w:pPr>
    </w:p>
    <w:p w14:paraId="72E4E82D" w14:textId="77777777" w:rsidR="00207697" w:rsidRDefault="00207697" w:rsidP="001A7378">
      <w:pPr>
        <w:rPr>
          <w:rFonts w:asciiTheme="minorHAnsi" w:hAnsiTheme="minorHAnsi" w:cstheme="minorHAnsi"/>
          <w:sz w:val="22"/>
          <w:szCs w:val="22"/>
        </w:rPr>
      </w:pPr>
    </w:p>
    <w:p w14:paraId="2DA3940A" w14:textId="77777777" w:rsidR="00207697" w:rsidRDefault="00207697" w:rsidP="001A7378">
      <w:pPr>
        <w:rPr>
          <w:rFonts w:asciiTheme="minorHAnsi" w:hAnsiTheme="minorHAnsi" w:cstheme="minorHAnsi"/>
          <w:sz w:val="22"/>
          <w:szCs w:val="22"/>
        </w:rPr>
      </w:pPr>
    </w:p>
    <w:p w14:paraId="12F44286" w14:textId="77777777" w:rsidR="00207697" w:rsidRDefault="00207697" w:rsidP="001A7378">
      <w:pPr>
        <w:rPr>
          <w:rFonts w:asciiTheme="minorHAnsi" w:hAnsiTheme="minorHAnsi" w:cstheme="minorHAnsi"/>
          <w:sz w:val="22"/>
          <w:szCs w:val="22"/>
        </w:rPr>
      </w:pPr>
    </w:p>
    <w:p w14:paraId="4AD96B6C" w14:textId="77777777" w:rsidR="00207697" w:rsidRDefault="00207697" w:rsidP="001A7378">
      <w:pPr>
        <w:rPr>
          <w:rFonts w:asciiTheme="minorHAnsi" w:hAnsiTheme="minorHAnsi" w:cstheme="minorHAnsi"/>
          <w:sz w:val="22"/>
          <w:szCs w:val="22"/>
        </w:rPr>
      </w:pPr>
    </w:p>
    <w:p w14:paraId="6412D6A3" w14:textId="77777777" w:rsidR="00207697" w:rsidRDefault="00207697" w:rsidP="001A7378">
      <w:pPr>
        <w:rPr>
          <w:rFonts w:asciiTheme="minorHAnsi" w:hAnsiTheme="minorHAnsi" w:cstheme="minorHAnsi"/>
          <w:sz w:val="22"/>
          <w:szCs w:val="22"/>
        </w:rPr>
      </w:pPr>
    </w:p>
    <w:p w14:paraId="296F47C5" w14:textId="77777777" w:rsidR="00207697" w:rsidRDefault="00207697" w:rsidP="001A7378">
      <w:pPr>
        <w:rPr>
          <w:rFonts w:asciiTheme="minorHAnsi" w:hAnsiTheme="minorHAnsi" w:cstheme="minorHAnsi"/>
          <w:sz w:val="22"/>
          <w:szCs w:val="22"/>
        </w:rPr>
      </w:pPr>
    </w:p>
    <w:p w14:paraId="6B453662" w14:textId="77777777" w:rsidR="00207697" w:rsidRDefault="00207697" w:rsidP="001A7378">
      <w:pPr>
        <w:rPr>
          <w:rFonts w:asciiTheme="minorHAnsi" w:hAnsiTheme="minorHAnsi" w:cstheme="minorHAnsi"/>
          <w:sz w:val="22"/>
          <w:szCs w:val="22"/>
        </w:rPr>
      </w:pPr>
    </w:p>
    <w:p w14:paraId="2ADCFB6E" w14:textId="77777777" w:rsidR="00207697" w:rsidRDefault="00207697" w:rsidP="001A7378">
      <w:pPr>
        <w:rPr>
          <w:rFonts w:asciiTheme="minorHAnsi" w:hAnsiTheme="minorHAnsi" w:cstheme="minorHAnsi"/>
          <w:sz w:val="22"/>
          <w:szCs w:val="22"/>
        </w:rPr>
      </w:pPr>
    </w:p>
    <w:p w14:paraId="6138DE88" w14:textId="77777777" w:rsidR="00207697" w:rsidRDefault="00207697" w:rsidP="001A7378">
      <w:pPr>
        <w:rPr>
          <w:rFonts w:asciiTheme="minorHAnsi" w:hAnsiTheme="minorHAnsi" w:cstheme="minorHAnsi"/>
          <w:sz w:val="22"/>
          <w:szCs w:val="22"/>
        </w:rPr>
      </w:pPr>
    </w:p>
    <w:p w14:paraId="5A42EADD" w14:textId="77777777" w:rsidR="00207697" w:rsidRDefault="00207697" w:rsidP="001A7378">
      <w:pPr>
        <w:rPr>
          <w:rFonts w:asciiTheme="minorHAnsi" w:hAnsiTheme="minorHAnsi" w:cstheme="minorHAnsi"/>
          <w:sz w:val="22"/>
          <w:szCs w:val="22"/>
        </w:rPr>
      </w:pPr>
    </w:p>
    <w:p w14:paraId="2D7AFA46" w14:textId="77777777" w:rsidR="00207697" w:rsidRDefault="00207697" w:rsidP="001A7378">
      <w:pPr>
        <w:rPr>
          <w:rFonts w:asciiTheme="minorHAnsi" w:hAnsiTheme="minorHAnsi" w:cstheme="minorHAnsi"/>
          <w:sz w:val="22"/>
          <w:szCs w:val="22"/>
        </w:rPr>
      </w:pPr>
    </w:p>
    <w:p w14:paraId="6F4B915B" w14:textId="77777777" w:rsidR="00207697" w:rsidRDefault="00207697" w:rsidP="001A7378">
      <w:pPr>
        <w:rPr>
          <w:rFonts w:asciiTheme="minorHAnsi" w:hAnsiTheme="minorHAnsi" w:cstheme="minorHAnsi"/>
          <w:sz w:val="22"/>
          <w:szCs w:val="22"/>
        </w:rPr>
      </w:pPr>
    </w:p>
    <w:p w14:paraId="43522C58" w14:textId="77777777" w:rsidR="00207697" w:rsidRDefault="00207697" w:rsidP="001A7378">
      <w:pPr>
        <w:rPr>
          <w:rFonts w:asciiTheme="minorHAnsi" w:hAnsiTheme="minorHAnsi" w:cstheme="minorHAnsi"/>
          <w:sz w:val="22"/>
          <w:szCs w:val="22"/>
        </w:rPr>
      </w:pPr>
    </w:p>
    <w:p w14:paraId="2D2DEE65" w14:textId="77777777" w:rsidR="00207697" w:rsidRDefault="00207697" w:rsidP="001A7378">
      <w:pPr>
        <w:rPr>
          <w:rFonts w:asciiTheme="minorHAnsi" w:hAnsiTheme="minorHAnsi" w:cstheme="minorHAnsi"/>
          <w:sz w:val="22"/>
          <w:szCs w:val="22"/>
        </w:rPr>
      </w:pPr>
    </w:p>
    <w:p w14:paraId="0E79C897" w14:textId="77777777" w:rsidR="00207697" w:rsidRDefault="00207697" w:rsidP="001A7378">
      <w:pPr>
        <w:rPr>
          <w:rFonts w:asciiTheme="minorHAnsi" w:hAnsiTheme="minorHAnsi" w:cstheme="minorHAnsi"/>
          <w:sz w:val="22"/>
          <w:szCs w:val="22"/>
        </w:rPr>
      </w:pPr>
    </w:p>
    <w:p w14:paraId="36D4D636" w14:textId="77777777" w:rsidR="00207697" w:rsidRPr="00207697" w:rsidRDefault="00207697" w:rsidP="001A7378">
      <w:pPr>
        <w:rPr>
          <w:rFonts w:asciiTheme="minorHAnsi" w:hAnsiTheme="minorHAnsi" w:cstheme="minorHAnsi"/>
          <w:sz w:val="22"/>
          <w:szCs w:val="22"/>
        </w:rPr>
      </w:pPr>
    </w:p>
    <w:p w14:paraId="3F7E92EA" w14:textId="77777777" w:rsidR="00207697" w:rsidRDefault="00207697" w:rsidP="001A7378">
      <w:pPr>
        <w:rPr>
          <w:rFonts w:asciiTheme="minorHAnsi" w:hAnsiTheme="minorHAnsi" w:cstheme="minorHAnsi"/>
          <w:sz w:val="22"/>
          <w:szCs w:val="22"/>
        </w:rPr>
      </w:pPr>
    </w:p>
    <w:p w14:paraId="22C32BCA" w14:textId="77777777" w:rsidR="00DC7337" w:rsidRDefault="00DC7337" w:rsidP="001A7378">
      <w:pPr>
        <w:rPr>
          <w:rFonts w:asciiTheme="minorHAnsi" w:hAnsiTheme="minorHAnsi" w:cstheme="minorHAnsi"/>
          <w:sz w:val="22"/>
          <w:szCs w:val="22"/>
        </w:rPr>
      </w:pPr>
    </w:p>
    <w:p w14:paraId="536FEF41" w14:textId="77777777" w:rsidR="00DC7337" w:rsidRDefault="00DC7337" w:rsidP="001A7378">
      <w:pPr>
        <w:rPr>
          <w:rFonts w:asciiTheme="minorHAnsi" w:hAnsiTheme="minorHAnsi" w:cstheme="minorHAnsi"/>
          <w:sz w:val="22"/>
          <w:szCs w:val="22"/>
        </w:rPr>
      </w:pPr>
    </w:p>
    <w:p w14:paraId="4596C45A" w14:textId="77777777" w:rsidR="00DC7337" w:rsidRDefault="00DC7337" w:rsidP="001A7378">
      <w:pPr>
        <w:rPr>
          <w:rFonts w:asciiTheme="minorHAnsi" w:hAnsiTheme="minorHAnsi" w:cstheme="minorHAnsi"/>
          <w:sz w:val="22"/>
          <w:szCs w:val="22"/>
        </w:rPr>
      </w:pPr>
    </w:p>
    <w:p w14:paraId="0D563B3E" w14:textId="77777777" w:rsidR="00DC7337" w:rsidRDefault="00DC7337" w:rsidP="001A7378">
      <w:pPr>
        <w:rPr>
          <w:rFonts w:asciiTheme="minorHAnsi" w:hAnsiTheme="minorHAnsi" w:cstheme="minorHAnsi"/>
          <w:sz w:val="22"/>
          <w:szCs w:val="22"/>
        </w:rPr>
      </w:pPr>
    </w:p>
    <w:p w14:paraId="5E62FAC3" w14:textId="77777777" w:rsidR="00DC7337" w:rsidRDefault="00DC7337" w:rsidP="001A7378">
      <w:pPr>
        <w:rPr>
          <w:rFonts w:asciiTheme="minorHAnsi" w:hAnsiTheme="minorHAnsi" w:cstheme="minorHAnsi"/>
          <w:sz w:val="22"/>
          <w:szCs w:val="22"/>
        </w:rPr>
      </w:pPr>
    </w:p>
    <w:p w14:paraId="70D8E58A" w14:textId="77777777" w:rsidR="00DC7337" w:rsidRDefault="00DC7337" w:rsidP="001A7378">
      <w:pPr>
        <w:rPr>
          <w:rFonts w:asciiTheme="minorHAnsi" w:hAnsiTheme="minorHAnsi" w:cstheme="minorHAnsi"/>
          <w:sz w:val="22"/>
          <w:szCs w:val="22"/>
        </w:rPr>
      </w:pPr>
    </w:p>
    <w:p w14:paraId="08BE0380" w14:textId="77777777" w:rsidR="00DC7337" w:rsidRDefault="00DC7337" w:rsidP="001A7378">
      <w:pPr>
        <w:rPr>
          <w:rFonts w:asciiTheme="minorHAnsi" w:hAnsiTheme="minorHAnsi" w:cstheme="minorHAnsi"/>
          <w:sz w:val="22"/>
          <w:szCs w:val="22"/>
        </w:rPr>
      </w:pPr>
    </w:p>
    <w:p w14:paraId="14AB33F3" w14:textId="77777777" w:rsidR="00DC7337" w:rsidRDefault="00DC7337" w:rsidP="001A7378">
      <w:pPr>
        <w:rPr>
          <w:rFonts w:asciiTheme="minorHAnsi" w:hAnsiTheme="minorHAnsi" w:cstheme="minorHAnsi"/>
          <w:sz w:val="22"/>
          <w:szCs w:val="22"/>
        </w:rPr>
      </w:pPr>
    </w:p>
    <w:p w14:paraId="75A8AC05" w14:textId="77777777" w:rsidR="00DC7337" w:rsidRDefault="00DC7337" w:rsidP="001A7378">
      <w:pPr>
        <w:rPr>
          <w:rFonts w:asciiTheme="minorHAnsi" w:hAnsiTheme="minorHAnsi" w:cstheme="minorHAnsi"/>
          <w:sz w:val="22"/>
          <w:szCs w:val="22"/>
        </w:rPr>
      </w:pPr>
    </w:p>
    <w:p w14:paraId="33C9B6A7" w14:textId="77777777" w:rsidR="00DC7337" w:rsidRDefault="00DC7337" w:rsidP="001A7378">
      <w:pPr>
        <w:rPr>
          <w:rFonts w:asciiTheme="minorHAnsi" w:hAnsiTheme="minorHAnsi" w:cstheme="minorHAnsi"/>
          <w:sz w:val="22"/>
          <w:szCs w:val="22"/>
        </w:rPr>
      </w:pPr>
    </w:p>
    <w:p w14:paraId="75EEF240" w14:textId="77777777" w:rsidR="00DC7337" w:rsidRDefault="00DC7337" w:rsidP="001A7378">
      <w:pPr>
        <w:rPr>
          <w:rFonts w:asciiTheme="minorHAnsi" w:hAnsiTheme="minorHAnsi" w:cstheme="minorHAnsi"/>
          <w:sz w:val="22"/>
          <w:szCs w:val="22"/>
        </w:rPr>
      </w:pPr>
    </w:p>
    <w:p w14:paraId="58DB5527" w14:textId="77777777" w:rsidR="00DC7337" w:rsidRDefault="00DC7337" w:rsidP="001A7378">
      <w:pPr>
        <w:rPr>
          <w:rFonts w:asciiTheme="minorHAnsi" w:hAnsiTheme="minorHAnsi" w:cstheme="minorHAnsi"/>
          <w:sz w:val="22"/>
          <w:szCs w:val="22"/>
        </w:rPr>
      </w:pPr>
    </w:p>
    <w:p w14:paraId="553D39C2" w14:textId="77777777" w:rsidR="00DC7337" w:rsidRDefault="00DC7337" w:rsidP="001A7378">
      <w:pPr>
        <w:rPr>
          <w:rFonts w:asciiTheme="minorHAnsi" w:hAnsiTheme="minorHAnsi" w:cstheme="minorHAnsi"/>
          <w:sz w:val="22"/>
          <w:szCs w:val="22"/>
        </w:rPr>
      </w:pPr>
    </w:p>
    <w:p w14:paraId="5B59DCE3" w14:textId="77777777" w:rsidR="00DC7337" w:rsidRDefault="00DC7337" w:rsidP="001A7378">
      <w:pPr>
        <w:rPr>
          <w:rFonts w:asciiTheme="minorHAnsi" w:hAnsiTheme="minorHAnsi" w:cstheme="minorHAnsi"/>
          <w:sz w:val="22"/>
          <w:szCs w:val="22"/>
        </w:rPr>
      </w:pPr>
    </w:p>
    <w:p w14:paraId="272F0B70" w14:textId="77777777" w:rsidR="00DC7337" w:rsidRDefault="00DC7337" w:rsidP="001A7378">
      <w:pPr>
        <w:rPr>
          <w:rFonts w:asciiTheme="minorHAnsi" w:hAnsiTheme="minorHAnsi" w:cstheme="minorHAnsi"/>
          <w:sz w:val="22"/>
          <w:szCs w:val="22"/>
        </w:rPr>
      </w:pPr>
    </w:p>
    <w:p w14:paraId="0C92A5A7" w14:textId="77777777" w:rsidR="00DC7337" w:rsidRDefault="00DC7337" w:rsidP="001A7378">
      <w:pPr>
        <w:rPr>
          <w:rFonts w:asciiTheme="minorHAnsi" w:hAnsiTheme="minorHAnsi" w:cstheme="minorHAnsi"/>
          <w:sz w:val="22"/>
          <w:szCs w:val="22"/>
        </w:rPr>
      </w:pPr>
    </w:p>
    <w:p w14:paraId="50712F70" w14:textId="77777777" w:rsidR="00DC7337" w:rsidRDefault="00DC7337" w:rsidP="001A7378">
      <w:pPr>
        <w:rPr>
          <w:rFonts w:asciiTheme="minorHAnsi" w:hAnsiTheme="minorHAnsi" w:cstheme="minorHAnsi"/>
          <w:sz w:val="22"/>
          <w:szCs w:val="22"/>
        </w:rPr>
      </w:pPr>
    </w:p>
    <w:p w14:paraId="27282F32" w14:textId="77777777" w:rsidR="00DC7337" w:rsidRDefault="00DC7337" w:rsidP="001A7378">
      <w:pPr>
        <w:rPr>
          <w:rFonts w:asciiTheme="minorHAnsi" w:hAnsiTheme="minorHAnsi" w:cstheme="minorHAnsi"/>
          <w:sz w:val="22"/>
          <w:szCs w:val="22"/>
        </w:rPr>
      </w:pPr>
    </w:p>
    <w:p w14:paraId="6EAA2F16" w14:textId="77777777" w:rsidR="00DC7337" w:rsidRDefault="00DC7337" w:rsidP="001A7378">
      <w:pPr>
        <w:rPr>
          <w:rFonts w:asciiTheme="minorHAnsi" w:hAnsiTheme="minorHAnsi" w:cstheme="minorHAnsi"/>
          <w:sz w:val="22"/>
          <w:szCs w:val="22"/>
        </w:rPr>
      </w:pPr>
    </w:p>
    <w:p w14:paraId="746BD4FA" w14:textId="77777777" w:rsidR="00DC7337" w:rsidRDefault="00DC7337" w:rsidP="001A7378">
      <w:pPr>
        <w:rPr>
          <w:rFonts w:asciiTheme="minorHAnsi" w:hAnsiTheme="minorHAnsi" w:cstheme="minorHAnsi"/>
          <w:sz w:val="22"/>
          <w:szCs w:val="22"/>
        </w:rPr>
      </w:pPr>
    </w:p>
    <w:p w14:paraId="29968E3A" w14:textId="77777777" w:rsidR="00DC7337" w:rsidRDefault="00DC7337" w:rsidP="001A7378">
      <w:pPr>
        <w:rPr>
          <w:rFonts w:asciiTheme="minorHAnsi" w:hAnsiTheme="minorHAnsi" w:cstheme="minorHAnsi"/>
          <w:sz w:val="22"/>
          <w:szCs w:val="22"/>
        </w:rPr>
      </w:pPr>
    </w:p>
    <w:p w14:paraId="5F6E7728" w14:textId="77777777" w:rsidR="00DC7337" w:rsidRDefault="00DC7337" w:rsidP="001A7378">
      <w:pPr>
        <w:rPr>
          <w:rFonts w:asciiTheme="minorHAnsi" w:hAnsiTheme="minorHAnsi" w:cstheme="minorHAnsi"/>
          <w:sz w:val="22"/>
          <w:szCs w:val="22"/>
        </w:rPr>
      </w:pPr>
    </w:p>
    <w:p w14:paraId="06935BE5" w14:textId="77777777" w:rsidR="00DC7337" w:rsidRDefault="00DC7337" w:rsidP="001A7378">
      <w:pPr>
        <w:rPr>
          <w:rFonts w:asciiTheme="minorHAnsi" w:hAnsiTheme="minorHAnsi" w:cstheme="minorHAnsi"/>
          <w:sz w:val="22"/>
          <w:szCs w:val="22"/>
        </w:rPr>
      </w:pPr>
    </w:p>
    <w:p w14:paraId="51019E48" w14:textId="77777777" w:rsidR="00DC7337" w:rsidRPr="00207697" w:rsidRDefault="00DC7337" w:rsidP="001A7378">
      <w:pPr>
        <w:rPr>
          <w:rFonts w:asciiTheme="minorHAnsi" w:hAnsiTheme="minorHAnsi" w:cstheme="minorHAnsi"/>
          <w:sz w:val="22"/>
          <w:szCs w:val="22"/>
        </w:rPr>
      </w:pPr>
    </w:p>
    <w:p w14:paraId="6233BFC7" w14:textId="77777777" w:rsidR="00207697" w:rsidRPr="00207697" w:rsidRDefault="00207697" w:rsidP="001A7378">
      <w:pPr>
        <w:rPr>
          <w:rFonts w:asciiTheme="minorHAnsi" w:hAnsiTheme="minorHAnsi" w:cstheme="minorHAnsi"/>
          <w:sz w:val="22"/>
          <w:szCs w:val="22"/>
        </w:rPr>
      </w:pPr>
    </w:p>
    <w:p w14:paraId="04DE4484" w14:textId="77777777" w:rsidR="004D5729" w:rsidRPr="00207697" w:rsidRDefault="004D5729" w:rsidP="004D5729">
      <w:pPr>
        <w:pStyle w:val="Heading1"/>
        <w:spacing w:after="240"/>
        <w:rPr>
          <w:rFonts w:asciiTheme="minorHAnsi" w:hAnsiTheme="minorHAnsi" w:cstheme="minorHAnsi"/>
          <w:sz w:val="22"/>
          <w:szCs w:val="22"/>
        </w:rPr>
      </w:pPr>
      <w:bookmarkStart w:id="639" w:name="_Toc499635697"/>
      <w:bookmarkStart w:id="640" w:name="_Toc146232904"/>
      <w:bookmarkEnd w:id="580"/>
      <w:bookmarkEnd w:id="635"/>
      <w:r w:rsidRPr="00207697">
        <w:rPr>
          <w:rFonts w:asciiTheme="minorHAnsi" w:hAnsiTheme="minorHAnsi" w:cstheme="minorHAnsi"/>
          <w:sz w:val="22"/>
          <w:szCs w:val="22"/>
        </w:rPr>
        <w:lastRenderedPageBreak/>
        <w:t>References</w:t>
      </w:r>
      <w:bookmarkEnd w:id="639"/>
      <w:bookmarkEnd w:id="640"/>
    </w:p>
    <w:p w14:paraId="1F88AEE6" w14:textId="57EB4030" w:rsidR="00131070" w:rsidRPr="00207697" w:rsidRDefault="004D5729" w:rsidP="00131070">
      <w:p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&lt; </w:t>
      </w:r>
      <w:r w:rsidR="00131070" w:rsidRPr="00207697">
        <w:rPr>
          <w:rFonts w:asciiTheme="minorHAnsi" w:hAnsiTheme="minorHAnsi" w:cstheme="minorHAnsi"/>
          <w:b/>
          <w:bCs/>
          <w:sz w:val="22"/>
          <w:szCs w:val="22"/>
        </w:rPr>
        <w:t>ToDo:</w:t>
      </w:r>
      <w:r w:rsidR="00131070" w:rsidRPr="00207697">
        <w:rPr>
          <w:rFonts w:asciiTheme="minorHAnsi" w:hAnsiTheme="minorHAnsi" w:cstheme="minorHAnsi"/>
          <w:sz w:val="22"/>
          <w:szCs w:val="22"/>
        </w:rPr>
        <w:t xml:space="preserve">  </w:t>
      </w:r>
    </w:p>
    <w:p w14:paraId="59AA7B8E" w14:textId="72B405D8" w:rsidR="00131070" w:rsidRPr="00207697" w:rsidRDefault="00131070"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Include the list of references relevant to your work using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"https://www.ucalgary.ca/ssc/files/ssc/ieee-documenting-sources_0.pdf"</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IEEE citation style</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 Use good quality references such as journal and conference papers from ACM, IEEE and Springer. Embed citations of the references in the text of your document.</w:t>
      </w:r>
    </w:p>
    <w:p w14:paraId="10941174" w14:textId="69C3B319" w:rsidR="00131070" w:rsidRPr="00207697" w:rsidRDefault="00131070"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You can get the PDF documents of good quality papers related to your work from IEEE, ACM and Springer via QU Journal Databases @ </w:t>
      </w:r>
      <w:r w:rsidR="005D67C3" w:rsidRPr="00207697">
        <w:rPr>
          <w:rFonts w:asciiTheme="minorHAnsi" w:hAnsiTheme="minorHAnsi" w:cstheme="minorHAnsi"/>
          <w:sz w:val="22"/>
          <w:szCs w:val="22"/>
        </w:rPr>
        <w:fldChar w:fldCharType="begin"/>
      </w:r>
      <w:r w:rsidR="005D67C3" w:rsidRPr="00207697">
        <w:rPr>
          <w:rFonts w:asciiTheme="minorHAnsi" w:hAnsiTheme="minorHAnsi" w:cstheme="minorHAnsi"/>
          <w:sz w:val="22"/>
          <w:szCs w:val="22"/>
        </w:rPr>
        <w:instrText>HYPERLINK "https://www.qu.edu.qa/library/tools-collections/databases"</w:instrText>
      </w:r>
      <w:r w:rsidR="005D67C3" w:rsidRPr="00207697">
        <w:rPr>
          <w:rFonts w:asciiTheme="minorHAnsi" w:hAnsiTheme="minorHAnsi" w:cstheme="minorHAnsi"/>
          <w:sz w:val="22"/>
          <w:szCs w:val="22"/>
        </w:rPr>
      </w:r>
      <w:r w:rsidR="005D67C3" w:rsidRPr="00207697">
        <w:rPr>
          <w:rFonts w:asciiTheme="minorHAnsi" w:hAnsiTheme="minorHAnsi" w:cstheme="minorHAnsi"/>
          <w:sz w:val="22"/>
          <w:szCs w:val="22"/>
        </w:rPr>
        <w:fldChar w:fldCharType="separate"/>
      </w:r>
      <w:r w:rsidR="005D67C3" w:rsidRPr="00207697">
        <w:rPr>
          <w:rStyle w:val="Hyperlink"/>
          <w:rFonts w:asciiTheme="minorHAnsi" w:hAnsiTheme="minorHAnsi" w:cstheme="minorHAnsi"/>
          <w:sz w:val="22"/>
          <w:szCs w:val="22"/>
        </w:rPr>
        <w:t>https://www.qu.edu.qa/library/tools-collections/databases</w:t>
      </w:r>
      <w:r w:rsidR="005D67C3" w:rsidRPr="00207697">
        <w:rPr>
          <w:rFonts w:asciiTheme="minorHAnsi" w:hAnsiTheme="minorHAnsi" w:cstheme="minorHAnsi"/>
          <w:sz w:val="22"/>
          <w:szCs w:val="22"/>
        </w:rPr>
        <w:fldChar w:fldCharType="end"/>
      </w:r>
      <w:r w:rsidR="005D67C3" w:rsidRPr="00207697">
        <w:rPr>
          <w:rFonts w:asciiTheme="minorHAnsi" w:hAnsiTheme="minorHAnsi" w:cstheme="minorHAnsi"/>
          <w:sz w:val="22"/>
          <w:szCs w:val="22"/>
        </w:rPr>
        <w:t xml:space="preserve"> </w:t>
      </w:r>
      <w:r w:rsidR="005D67C3" w:rsidRPr="00207697" w:rsidDel="005D67C3">
        <w:rPr>
          <w:rFonts w:asciiTheme="minorHAnsi" w:hAnsiTheme="minorHAnsi" w:cstheme="minorHAnsi"/>
          <w:sz w:val="22"/>
          <w:szCs w:val="22"/>
        </w:rPr>
        <w:t xml:space="preserve"> </w:t>
      </w:r>
      <w:r w:rsidR="005D67C3" w:rsidRPr="00207697">
        <w:rPr>
          <w:rFonts w:asciiTheme="minorHAnsi" w:hAnsiTheme="minorHAnsi" w:cstheme="minorHAnsi"/>
          <w:sz w:val="22"/>
          <w:szCs w:val="22"/>
        </w:rPr>
        <w:t xml:space="preserve"> </w:t>
      </w:r>
      <w:r w:rsidRPr="00207697">
        <w:rPr>
          <w:rFonts w:asciiTheme="minorHAnsi" w:hAnsiTheme="minorHAnsi" w:cstheme="minorHAnsi"/>
          <w:sz w:val="22"/>
          <w:szCs w:val="22"/>
        </w:rPr>
        <w:t xml:space="preserve"> </w:t>
      </w:r>
    </w:p>
    <w:p w14:paraId="1B6E489D" w14:textId="77777777" w:rsidR="00131070" w:rsidRPr="00207697" w:rsidRDefault="00131070" w:rsidP="00690E15">
      <w:pPr>
        <w:pStyle w:val="ListParagraph"/>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 xml:space="preserve">A better way is to search via </w:t>
      </w:r>
      <w:r w:rsidRPr="00207697">
        <w:rPr>
          <w:rFonts w:asciiTheme="minorHAnsi" w:hAnsiTheme="minorHAnsi" w:cstheme="minorHAnsi"/>
          <w:sz w:val="22"/>
          <w:szCs w:val="22"/>
        </w:rPr>
        <w:fldChar w:fldCharType="begin"/>
      </w:r>
      <w:r w:rsidRPr="00207697">
        <w:rPr>
          <w:rFonts w:asciiTheme="minorHAnsi" w:hAnsiTheme="minorHAnsi" w:cstheme="minorHAnsi"/>
          <w:sz w:val="22"/>
          <w:szCs w:val="22"/>
        </w:rPr>
        <w:instrText>HYPERLINK "https://scholar.google.com"</w:instrText>
      </w:r>
      <w:r w:rsidRPr="00207697">
        <w:rPr>
          <w:rFonts w:asciiTheme="minorHAnsi" w:hAnsiTheme="minorHAnsi" w:cstheme="minorHAnsi"/>
          <w:sz w:val="22"/>
          <w:szCs w:val="22"/>
        </w:rPr>
      </w:r>
      <w:r w:rsidRPr="00207697">
        <w:rPr>
          <w:rFonts w:asciiTheme="minorHAnsi" w:hAnsiTheme="minorHAnsi" w:cstheme="minorHAnsi"/>
          <w:sz w:val="22"/>
          <w:szCs w:val="22"/>
        </w:rPr>
        <w:fldChar w:fldCharType="separate"/>
      </w:r>
      <w:r w:rsidRPr="00207697">
        <w:rPr>
          <w:rStyle w:val="Hyperlink"/>
          <w:rFonts w:asciiTheme="minorHAnsi" w:hAnsiTheme="minorHAnsi" w:cstheme="minorHAnsi"/>
          <w:sz w:val="22"/>
          <w:szCs w:val="22"/>
        </w:rPr>
        <w:t>https://scholar.google.com</w:t>
      </w:r>
      <w:r w:rsidRPr="00207697">
        <w:rPr>
          <w:rFonts w:asciiTheme="minorHAnsi" w:hAnsiTheme="minorHAnsi" w:cstheme="minorHAnsi"/>
          <w:sz w:val="22"/>
          <w:szCs w:val="22"/>
        </w:rPr>
        <w:fldChar w:fldCharType="end"/>
      </w:r>
      <w:r w:rsidRPr="00207697">
        <w:rPr>
          <w:rFonts w:asciiTheme="minorHAnsi" w:hAnsiTheme="minorHAnsi" w:cstheme="minorHAnsi"/>
          <w:sz w:val="22"/>
          <w:szCs w:val="22"/>
        </w:rPr>
        <w:t xml:space="preserve"> (if you do it in QU Campus you can easily get the paper PDF for free).</w:t>
      </w:r>
    </w:p>
    <w:p w14:paraId="70E46EB9" w14:textId="77777777" w:rsidR="00131070" w:rsidRPr="00207697" w:rsidRDefault="00131070" w:rsidP="00677A59">
      <w:pPr>
        <w:pStyle w:val="ListParagraph"/>
        <w:numPr>
          <w:ilvl w:val="0"/>
          <w:numId w:val="14"/>
        </w:numPr>
        <w:autoSpaceDE w:val="0"/>
        <w:autoSpaceDN w:val="0"/>
        <w:adjustRightInd w:val="0"/>
        <w:jc w:val="both"/>
        <w:rPr>
          <w:rFonts w:asciiTheme="minorHAnsi" w:hAnsiTheme="minorHAnsi" w:cstheme="minorHAnsi"/>
          <w:sz w:val="22"/>
          <w:szCs w:val="22"/>
          <w:lang w:val="en-AU"/>
        </w:rPr>
      </w:pPr>
      <w:r w:rsidRPr="00207697">
        <w:rPr>
          <w:rFonts w:asciiTheme="minorHAnsi" w:hAnsiTheme="minorHAnsi" w:cstheme="minorHAnsi"/>
          <w:sz w:val="22"/>
          <w:szCs w:val="22"/>
        </w:rPr>
        <w:t>Remember, always seek your supervisor’s advice and feedback.</w:t>
      </w:r>
    </w:p>
    <w:p w14:paraId="0678982F" w14:textId="77777777" w:rsidR="00131070" w:rsidRPr="00207697" w:rsidRDefault="00131070" w:rsidP="00131070">
      <w:pPr>
        <w:autoSpaceDE w:val="0"/>
        <w:autoSpaceDN w:val="0"/>
        <w:adjustRightInd w:val="0"/>
        <w:rPr>
          <w:rFonts w:asciiTheme="minorHAnsi" w:hAnsiTheme="minorHAnsi" w:cstheme="minorHAnsi"/>
          <w:sz w:val="22"/>
          <w:szCs w:val="22"/>
        </w:rPr>
      </w:pPr>
      <w:r w:rsidRPr="00207697">
        <w:rPr>
          <w:rFonts w:asciiTheme="minorHAnsi" w:hAnsiTheme="minorHAnsi" w:cstheme="minorHAnsi"/>
          <w:sz w:val="22"/>
          <w:szCs w:val="22"/>
        </w:rPr>
        <w:t>/&gt;</w:t>
      </w:r>
    </w:p>
    <w:p w14:paraId="4B923A55" w14:textId="77777777" w:rsidR="00E3320C" w:rsidRPr="00207697" w:rsidRDefault="00E3320C" w:rsidP="00131070">
      <w:pPr>
        <w:autoSpaceDE w:val="0"/>
        <w:autoSpaceDN w:val="0"/>
        <w:adjustRightInd w:val="0"/>
        <w:rPr>
          <w:rFonts w:asciiTheme="minorHAnsi" w:hAnsiTheme="minorHAnsi" w:cstheme="minorHAnsi"/>
          <w:sz w:val="22"/>
          <w:szCs w:val="22"/>
        </w:rPr>
      </w:pPr>
    </w:p>
    <w:p w14:paraId="0EC6D06A"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[1] R. K. Ganti, F. Ye, and H. Lei, “Mobile crowdsensing: Current state and future challenges,” IEEE Communications Magazine, vol. 49, no. 11, pp. 32–39, Nov. 2011.</w:t>
      </w:r>
    </w:p>
    <w:p w14:paraId="7C3630D8"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45FCD377"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[2] M. F. Goodchild, “Citizens as sensors: The world of volunteered geography,” GeoJournal, vol. 69, no. 4, pp. 211–221, 2007.</w:t>
      </w:r>
    </w:p>
    <w:p w14:paraId="0F4965F5"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0DD926CC"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[3] J. Schiller and A. Voisard, Eds., Location-Based Services. San Francisco, CA, USA: Morgan Kaufmann, 2004.</w:t>
      </w:r>
    </w:p>
    <w:p w14:paraId="5EB21BD3"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71E264EF"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 xml:space="preserve">[4] A. </w:t>
      </w:r>
      <w:proofErr w:type="spellStart"/>
      <w:r w:rsidRPr="00207697">
        <w:rPr>
          <w:rFonts w:asciiTheme="minorHAnsi" w:hAnsiTheme="minorHAnsi" w:cstheme="minorHAnsi"/>
          <w:sz w:val="22"/>
          <w:szCs w:val="22"/>
        </w:rPr>
        <w:t>Noulas</w:t>
      </w:r>
      <w:proofErr w:type="spellEnd"/>
      <w:r w:rsidRPr="00207697">
        <w:rPr>
          <w:rFonts w:asciiTheme="minorHAnsi" w:hAnsiTheme="minorHAnsi" w:cstheme="minorHAnsi"/>
          <w:sz w:val="22"/>
          <w:szCs w:val="22"/>
        </w:rPr>
        <w:t>, S. Scellato, C. Mascolo, and M. Pontil, “An empirical study of geographic user activity patterns in Foursquare,” in Proc. 5th Int. AAAI Conf. Weblogs and Social Media, Barcelona, Spain, 2011.</w:t>
      </w:r>
    </w:p>
    <w:p w14:paraId="15472BA0"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666143E8"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[5] M. Duckham and L. Kulik, “A formal model of obfuscation and negotiation for location privacy,” in Proc. Int. Conf. Pervasive Computing (PERVASIVE), Munich, Germany, 2005, pp. 152–170.</w:t>
      </w:r>
    </w:p>
    <w:p w14:paraId="3C77109F"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3EC56879"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[6] S. Mascetti, C. Bettini, D. Freni, and X. S. Wang, “Spatial generalization algorithms for LBS privacy preservation,” Journal of Location Based Services, vol. 1, no. 3, pp. 179–207, 2007.</w:t>
      </w:r>
    </w:p>
    <w:p w14:paraId="3645B317"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2AF4379F"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[7] S. Chatzopoulou, C. Sheng, A. Aris, and J. Zhang, “A survey on location-based services: Privacy and security challenges,” IEEE Access, vol. 9, pp. 123448–123470, 2021.</w:t>
      </w:r>
    </w:p>
    <w:p w14:paraId="7606A66D"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782B915D"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 xml:space="preserve">[8] A. </w:t>
      </w:r>
      <w:proofErr w:type="spellStart"/>
      <w:r w:rsidRPr="00207697">
        <w:rPr>
          <w:rFonts w:asciiTheme="minorHAnsi" w:hAnsiTheme="minorHAnsi" w:cstheme="minorHAnsi"/>
          <w:sz w:val="22"/>
          <w:szCs w:val="22"/>
        </w:rPr>
        <w:t>Nenkova</w:t>
      </w:r>
      <w:proofErr w:type="spellEnd"/>
      <w:r w:rsidRPr="00207697">
        <w:rPr>
          <w:rFonts w:asciiTheme="minorHAnsi" w:hAnsiTheme="minorHAnsi" w:cstheme="minorHAnsi"/>
          <w:sz w:val="22"/>
          <w:szCs w:val="22"/>
        </w:rPr>
        <w:t xml:space="preserve"> and K. McKeown, “Automatic summarization,” Foundations and Trends in Information Retrieval, vol. 5, no. 2–3, pp. 103–233, 2011.</w:t>
      </w:r>
    </w:p>
    <w:p w14:paraId="3A74A109"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2752A0AD"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 xml:space="preserve">[9] M. </w:t>
      </w:r>
      <w:proofErr w:type="spellStart"/>
      <w:r w:rsidRPr="00207697">
        <w:rPr>
          <w:rFonts w:asciiTheme="minorHAnsi" w:hAnsiTheme="minorHAnsi" w:cstheme="minorHAnsi"/>
          <w:sz w:val="22"/>
          <w:szCs w:val="22"/>
        </w:rPr>
        <w:t>Allahyari</w:t>
      </w:r>
      <w:proofErr w:type="spellEnd"/>
      <w:r w:rsidRPr="00207697">
        <w:rPr>
          <w:rFonts w:asciiTheme="minorHAnsi" w:hAnsiTheme="minorHAnsi" w:cstheme="minorHAnsi"/>
          <w:sz w:val="22"/>
          <w:szCs w:val="22"/>
        </w:rPr>
        <w:t xml:space="preserve"> et al., “Text summarization techniques: A brief survey,” International Journal of Advanced Computer Science and Applications, vol. 8, no. 10, pp. 397–405, 2017.</w:t>
      </w:r>
    </w:p>
    <w:p w14:paraId="27EACE7D"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76004961"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[10] J. Hamari, J. Koivisto, and H. Sarsa, “Does gamification work?—A literature review of empirical studies on gamification,” in Proc. 47th Hawaii Int. Conf. System Sciences (HICSS), Waikoloa, HI, USA, 2014, pp. 3025–3034.</w:t>
      </w:r>
    </w:p>
    <w:p w14:paraId="040C0262"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5BC40B8B"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lastRenderedPageBreak/>
        <w:t>[11] OWASP Foundation, “Mobile Application Security Verification Standard,” OWASP Mobile Application Security, 2024.</w:t>
      </w:r>
    </w:p>
    <w:p w14:paraId="0AFBB834"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75D65B29"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[12] Meta Open Source, “React Native Documentation,” 2026.</w:t>
      </w:r>
    </w:p>
    <w:p w14:paraId="3B741D8B"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709E3BAE"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[13] Google Firebase, “Firebase Documentation,” 2026.</w:t>
      </w:r>
    </w:p>
    <w:p w14:paraId="0164686B"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04067B0F"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 xml:space="preserve">[14] Google Firebase, “Cloud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Documentation,” 2026.</w:t>
      </w:r>
    </w:p>
    <w:p w14:paraId="07ABAC0C"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5FF3ECCF"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[15] Google Firebase, “Firebase Authentication Documentation,” 2026.</w:t>
      </w:r>
    </w:p>
    <w:p w14:paraId="2BD0BC58" w14:textId="77777777" w:rsidR="002C4E78" w:rsidRPr="00207697" w:rsidRDefault="002C4E78" w:rsidP="002C4E78">
      <w:pPr>
        <w:rPr>
          <w:rFonts w:asciiTheme="minorHAnsi" w:hAnsiTheme="minorHAnsi" w:cstheme="minorHAnsi"/>
          <w:sz w:val="22"/>
          <w:szCs w:val="22"/>
        </w:rPr>
      </w:pPr>
      <w:r w:rsidRPr="00207697">
        <w:rPr>
          <w:rFonts w:asciiTheme="minorHAnsi" w:hAnsiTheme="minorHAnsi" w:cstheme="minorHAnsi"/>
          <w:sz w:val="22"/>
          <w:szCs w:val="22"/>
        </w:rPr>
        <w:t xml:space="preserve"> </w:t>
      </w:r>
    </w:p>
    <w:p w14:paraId="01D656DC" w14:textId="77777777" w:rsidR="002C4E78" w:rsidRPr="00207697" w:rsidRDefault="002C4E78" w:rsidP="002C4E78">
      <w:pPr>
        <w:spacing w:after="120"/>
        <w:rPr>
          <w:rFonts w:asciiTheme="minorHAnsi" w:hAnsiTheme="minorHAnsi" w:cstheme="minorHAnsi"/>
          <w:sz w:val="22"/>
          <w:szCs w:val="22"/>
        </w:rPr>
      </w:pPr>
      <w:r w:rsidRPr="00207697">
        <w:rPr>
          <w:rFonts w:asciiTheme="minorHAnsi" w:hAnsiTheme="minorHAnsi" w:cstheme="minorHAnsi"/>
          <w:sz w:val="22"/>
          <w:szCs w:val="22"/>
        </w:rPr>
        <w:t>[16] OpenAI, “OpenAI API Documentation,” 2026.</w:t>
      </w:r>
    </w:p>
    <w:p w14:paraId="4271FADF" w14:textId="77777777" w:rsidR="004D5729" w:rsidRPr="00207697" w:rsidRDefault="004D5729" w:rsidP="004D5729">
      <w:pPr>
        <w:rPr>
          <w:rFonts w:asciiTheme="minorHAnsi" w:hAnsiTheme="minorHAnsi" w:cstheme="minorHAnsi"/>
          <w:sz w:val="22"/>
          <w:szCs w:val="22"/>
        </w:rPr>
      </w:pPr>
    </w:p>
    <w:p w14:paraId="29B20791" w14:textId="77777777" w:rsidR="004D5729" w:rsidRPr="00207697" w:rsidRDefault="004D5729" w:rsidP="004D5729">
      <w:pPr>
        <w:rPr>
          <w:rFonts w:asciiTheme="minorHAnsi" w:eastAsiaTheme="majorEastAsia" w:hAnsiTheme="minorHAnsi" w:cstheme="minorHAnsi"/>
          <w:b/>
          <w:bCs/>
          <w:color w:val="365F91" w:themeColor="accent1" w:themeShade="BF"/>
          <w:sz w:val="22"/>
          <w:szCs w:val="22"/>
        </w:rPr>
      </w:pPr>
    </w:p>
    <w:p w14:paraId="2DD91540" w14:textId="77777777" w:rsidR="004D5729" w:rsidRPr="00207697" w:rsidRDefault="004D5729" w:rsidP="004D5729">
      <w:pPr>
        <w:spacing w:after="120"/>
        <w:rPr>
          <w:rFonts w:asciiTheme="minorHAnsi" w:hAnsiTheme="minorHAnsi" w:cstheme="minorHAnsi"/>
          <w:sz w:val="22"/>
          <w:szCs w:val="22"/>
        </w:rPr>
      </w:pPr>
    </w:p>
    <w:p w14:paraId="7C110E57" w14:textId="77777777" w:rsidR="004D5729" w:rsidRPr="00207697" w:rsidRDefault="004D5729" w:rsidP="004D5729">
      <w:pPr>
        <w:rPr>
          <w:rFonts w:asciiTheme="minorHAnsi" w:hAnsiTheme="minorHAnsi" w:cstheme="minorHAnsi"/>
          <w:sz w:val="22"/>
          <w:szCs w:val="22"/>
        </w:rPr>
      </w:pPr>
      <w:r w:rsidRPr="00207697">
        <w:rPr>
          <w:rFonts w:asciiTheme="minorHAnsi" w:hAnsiTheme="minorHAnsi" w:cstheme="minorHAnsi"/>
          <w:sz w:val="22"/>
          <w:szCs w:val="22"/>
        </w:rPr>
        <w:br w:type="page"/>
      </w:r>
    </w:p>
    <w:p w14:paraId="180B8CC6" w14:textId="0B09965F" w:rsidR="009D3CA3" w:rsidRPr="00207697" w:rsidRDefault="009D3CA3" w:rsidP="009D3CA3">
      <w:pPr>
        <w:pStyle w:val="Heading1"/>
        <w:spacing w:after="240"/>
        <w:rPr>
          <w:rFonts w:asciiTheme="minorHAnsi" w:hAnsiTheme="minorHAnsi" w:cstheme="minorHAnsi"/>
          <w:sz w:val="22"/>
          <w:szCs w:val="22"/>
        </w:rPr>
      </w:pPr>
      <w:bookmarkStart w:id="641" w:name="_Toc274166462"/>
      <w:bookmarkStart w:id="642" w:name="_Toc116069878"/>
      <w:bookmarkStart w:id="643" w:name="_Toc146232905"/>
      <w:bookmarkStart w:id="644" w:name="_Toc499635698"/>
      <w:r w:rsidRPr="00207697">
        <w:rPr>
          <w:rFonts w:asciiTheme="minorHAnsi" w:hAnsiTheme="minorHAnsi" w:cstheme="minorHAnsi"/>
          <w:sz w:val="22"/>
          <w:szCs w:val="22"/>
        </w:rPr>
        <w:lastRenderedPageBreak/>
        <w:t>Appendix A – Use cases specification</w:t>
      </w:r>
      <w:bookmarkEnd w:id="641"/>
      <w:bookmarkEnd w:id="642"/>
      <w:bookmarkEnd w:id="643"/>
    </w:p>
    <w:p w14:paraId="0E243843" w14:textId="77777777" w:rsidR="009D3CA3" w:rsidRPr="00207697" w:rsidRDefault="009D3CA3" w:rsidP="009D3CA3">
      <w:pPr>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1E8F1BE3" w14:textId="77777777" w:rsidR="009D3CA3" w:rsidRPr="00207697" w:rsidRDefault="009D3CA3" w:rsidP="009D3CA3">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Create a table for each use case. Use cases must be numbers e.g., UC01, UC02… See the ‘Use cases modeling’ slides for further details.</w:t>
      </w:r>
    </w:p>
    <w:p w14:paraId="732D9A1F" w14:textId="77777777" w:rsidR="009D3CA3" w:rsidRPr="00207697" w:rsidRDefault="009D3CA3" w:rsidP="009D3CA3">
      <w:pPr>
        <w:spacing w:after="120"/>
        <w:rPr>
          <w:rFonts w:asciiTheme="minorHAnsi" w:hAnsiTheme="minorHAnsi" w:cstheme="minorHAnsi"/>
          <w:sz w:val="22"/>
          <w:szCs w:val="22"/>
        </w:rPr>
      </w:pPr>
      <w:r w:rsidRPr="00207697">
        <w:rPr>
          <w:rFonts w:asciiTheme="minorHAnsi" w:hAnsiTheme="minorHAnsi" w:cstheme="minorHAnsi"/>
          <w:sz w:val="22"/>
          <w:szCs w:val="22"/>
        </w:rPr>
        <w:t>/&gt;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213"/>
        <w:gridCol w:w="4899"/>
      </w:tblGrid>
      <w:tr w:rsidR="009D3CA3" w:rsidRPr="00207697" w14:paraId="787619F4" w14:textId="77777777" w:rsidTr="00C93DAB">
        <w:tc>
          <w:tcPr>
            <w:tcW w:w="1056" w:type="pct"/>
          </w:tcPr>
          <w:p w14:paraId="377E7C1E" w14:textId="77777777" w:rsidR="009D3CA3" w:rsidRPr="00207697" w:rsidRDefault="009D3CA3" w:rsidP="00C93DAB">
            <w:pPr>
              <w:rPr>
                <w:rFonts w:asciiTheme="minorHAnsi" w:hAnsiTheme="minorHAnsi" w:cstheme="minorHAnsi"/>
                <w:sz w:val="22"/>
                <w:szCs w:val="22"/>
              </w:rPr>
            </w:pPr>
            <w:r w:rsidRPr="00207697">
              <w:rPr>
                <w:rFonts w:asciiTheme="minorHAnsi" w:hAnsiTheme="minorHAnsi" w:cstheme="minorHAnsi"/>
                <w:b/>
                <w:bCs/>
                <w:sz w:val="22"/>
                <w:szCs w:val="22"/>
              </w:rPr>
              <w:t>Use case Id:</w:t>
            </w:r>
            <w:r w:rsidRPr="00207697">
              <w:rPr>
                <w:rFonts w:asciiTheme="minorHAnsi" w:hAnsiTheme="minorHAnsi" w:cstheme="minorHAnsi"/>
                <w:sz w:val="22"/>
                <w:szCs w:val="22"/>
              </w:rPr>
              <w:t xml:space="preserve"> UC</w:t>
            </w:r>
            <w:r w:rsidRPr="00207697">
              <w:rPr>
                <w:rFonts w:asciiTheme="minorHAnsi" w:hAnsiTheme="minorHAnsi" w:cstheme="minorHAnsi"/>
                <w:b/>
                <w:bCs/>
                <w:sz w:val="22"/>
                <w:szCs w:val="22"/>
              </w:rPr>
              <w:t>01</w:t>
            </w:r>
          </w:p>
        </w:tc>
        <w:tc>
          <w:tcPr>
            <w:tcW w:w="3944" w:type="pct"/>
            <w:gridSpan w:val="2"/>
          </w:tcPr>
          <w:p w14:paraId="0A6C5142" w14:textId="77777777" w:rsidR="009D3CA3" w:rsidRPr="00207697" w:rsidRDefault="009D3CA3" w:rsidP="00C93DAB">
            <w:pPr>
              <w:jc w:val="center"/>
              <w:rPr>
                <w:rFonts w:asciiTheme="minorHAnsi" w:hAnsiTheme="minorHAnsi" w:cstheme="minorHAnsi"/>
                <w:sz w:val="22"/>
                <w:szCs w:val="22"/>
              </w:rPr>
            </w:pPr>
            <w:r w:rsidRPr="00207697">
              <w:rPr>
                <w:rFonts w:asciiTheme="minorHAnsi" w:hAnsiTheme="minorHAnsi" w:cstheme="minorHAnsi"/>
                <w:sz w:val="22"/>
                <w:szCs w:val="22"/>
                <w:highlight w:val="yellow"/>
              </w:rPr>
              <w:t>&lt;Use case Title&gt;</w:t>
            </w:r>
          </w:p>
        </w:tc>
      </w:tr>
      <w:tr w:rsidR="009D3CA3" w:rsidRPr="00207697" w14:paraId="3222BBEE" w14:textId="77777777" w:rsidTr="00C93DAB">
        <w:tc>
          <w:tcPr>
            <w:tcW w:w="1056" w:type="pct"/>
          </w:tcPr>
          <w:p w14:paraId="65CEA2B2"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Brief Description</w:t>
            </w:r>
          </w:p>
        </w:tc>
        <w:tc>
          <w:tcPr>
            <w:tcW w:w="3944" w:type="pct"/>
            <w:gridSpan w:val="2"/>
          </w:tcPr>
          <w:p w14:paraId="434466A6" w14:textId="77777777" w:rsidR="009D3CA3" w:rsidRPr="00207697" w:rsidRDefault="009D3CA3" w:rsidP="00C93DAB">
            <w:pPr>
              <w:pStyle w:val="CM27"/>
              <w:spacing w:line="276" w:lineRule="auto"/>
              <w:rPr>
                <w:rFonts w:asciiTheme="minorHAnsi" w:hAnsiTheme="minorHAnsi" w:cstheme="minorHAnsi"/>
                <w:color w:val="000000"/>
                <w:sz w:val="22"/>
                <w:szCs w:val="22"/>
              </w:rPr>
            </w:pPr>
          </w:p>
        </w:tc>
      </w:tr>
      <w:tr w:rsidR="009D3CA3" w:rsidRPr="00207697" w14:paraId="161FFB6D" w14:textId="77777777" w:rsidTr="00C93DAB">
        <w:tc>
          <w:tcPr>
            <w:tcW w:w="1056" w:type="pct"/>
          </w:tcPr>
          <w:p w14:paraId="79907A31"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Primary actors</w:t>
            </w:r>
          </w:p>
        </w:tc>
        <w:tc>
          <w:tcPr>
            <w:tcW w:w="3944" w:type="pct"/>
            <w:gridSpan w:val="2"/>
          </w:tcPr>
          <w:p w14:paraId="36AC96BF" w14:textId="77777777" w:rsidR="009D3CA3" w:rsidRPr="00207697" w:rsidRDefault="009D3CA3" w:rsidP="00C93DAB">
            <w:pPr>
              <w:rPr>
                <w:rFonts w:asciiTheme="minorHAnsi" w:hAnsiTheme="minorHAnsi" w:cstheme="minorHAnsi"/>
                <w:sz w:val="22"/>
                <w:szCs w:val="22"/>
              </w:rPr>
            </w:pPr>
          </w:p>
        </w:tc>
      </w:tr>
      <w:tr w:rsidR="009D3CA3" w:rsidRPr="00207697" w14:paraId="7371EB16" w14:textId="77777777" w:rsidTr="00C93DAB">
        <w:tc>
          <w:tcPr>
            <w:tcW w:w="5000" w:type="pct"/>
            <w:gridSpan w:val="3"/>
          </w:tcPr>
          <w:p w14:paraId="63FD367F"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Preconditions:</w:t>
            </w:r>
          </w:p>
          <w:p w14:paraId="0420A54B" w14:textId="77777777" w:rsidR="009D3CA3" w:rsidRPr="00207697" w:rsidRDefault="009D3CA3" w:rsidP="00C93DAB">
            <w:pPr>
              <w:pStyle w:val="ListParagraph"/>
              <w:widowControl w:val="0"/>
              <w:ind w:left="400"/>
              <w:contextualSpacing w:val="0"/>
              <w:rPr>
                <w:rFonts w:asciiTheme="minorHAnsi" w:hAnsiTheme="minorHAnsi" w:cstheme="minorHAnsi"/>
                <w:sz w:val="22"/>
                <w:szCs w:val="22"/>
              </w:rPr>
            </w:pPr>
          </w:p>
        </w:tc>
      </w:tr>
      <w:tr w:rsidR="009D3CA3" w:rsidRPr="00207697" w14:paraId="63803581" w14:textId="77777777" w:rsidTr="00C93DAB">
        <w:tc>
          <w:tcPr>
            <w:tcW w:w="5000" w:type="pct"/>
            <w:gridSpan w:val="3"/>
          </w:tcPr>
          <w:p w14:paraId="745497B6"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Post-conditions:</w:t>
            </w:r>
          </w:p>
          <w:p w14:paraId="6C4D1088" w14:textId="77777777" w:rsidR="009D3CA3" w:rsidRPr="00207697" w:rsidRDefault="009D3CA3" w:rsidP="00C93DAB">
            <w:pPr>
              <w:pStyle w:val="ListParagraph"/>
              <w:widowControl w:val="0"/>
              <w:ind w:left="400"/>
              <w:contextualSpacing w:val="0"/>
              <w:rPr>
                <w:rFonts w:asciiTheme="minorHAnsi" w:hAnsiTheme="minorHAnsi" w:cstheme="minorHAnsi"/>
                <w:sz w:val="22"/>
                <w:szCs w:val="22"/>
              </w:rPr>
            </w:pPr>
          </w:p>
        </w:tc>
      </w:tr>
      <w:tr w:rsidR="009D3CA3" w:rsidRPr="00207697" w14:paraId="3BCAC815" w14:textId="77777777" w:rsidTr="00C93DAB">
        <w:tc>
          <w:tcPr>
            <w:tcW w:w="5000" w:type="pct"/>
            <w:gridSpan w:val="3"/>
          </w:tcPr>
          <w:p w14:paraId="489178B2"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Main Success Scenario:</w:t>
            </w:r>
          </w:p>
          <w:p w14:paraId="0FD00E8C" w14:textId="77777777" w:rsidR="009D3CA3" w:rsidRPr="00207697" w:rsidRDefault="009D3CA3" w:rsidP="00C93DAB">
            <w:pPr>
              <w:rPr>
                <w:rFonts w:asciiTheme="minorHAnsi" w:hAnsiTheme="minorHAnsi" w:cstheme="minorHAnsi"/>
                <w:sz w:val="22"/>
                <w:szCs w:val="22"/>
              </w:rPr>
            </w:pPr>
            <w:r w:rsidRPr="00207697">
              <w:rPr>
                <w:rFonts w:asciiTheme="minorHAnsi" w:hAnsiTheme="minorHAnsi" w:cstheme="minorHAnsi"/>
                <w:sz w:val="22"/>
                <w:szCs w:val="22"/>
                <w:highlight w:val="yellow"/>
              </w:rPr>
              <w:t>&lt;</w:t>
            </w:r>
            <w:proofErr w:type="spellStart"/>
            <w:r w:rsidRPr="00207697">
              <w:rPr>
                <w:rFonts w:asciiTheme="minorHAnsi" w:hAnsiTheme="minorHAnsi" w:cstheme="minorHAnsi"/>
                <w:sz w:val="22"/>
                <w:szCs w:val="22"/>
                <w:highlight w:val="yellow"/>
              </w:rPr>
              <w:t>ToDo</w:t>
            </w:r>
            <w:proofErr w:type="spellEnd"/>
            <w:r w:rsidRPr="00207697">
              <w:rPr>
                <w:rFonts w:asciiTheme="minorHAnsi" w:hAnsiTheme="minorHAnsi" w:cstheme="minorHAnsi"/>
                <w:sz w:val="22"/>
                <w:szCs w:val="22"/>
                <w:highlight w:val="yellow"/>
              </w:rPr>
              <w:t>: List the included use cases. Add rows to the table below if needed /&gt;</w:t>
            </w:r>
          </w:p>
        </w:tc>
      </w:tr>
      <w:tr w:rsidR="009D3CA3" w:rsidRPr="00207697" w14:paraId="6A4FEB7E" w14:textId="77777777" w:rsidTr="00C93DAB">
        <w:tc>
          <w:tcPr>
            <w:tcW w:w="2283" w:type="pct"/>
            <w:gridSpan w:val="2"/>
          </w:tcPr>
          <w:p w14:paraId="6D6AA272"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Actor Action</w:t>
            </w:r>
          </w:p>
        </w:tc>
        <w:tc>
          <w:tcPr>
            <w:tcW w:w="2717" w:type="pct"/>
          </w:tcPr>
          <w:p w14:paraId="2EE6E0EF"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System Response</w:t>
            </w:r>
          </w:p>
        </w:tc>
      </w:tr>
      <w:tr w:rsidR="009D3CA3" w:rsidRPr="00207697" w14:paraId="582DEC92" w14:textId="77777777" w:rsidTr="00C93DAB">
        <w:tc>
          <w:tcPr>
            <w:tcW w:w="2283" w:type="pct"/>
            <w:gridSpan w:val="2"/>
          </w:tcPr>
          <w:p w14:paraId="170A233B" w14:textId="77777777" w:rsidR="009D3CA3" w:rsidRPr="00207697" w:rsidRDefault="009D3CA3" w:rsidP="00C93DAB">
            <w:pPr>
              <w:rPr>
                <w:rFonts w:asciiTheme="minorHAnsi" w:hAnsiTheme="minorHAnsi" w:cstheme="minorHAnsi"/>
                <w:sz w:val="22"/>
                <w:szCs w:val="22"/>
              </w:rPr>
            </w:pPr>
            <w:r w:rsidRPr="00207697">
              <w:rPr>
                <w:rFonts w:asciiTheme="minorHAnsi" w:hAnsiTheme="minorHAnsi" w:cstheme="minorHAnsi"/>
                <w:sz w:val="22"/>
                <w:szCs w:val="22"/>
              </w:rPr>
              <w:t xml:space="preserve">1. </w:t>
            </w:r>
          </w:p>
        </w:tc>
        <w:tc>
          <w:tcPr>
            <w:tcW w:w="2717" w:type="pct"/>
          </w:tcPr>
          <w:p w14:paraId="7AF65BD5"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sz w:val="22"/>
                <w:szCs w:val="22"/>
              </w:rPr>
              <w:t xml:space="preserve">2. </w:t>
            </w:r>
          </w:p>
        </w:tc>
      </w:tr>
      <w:tr w:rsidR="009D3CA3" w:rsidRPr="00207697" w14:paraId="16E7F2BF" w14:textId="77777777" w:rsidTr="00C93DAB">
        <w:tc>
          <w:tcPr>
            <w:tcW w:w="2283" w:type="pct"/>
            <w:gridSpan w:val="2"/>
          </w:tcPr>
          <w:p w14:paraId="74D96FFB" w14:textId="77777777" w:rsidR="009D3CA3" w:rsidRPr="00207697" w:rsidRDefault="009D3CA3" w:rsidP="00C93DAB">
            <w:pPr>
              <w:rPr>
                <w:rFonts w:asciiTheme="minorHAnsi" w:hAnsiTheme="minorHAnsi" w:cstheme="minorHAnsi"/>
                <w:b/>
                <w:bCs/>
                <w:sz w:val="22"/>
                <w:szCs w:val="22"/>
              </w:rPr>
            </w:pPr>
          </w:p>
        </w:tc>
        <w:tc>
          <w:tcPr>
            <w:tcW w:w="2717" w:type="pct"/>
          </w:tcPr>
          <w:p w14:paraId="54A9F34F" w14:textId="77777777" w:rsidR="009D3CA3" w:rsidRPr="00207697" w:rsidRDefault="009D3CA3" w:rsidP="00C93DAB">
            <w:pPr>
              <w:rPr>
                <w:rFonts w:asciiTheme="minorHAnsi" w:hAnsiTheme="minorHAnsi" w:cstheme="minorHAnsi"/>
                <w:sz w:val="22"/>
                <w:szCs w:val="22"/>
              </w:rPr>
            </w:pPr>
          </w:p>
        </w:tc>
      </w:tr>
      <w:tr w:rsidR="009D3CA3" w:rsidRPr="00207697" w14:paraId="2DC2D452" w14:textId="77777777" w:rsidTr="00C93DAB">
        <w:tc>
          <w:tcPr>
            <w:tcW w:w="2283" w:type="pct"/>
            <w:gridSpan w:val="2"/>
          </w:tcPr>
          <w:p w14:paraId="5B584315" w14:textId="77777777" w:rsidR="009D3CA3" w:rsidRPr="00207697" w:rsidRDefault="009D3CA3" w:rsidP="00C93DAB">
            <w:pPr>
              <w:rPr>
                <w:rFonts w:asciiTheme="minorHAnsi" w:hAnsiTheme="minorHAnsi" w:cstheme="minorHAnsi"/>
                <w:b/>
                <w:bCs/>
                <w:sz w:val="22"/>
                <w:szCs w:val="22"/>
              </w:rPr>
            </w:pPr>
          </w:p>
        </w:tc>
        <w:tc>
          <w:tcPr>
            <w:tcW w:w="2717" w:type="pct"/>
          </w:tcPr>
          <w:p w14:paraId="64125139" w14:textId="77777777" w:rsidR="009D3CA3" w:rsidRPr="00207697" w:rsidRDefault="009D3CA3" w:rsidP="00C93DAB">
            <w:pPr>
              <w:rPr>
                <w:rFonts w:asciiTheme="minorHAnsi" w:hAnsiTheme="minorHAnsi" w:cstheme="minorHAnsi"/>
                <w:sz w:val="22"/>
                <w:szCs w:val="22"/>
              </w:rPr>
            </w:pPr>
          </w:p>
        </w:tc>
      </w:tr>
      <w:tr w:rsidR="009D3CA3" w:rsidRPr="00207697" w14:paraId="2F1C4AD7" w14:textId="77777777" w:rsidTr="00C93DAB">
        <w:tc>
          <w:tcPr>
            <w:tcW w:w="2283" w:type="pct"/>
            <w:gridSpan w:val="2"/>
          </w:tcPr>
          <w:p w14:paraId="265814C0" w14:textId="77777777" w:rsidR="009D3CA3" w:rsidRPr="00207697" w:rsidRDefault="009D3CA3" w:rsidP="00C93DAB">
            <w:pPr>
              <w:rPr>
                <w:rFonts w:asciiTheme="minorHAnsi" w:hAnsiTheme="minorHAnsi" w:cstheme="minorHAnsi"/>
                <w:b/>
                <w:bCs/>
                <w:sz w:val="22"/>
                <w:szCs w:val="22"/>
              </w:rPr>
            </w:pPr>
          </w:p>
        </w:tc>
        <w:tc>
          <w:tcPr>
            <w:tcW w:w="2717" w:type="pct"/>
          </w:tcPr>
          <w:p w14:paraId="1C20BDC1" w14:textId="77777777" w:rsidR="009D3CA3" w:rsidRPr="00207697" w:rsidRDefault="009D3CA3" w:rsidP="00C93DAB">
            <w:pPr>
              <w:rPr>
                <w:rFonts w:asciiTheme="minorHAnsi" w:hAnsiTheme="minorHAnsi" w:cstheme="minorHAnsi"/>
                <w:sz w:val="22"/>
                <w:szCs w:val="22"/>
              </w:rPr>
            </w:pPr>
          </w:p>
        </w:tc>
      </w:tr>
      <w:tr w:rsidR="009D3CA3" w:rsidRPr="00207697" w14:paraId="44DC6FEA" w14:textId="77777777" w:rsidTr="00C93DAB">
        <w:trPr>
          <w:trHeight w:val="872"/>
        </w:trPr>
        <w:tc>
          <w:tcPr>
            <w:tcW w:w="5000" w:type="pct"/>
            <w:gridSpan w:val="3"/>
          </w:tcPr>
          <w:p w14:paraId="6B6FD6A5"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sz w:val="22"/>
                <w:szCs w:val="22"/>
              </w:rPr>
              <w:br w:type="page"/>
            </w:r>
            <w:r w:rsidRPr="00207697">
              <w:rPr>
                <w:rFonts w:asciiTheme="minorHAnsi" w:hAnsiTheme="minorHAnsi" w:cstheme="minorHAnsi"/>
                <w:b/>
                <w:bCs/>
                <w:sz w:val="22"/>
                <w:szCs w:val="22"/>
              </w:rPr>
              <w:t>Alternative flows:</w:t>
            </w:r>
          </w:p>
          <w:p w14:paraId="3C8A6F27" w14:textId="77777777" w:rsidR="009D3CA3" w:rsidRPr="00207697" w:rsidRDefault="009D3CA3" w:rsidP="00C93DAB">
            <w:pPr>
              <w:ind w:left="426"/>
              <w:rPr>
                <w:rFonts w:asciiTheme="minorHAnsi" w:hAnsiTheme="minorHAnsi" w:cstheme="minorHAnsi"/>
                <w:sz w:val="22"/>
                <w:szCs w:val="22"/>
              </w:rPr>
            </w:pPr>
            <w:r w:rsidRPr="00207697">
              <w:rPr>
                <w:rFonts w:asciiTheme="minorHAnsi" w:hAnsiTheme="minorHAnsi" w:cstheme="minorHAnsi"/>
                <w:sz w:val="22"/>
                <w:szCs w:val="22"/>
              </w:rPr>
              <w:t xml:space="preserve">?.a. </w:t>
            </w:r>
          </w:p>
          <w:p w14:paraId="25D704B6" w14:textId="77777777" w:rsidR="009D3CA3" w:rsidRPr="00207697" w:rsidRDefault="009D3CA3" w:rsidP="00C93DAB">
            <w:pPr>
              <w:ind w:left="426"/>
              <w:rPr>
                <w:rFonts w:asciiTheme="minorHAnsi" w:hAnsiTheme="minorHAnsi" w:cstheme="minorHAnsi"/>
                <w:sz w:val="22"/>
                <w:szCs w:val="22"/>
              </w:rPr>
            </w:pPr>
          </w:p>
        </w:tc>
      </w:tr>
      <w:tr w:rsidR="009D3CA3" w:rsidRPr="00207697" w14:paraId="3E9FD5DB" w14:textId="77777777" w:rsidTr="00C93DAB">
        <w:tc>
          <w:tcPr>
            <w:tcW w:w="5000" w:type="pct"/>
            <w:gridSpan w:val="3"/>
          </w:tcPr>
          <w:p w14:paraId="57BE4DE1" w14:textId="77777777" w:rsidR="009D3CA3" w:rsidRPr="00207697" w:rsidRDefault="009D3CA3" w:rsidP="00C93DAB">
            <w:pPr>
              <w:rPr>
                <w:rFonts w:asciiTheme="minorHAnsi" w:hAnsiTheme="minorHAnsi" w:cstheme="minorHAnsi"/>
                <w:b/>
                <w:bCs/>
                <w:sz w:val="22"/>
                <w:szCs w:val="22"/>
              </w:rPr>
            </w:pPr>
            <w:r w:rsidRPr="00207697">
              <w:rPr>
                <w:rFonts w:asciiTheme="minorHAnsi" w:hAnsiTheme="minorHAnsi" w:cstheme="minorHAnsi"/>
                <w:b/>
                <w:bCs/>
                <w:sz w:val="22"/>
                <w:szCs w:val="22"/>
              </w:rPr>
              <w:t>Special Requirements:</w:t>
            </w:r>
          </w:p>
          <w:p w14:paraId="3ABEA3D4" w14:textId="77777777" w:rsidR="009D3CA3" w:rsidRPr="00207697" w:rsidRDefault="009D3CA3" w:rsidP="00C93DAB">
            <w:pPr>
              <w:rPr>
                <w:rFonts w:asciiTheme="minorHAnsi" w:hAnsiTheme="minorHAnsi" w:cstheme="minorHAnsi"/>
                <w:sz w:val="22"/>
                <w:szCs w:val="22"/>
              </w:rPr>
            </w:pPr>
            <w:r w:rsidRPr="00207697">
              <w:rPr>
                <w:rFonts w:asciiTheme="minorHAnsi" w:hAnsiTheme="minorHAnsi" w:cstheme="minorHAnsi"/>
                <w:sz w:val="22"/>
                <w:szCs w:val="22"/>
                <w:highlight w:val="yellow"/>
              </w:rPr>
              <w:t>&lt;</w:t>
            </w:r>
            <w:proofErr w:type="spellStart"/>
            <w:r w:rsidRPr="00207697">
              <w:rPr>
                <w:rFonts w:asciiTheme="minorHAnsi" w:hAnsiTheme="minorHAnsi" w:cstheme="minorHAnsi"/>
                <w:sz w:val="22"/>
                <w:szCs w:val="22"/>
                <w:highlight w:val="yellow"/>
              </w:rPr>
              <w:t>ToDo</w:t>
            </w:r>
            <w:proofErr w:type="spellEnd"/>
            <w:r w:rsidRPr="00207697">
              <w:rPr>
                <w:rFonts w:asciiTheme="minorHAnsi" w:hAnsiTheme="minorHAnsi" w:cstheme="minorHAnsi"/>
                <w:sz w:val="22"/>
                <w:szCs w:val="22"/>
                <w:highlight w:val="yellow"/>
              </w:rPr>
              <w:t>: List the non-functional requirements that the use case must meet&gt;</w:t>
            </w:r>
          </w:p>
        </w:tc>
      </w:tr>
    </w:tbl>
    <w:p w14:paraId="76551332" w14:textId="77777777" w:rsidR="009D3CA3" w:rsidRPr="00207697" w:rsidRDefault="009D3CA3" w:rsidP="009D3CA3">
      <w:pPr>
        <w:rPr>
          <w:rFonts w:asciiTheme="minorHAnsi" w:hAnsiTheme="minorHAnsi" w:cstheme="minorHAnsi"/>
          <w:sz w:val="22"/>
          <w:szCs w:val="22"/>
        </w:rPr>
      </w:pPr>
    </w:p>
    <w:p w14:paraId="2E76C97E"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UC01: Register Account</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4"/>
        <w:gridCol w:w="6656"/>
      </w:tblGrid>
      <w:tr w:rsidR="002C4E78" w:rsidRPr="00207697" w14:paraId="0907D673" w14:textId="77777777" w:rsidTr="003E5446">
        <w:trPr>
          <w:jc w:val="center"/>
        </w:trPr>
        <w:tc>
          <w:tcPr>
            <w:tcW w:w="2592" w:type="dxa"/>
            <w:shd w:val="clear" w:color="auto" w:fill="D9EAF7"/>
            <w:vAlign w:val="center"/>
          </w:tcPr>
          <w:p w14:paraId="1E1CAC8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4D13BB5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UC01</w:t>
            </w:r>
          </w:p>
        </w:tc>
      </w:tr>
      <w:tr w:rsidR="002C4E78" w:rsidRPr="00207697" w14:paraId="5815876D" w14:textId="77777777" w:rsidTr="003E5446">
        <w:trPr>
          <w:jc w:val="center"/>
        </w:trPr>
        <w:tc>
          <w:tcPr>
            <w:tcW w:w="2592" w:type="dxa"/>
            <w:shd w:val="clear" w:color="auto" w:fill="D9EAF7"/>
            <w:vAlign w:val="center"/>
          </w:tcPr>
          <w:p w14:paraId="0CBAB0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710B42F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Register Account</w:t>
            </w:r>
          </w:p>
        </w:tc>
      </w:tr>
      <w:tr w:rsidR="002C4E78" w:rsidRPr="00207697" w14:paraId="18F8CD59" w14:textId="77777777" w:rsidTr="003E5446">
        <w:trPr>
          <w:jc w:val="center"/>
        </w:trPr>
        <w:tc>
          <w:tcPr>
            <w:tcW w:w="2592" w:type="dxa"/>
            <w:shd w:val="clear" w:color="auto" w:fill="D9EAF7"/>
            <w:vAlign w:val="center"/>
          </w:tcPr>
          <w:p w14:paraId="4CF93E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10D365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 new user to create a Spots Mobile account using valid registration information. The system validates the input, creates the authentication account, and initializes the user profile and default subscription state.</w:t>
            </w:r>
          </w:p>
        </w:tc>
      </w:tr>
      <w:tr w:rsidR="002C4E78" w:rsidRPr="00207697" w14:paraId="731A6003" w14:textId="77777777" w:rsidTr="003E5446">
        <w:trPr>
          <w:jc w:val="center"/>
        </w:trPr>
        <w:tc>
          <w:tcPr>
            <w:tcW w:w="2592" w:type="dxa"/>
            <w:shd w:val="clear" w:color="auto" w:fill="D9EAF7"/>
            <w:vAlign w:val="center"/>
          </w:tcPr>
          <w:p w14:paraId="1BEA89E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0FBA249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New User</w:t>
            </w:r>
          </w:p>
        </w:tc>
      </w:tr>
      <w:tr w:rsidR="002C4E78" w:rsidRPr="00207697" w14:paraId="432EC6A0" w14:textId="77777777" w:rsidTr="003E5446">
        <w:trPr>
          <w:jc w:val="center"/>
        </w:trPr>
        <w:tc>
          <w:tcPr>
            <w:tcW w:w="2592" w:type="dxa"/>
            <w:shd w:val="clear" w:color="auto" w:fill="D9EAF7"/>
            <w:vAlign w:val="center"/>
          </w:tcPr>
          <w:p w14:paraId="55E244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647A4E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has access to the application and an internet connection.</w:t>
            </w:r>
          </w:p>
        </w:tc>
      </w:tr>
      <w:tr w:rsidR="002C4E78" w:rsidRPr="00207697" w14:paraId="76F6CEC5" w14:textId="77777777" w:rsidTr="003E5446">
        <w:trPr>
          <w:jc w:val="center"/>
        </w:trPr>
        <w:tc>
          <w:tcPr>
            <w:tcW w:w="2592" w:type="dxa"/>
            <w:shd w:val="clear" w:color="auto" w:fill="D9EAF7"/>
            <w:vAlign w:val="center"/>
          </w:tcPr>
          <w:p w14:paraId="7486B7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6F2845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 Firebase Authentication account is created, a user profile document is stored, a default subscription state is initialized, and the user can enter the application.</w:t>
            </w:r>
          </w:p>
        </w:tc>
      </w:tr>
    </w:tbl>
    <w:p w14:paraId="75673FE4"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10"/>
        <w:gridCol w:w="1603"/>
        <w:gridCol w:w="2319"/>
        <w:gridCol w:w="4378"/>
      </w:tblGrid>
      <w:tr w:rsidR="002C4E78" w:rsidRPr="00207697" w14:paraId="329C425C" w14:textId="77777777" w:rsidTr="003E5446">
        <w:trPr>
          <w:jc w:val="center"/>
        </w:trPr>
        <w:tc>
          <w:tcPr>
            <w:tcW w:w="720" w:type="dxa"/>
            <w:shd w:val="clear" w:color="auto" w:fill="1F4E79"/>
            <w:vAlign w:val="center"/>
          </w:tcPr>
          <w:p w14:paraId="150B166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65680C2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63A7ACC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1B1D339B" w14:textId="77777777" w:rsidTr="003E5446">
        <w:trPr>
          <w:jc w:val="center"/>
        </w:trPr>
        <w:tc>
          <w:tcPr>
            <w:tcW w:w="720" w:type="dxa"/>
            <w:vAlign w:val="center"/>
          </w:tcPr>
          <w:p w14:paraId="2FAA84C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3BB3EF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application and selects Register.</w:t>
            </w:r>
          </w:p>
        </w:tc>
        <w:tc>
          <w:tcPr>
            <w:tcW w:w="5328" w:type="dxa"/>
            <w:vAlign w:val="center"/>
          </w:tcPr>
          <w:p w14:paraId="00F03B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the registration form.</w:t>
            </w:r>
          </w:p>
        </w:tc>
      </w:tr>
      <w:tr w:rsidR="002C4E78" w:rsidRPr="00207697" w14:paraId="042ACD34" w14:textId="77777777" w:rsidTr="003E5446">
        <w:trPr>
          <w:jc w:val="center"/>
        </w:trPr>
        <w:tc>
          <w:tcPr>
            <w:tcW w:w="720" w:type="dxa"/>
            <w:vAlign w:val="center"/>
          </w:tcPr>
          <w:p w14:paraId="4A518DB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35B755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enters required information such as name, email, password, and confirmation.</w:t>
            </w:r>
          </w:p>
        </w:tc>
        <w:tc>
          <w:tcPr>
            <w:tcW w:w="5328" w:type="dxa"/>
            <w:vAlign w:val="center"/>
          </w:tcPr>
          <w:p w14:paraId="55499D7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the required fields, email format, and password rules.</w:t>
            </w:r>
          </w:p>
        </w:tc>
      </w:tr>
      <w:tr w:rsidR="002C4E78" w:rsidRPr="00207697" w14:paraId="3FB3F152" w14:textId="77777777" w:rsidTr="003E5446">
        <w:trPr>
          <w:jc w:val="center"/>
        </w:trPr>
        <w:tc>
          <w:tcPr>
            <w:tcW w:w="720" w:type="dxa"/>
            <w:vAlign w:val="center"/>
          </w:tcPr>
          <w:p w14:paraId="790EF7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4E4302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submits the registration form.</w:t>
            </w:r>
          </w:p>
        </w:tc>
        <w:tc>
          <w:tcPr>
            <w:tcW w:w="5328" w:type="dxa"/>
            <w:vAlign w:val="center"/>
          </w:tcPr>
          <w:p w14:paraId="7BB73D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creates the account through Firebase Authentication.</w:t>
            </w:r>
          </w:p>
        </w:tc>
      </w:tr>
      <w:tr w:rsidR="002C4E78" w:rsidRPr="00207697" w14:paraId="63351DA3" w14:textId="77777777" w:rsidTr="003E5446">
        <w:trPr>
          <w:jc w:val="center"/>
        </w:trPr>
        <w:tc>
          <w:tcPr>
            <w:tcW w:w="720" w:type="dxa"/>
            <w:vAlign w:val="center"/>
          </w:tcPr>
          <w:p w14:paraId="753DB3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4</w:t>
            </w:r>
          </w:p>
        </w:tc>
        <w:tc>
          <w:tcPr>
            <w:tcW w:w="4752" w:type="dxa"/>
            <w:gridSpan w:val="2"/>
            <w:vAlign w:val="center"/>
          </w:tcPr>
          <w:p w14:paraId="5B0F9DC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Registration succeeds.</w:t>
            </w:r>
          </w:p>
        </w:tc>
        <w:tc>
          <w:tcPr>
            <w:tcW w:w="5328" w:type="dxa"/>
            <w:vAlign w:val="center"/>
          </w:tcPr>
          <w:p w14:paraId="0124289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creates the default user profile and default subscription record.</w:t>
            </w:r>
          </w:p>
        </w:tc>
      </w:tr>
      <w:tr w:rsidR="002C4E78" w:rsidRPr="00207697" w14:paraId="7B2B9A44" w14:textId="77777777" w:rsidTr="003E5446">
        <w:trPr>
          <w:jc w:val="center"/>
        </w:trPr>
        <w:tc>
          <w:tcPr>
            <w:tcW w:w="720" w:type="dxa"/>
            <w:vAlign w:val="center"/>
          </w:tcPr>
          <w:p w14:paraId="07BEE3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4131A4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session becomes active.</w:t>
            </w:r>
          </w:p>
        </w:tc>
        <w:tc>
          <w:tcPr>
            <w:tcW w:w="5328" w:type="dxa"/>
            <w:vAlign w:val="center"/>
          </w:tcPr>
          <w:p w14:paraId="287A696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redirects the user to the main application interface.</w:t>
            </w:r>
          </w:p>
        </w:tc>
      </w:tr>
      <w:tr w:rsidR="002C4E78" w:rsidRPr="00207697" w14:paraId="72215EC3" w14:textId="77777777" w:rsidTr="003E5446">
        <w:trPr>
          <w:jc w:val="center"/>
        </w:trPr>
        <w:tc>
          <w:tcPr>
            <w:tcW w:w="2592" w:type="dxa"/>
            <w:gridSpan w:val="2"/>
            <w:shd w:val="clear" w:color="auto" w:fill="D9EAF7"/>
            <w:vAlign w:val="center"/>
          </w:tcPr>
          <w:p w14:paraId="52CA25D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301A0AE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Invalid email format: the system displays a validation message and prevents submission.</w:t>
            </w:r>
            <w:r w:rsidRPr="00207697">
              <w:rPr>
                <w:rFonts w:asciiTheme="minorHAnsi" w:hAnsiTheme="minorHAnsi" w:cstheme="minorHAnsi"/>
                <w:sz w:val="22"/>
                <w:szCs w:val="22"/>
              </w:rPr>
              <w:br/>
              <w:t>Weak password or password mismatch: the system displays password requirements.</w:t>
            </w:r>
            <w:r w:rsidRPr="00207697">
              <w:rPr>
                <w:rFonts w:asciiTheme="minorHAnsi" w:hAnsiTheme="minorHAnsi" w:cstheme="minorHAnsi"/>
                <w:sz w:val="22"/>
                <w:szCs w:val="22"/>
              </w:rPr>
              <w:br/>
              <w:t>Duplicate email: the system displays an account-already-exists message.</w:t>
            </w:r>
            <w:r w:rsidRPr="00207697">
              <w:rPr>
                <w:rFonts w:asciiTheme="minorHAnsi" w:hAnsiTheme="minorHAnsi" w:cstheme="minorHAnsi"/>
                <w:sz w:val="22"/>
                <w:szCs w:val="22"/>
              </w:rPr>
              <w:br/>
              <w:t>Network or authentication service failure: the system displays an error and allows the user to retry.</w:t>
            </w:r>
          </w:p>
        </w:tc>
      </w:tr>
      <w:tr w:rsidR="002C4E78" w:rsidRPr="00207697" w14:paraId="1D67B703" w14:textId="77777777" w:rsidTr="003E5446">
        <w:trPr>
          <w:jc w:val="center"/>
        </w:trPr>
        <w:tc>
          <w:tcPr>
            <w:tcW w:w="2592" w:type="dxa"/>
            <w:gridSpan w:val="2"/>
            <w:shd w:val="clear" w:color="auto" w:fill="D9EAF7"/>
            <w:vAlign w:val="center"/>
          </w:tcPr>
          <w:p w14:paraId="053D62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1EE6F59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Input validation, secure authentication handling, clear error feedback, and account/profile initialization.</w:t>
            </w:r>
          </w:p>
        </w:tc>
      </w:tr>
    </w:tbl>
    <w:p w14:paraId="2EE4A0D1" w14:textId="77777777" w:rsidR="002C4E78" w:rsidRPr="00207697" w:rsidRDefault="002C4E78" w:rsidP="002C4E78">
      <w:pPr>
        <w:rPr>
          <w:rFonts w:asciiTheme="minorHAnsi" w:hAnsiTheme="minorHAnsi" w:cstheme="minorHAnsi"/>
          <w:sz w:val="22"/>
          <w:szCs w:val="22"/>
        </w:rPr>
      </w:pPr>
    </w:p>
    <w:p w14:paraId="13FA4AA5"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UC02: Login / Logout</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49"/>
        <w:gridCol w:w="6661"/>
      </w:tblGrid>
      <w:tr w:rsidR="002C4E78" w:rsidRPr="00207697" w14:paraId="36552363" w14:textId="77777777" w:rsidTr="003E5446">
        <w:trPr>
          <w:jc w:val="center"/>
        </w:trPr>
        <w:tc>
          <w:tcPr>
            <w:tcW w:w="2592" w:type="dxa"/>
            <w:shd w:val="clear" w:color="auto" w:fill="D9EAF7"/>
            <w:vAlign w:val="center"/>
          </w:tcPr>
          <w:p w14:paraId="040E51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346589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UC02</w:t>
            </w:r>
          </w:p>
        </w:tc>
      </w:tr>
      <w:tr w:rsidR="002C4E78" w:rsidRPr="00207697" w14:paraId="53706C25" w14:textId="77777777" w:rsidTr="003E5446">
        <w:trPr>
          <w:jc w:val="center"/>
        </w:trPr>
        <w:tc>
          <w:tcPr>
            <w:tcW w:w="2592" w:type="dxa"/>
            <w:shd w:val="clear" w:color="auto" w:fill="D9EAF7"/>
            <w:vAlign w:val="center"/>
          </w:tcPr>
          <w:p w14:paraId="7B3B67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30F21DD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Login / Logout</w:t>
            </w:r>
          </w:p>
        </w:tc>
      </w:tr>
      <w:tr w:rsidR="002C4E78" w:rsidRPr="00207697" w14:paraId="2E290874" w14:textId="77777777" w:rsidTr="003E5446">
        <w:trPr>
          <w:jc w:val="center"/>
        </w:trPr>
        <w:tc>
          <w:tcPr>
            <w:tcW w:w="2592" w:type="dxa"/>
            <w:shd w:val="clear" w:color="auto" w:fill="D9EAF7"/>
            <w:vAlign w:val="center"/>
          </w:tcPr>
          <w:p w14:paraId="1AF19E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425ABD9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Enables registered users to sign in using valid credentials and log out securely. The application restores the authenticated state and protects user-specific screens from unauthenticated access.</w:t>
            </w:r>
          </w:p>
        </w:tc>
      </w:tr>
      <w:tr w:rsidR="002C4E78" w:rsidRPr="00207697" w14:paraId="31A77920" w14:textId="77777777" w:rsidTr="003E5446">
        <w:trPr>
          <w:jc w:val="center"/>
        </w:trPr>
        <w:tc>
          <w:tcPr>
            <w:tcW w:w="2592" w:type="dxa"/>
            <w:shd w:val="clear" w:color="auto" w:fill="D9EAF7"/>
            <w:vAlign w:val="center"/>
          </w:tcPr>
          <w:p w14:paraId="77360A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6F3DD1D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Registered User</w:t>
            </w:r>
          </w:p>
        </w:tc>
      </w:tr>
      <w:tr w:rsidR="002C4E78" w:rsidRPr="00207697" w14:paraId="72F72613" w14:textId="77777777" w:rsidTr="003E5446">
        <w:trPr>
          <w:jc w:val="center"/>
        </w:trPr>
        <w:tc>
          <w:tcPr>
            <w:tcW w:w="2592" w:type="dxa"/>
            <w:shd w:val="clear" w:color="auto" w:fill="D9EAF7"/>
            <w:vAlign w:val="center"/>
          </w:tcPr>
          <w:p w14:paraId="00DE82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734682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has a registered account and an internet connection.</w:t>
            </w:r>
          </w:p>
        </w:tc>
      </w:tr>
      <w:tr w:rsidR="002C4E78" w:rsidRPr="00207697" w14:paraId="51D36611" w14:textId="77777777" w:rsidTr="003E5446">
        <w:trPr>
          <w:jc w:val="center"/>
        </w:trPr>
        <w:tc>
          <w:tcPr>
            <w:tcW w:w="2592" w:type="dxa"/>
            <w:shd w:val="clear" w:color="auto" w:fill="D9EAF7"/>
            <w:vAlign w:val="center"/>
          </w:tcPr>
          <w:p w14:paraId="0E7CA2E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5E828FC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After login, the user is authenticated and can access application features. After logout, the session is cleared and the user returns to the authentication flow.</w:t>
            </w:r>
          </w:p>
        </w:tc>
      </w:tr>
    </w:tbl>
    <w:p w14:paraId="35FF75AA"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00"/>
        <w:gridCol w:w="1595"/>
        <w:gridCol w:w="2300"/>
        <w:gridCol w:w="4415"/>
      </w:tblGrid>
      <w:tr w:rsidR="002C4E78" w:rsidRPr="00207697" w14:paraId="71E22414" w14:textId="77777777" w:rsidTr="003E5446">
        <w:trPr>
          <w:jc w:val="center"/>
        </w:trPr>
        <w:tc>
          <w:tcPr>
            <w:tcW w:w="720" w:type="dxa"/>
            <w:shd w:val="clear" w:color="auto" w:fill="1F4E79"/>
            <w:vAlign w:val="center"/>
          </w:tcPr>
          <w:p w14:paraId="2451CC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7116B19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0EA884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56F5DA7E" w14:textId="77777777" w:rsidTr="003E5446">
        <w:trPr>
          <w:jc w:val="center"/>
        </w:trPr>
        <w:tc>
          <w:tcPr>
            <w:tcW w:w="720" w:type="dxa"/>
            <w:vAlign w:val="center"/>
          </w:tcPr>
          <w:p w14:paraId="0B8F0C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09E5200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application and selects Login.</w:t>
            </w:r>
          </w:p>
        </w:tc>
        <w:tc>
          <w:tcPr>
            <w:tcW w:w="5328" w:type="dxa"/>
            <w:vAlign w:val="center"/>
          </w:tcPr>
          <w:p w14:paraId="360ACA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the login form.</w:t>
            </w:r>
          </w:p>
        </w:tc>
      </w:tr>
      <w:tr w:rsidR="002C4E78" w:rsidRPr="00207697" w14:paraId="391C563F" w14:textId="77777777" w:rsidTr="003E5446">
        <w:trPr>
          <w:jc w:val="center"/>
        </w:trPr>
        <w:tc>
          <w:tcPr>
            <w:tcW w:w="720" w:type="dxa"/>
            <w:vAlign w:val="center"/>
          </w:tcPr>
          <w:p w14:paraId="30CBED1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1A53529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enters email and password.</w:t>
            </w:r>
          </w:p>
        </w:tc>
        <w:tc>
          <w:tcPr>
            <w:tcW w:w="5328" w:type="dxa"/>
            <w:vAlign w:val="center"/>
          </w:tcPr>
          <w:p w14:paraId="099520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that the required fields are not empty.</w:t>
            </w:r>
          </w:p>
        </w:tc>
      </w:tr>
      <w:tr w:rsidR="002C4E78" w:rsidRPr="00207697" w14:paraId="2F1063D3" w14:textId="77777777" w:rsidTr="003E5446">
        <w:trPr>
          <w:jc w:val="center"/>
        </w:trPr>
        <w:tc>
          <w:tcPr>
            <w:tcW w:w="720" w:type="dxa"/>
            <w:vAlign w:val="center"/>
          </w:tcPr>
          <w:p w14:paraId="0F25934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2F90670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submits login request.</w:t>
            </w:r>
          </w:p>
        </w:tc>
        <w:tc>
          <w:tcPr>
            <w:tcW w:w="5328" w:type="dxa"/>
            <w:vAlign w:val="center"/>
          </w:tcPr>
          <w:p w14:paraId="51CC8B7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verifies the credentials using Firebase Authentication.</w:t>
            </w:r>
          </w:p>
        </w:tc>
      </w:tr>
      <w:tr w:rsidR="002C4E78" w:rsidRPr="00207697" w14:paraId="2BD808D3" w14:textId="77777777" w:rsidTr="003E5446">
        <w:trPr>
          <w:jc w:val="center"/>
        </w:trPr>
        <w:tc>
          <w:tcPr>
            <w:tcW w:w="720" w:type="dxa"/>
            <w:vAlign w:val="center"/>
          </w:tcPr>
          <w:p w14:paraId="22D2639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7C42FB0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Authentication succeeds.</w:t>
            </w:r>
          </w:p>
        </w:tc>
        <w:tc>
          <w:tcPr>
            <w:tcW w:w="5328" w:type="dxa"/>
            <w:vAlign w:val="center"/>
          </w:tcPr>
          <w:p w14:paraId="30A458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restores user profile/subscription data if needed and opens the main application interface.</w:t>
            </w:r>
          </w:p>
        </w:tc>
      </w:tr>
      <w:tr w:rsidR="002C4E78" w:rsidRPr="00207697" w14:paraId="73DECDF7" w14:textId="77777777" w:rsidTr="003E5446">
        <w:trPr>
          <w:jc w:val="center"/>
        </w:trPr>
        <w:tc>
          <w:tcPr>
            <w:tcW w:w="720" w:type="dxa"/>
            <w:vAlign w:val="center"/>
          </w:tcPr>
          <w:p w14:paraId="19D742E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722E26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selects Logout from the profile/settings area.</w:t>
            </w:r>
          </w:p>
        </w:tc>
        <w:tc>
          <w:tcPr>
            <w:tcW w:w="5328" w:type="dxa"/>
            <w:vAlign w:val="center"/>
          </w:tcPr>
          <w:p w14:paraId="6F88F2F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terminates the session and returns to the login screen.</w:t>
            </w:r>
          </w:p>
        </w:tc>
      </w:tr>
      <w:tr w:rsidR="002C4E78" w:rsidRPr="00207697" w14:paraId="3EFCA14D" w14:textId="77777777" w:rsidTr="003E5446">
        <w:trPr>
          <w:jc w:val="center"/>
        </w:trPr>
        <w:tc>
          <w:tcPr>
            <w:tcW w:w="2592" w:type="dxa"/>
            <w:gridSpan w:val="2"/>
            <w:shd w:val="clear" w:color="auto" w:fill="D9EAF7"/>
            <w:vAlign w:val="center"/>
          </w:tcPr>
          <w:p w14:paraId="459078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527A758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Incorrect password: the system displays an authentication error.</w:t>
            </w:r>
            <w:r w:rsidRPr="00207697">
              <w:rPr>
                <w:rFonts w:asciiTheme="minorHAnsi" w:hAnsiTheme="minorHAnsi" w:cstheme="minorHAnsi"/>
                <w:sz w:val="22"/>
                <w:szCs w:val="22"/>
              </w:rPr>
              <w:br/>
              <w:t>Unregistered email: the system displays an account-not-found or invalid-credentials message.</w:t>
            </w:r>
            <w:r w:rsidRPr="00207697">
              <w:rPr>
                <w:rFonts w:asciiTheme="minorHAnsi" w:hAnsiTheme="minorHAnsi" w:cstheme="minorHAnsi"/>
                <w:sz w:val="22"/>
                <w:szCs w:val="22"/>
              </w:rPr>
              <w:br/>
              <w:t>Network or authentication service unavailable: the system displays a controlled retry message.</w:t>
            </w:r>
          </w:p>
        </w:tc>
      </w:tr>
      <w:tr w:rsidR="002C4E78" w:rsidRPr="00207697" w14:paraId="3A5FDCB0" w14:textId="77777777" w:rsidTr="003E5446">
        <w:trPr>
          <w:jc w:val="center"/>
        </w:trPr>
        <w:tc>
          <w:tcPr>
            <w:tcW w:w="2592" w:type="dxa"/>
            <w:gridSpan w:val="2"/>
            <w:shd w:val="clear" w:color="auto" w:fill="D9EAF7"/>
            <w:vAlign w:val="center"/>
          </w:tcPr>
          <w:p w14:paraId="7CC4E3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284D591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Secure session management, protected navigation, and clear authentication error messages.</w:t>
            </w:r>
          </w:p>
        </w:tc>
      </w:tr>
    </w:tbl>
    <w:p w14:paraId="0AA22628" w14:textId="77777777" w:rsidR="002C4E78" w:rsidRPr="00207697" w:rsidRDefault="002C4E78" w:rsidP="002C4E78">
      <w:pPr>
        <w:rPr>
          <w:rFonts w:asciiTheme="minorHAnsi" w:hAnsiTheme="minorHAnsi" w:cstheme="minorHAnsi"/>
          <w:sz w:val="22"/>
          <w:szCs w:val="22"/>
        </w:rPr>
      </w:pPr>
    </w:p>
    <w:p w14:paraId="099E7452"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UC03: Post Activity Update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6"/>
        <w:gridCol w:w="6654"/>
      </w:tblGrid>
      <w:tr w:rsidR="002C4E78" w:rsidRPr="00207697" w14:paraId="716C6C01" w14:textId="77777777" w:rsidTr="003E5446">
        <w:trPr>
          <w:jc w:val="center"/>
        </w:trPr>
        <w:tc>
          <w:tcPr>
            <w:tcW w:w="2592" w:type="dxa"/>
            <w:shd w:val="clear" w:color="auto" w:fill="D9EAF7"/>
            <w:vAlign w:val="center"/>
          </w:tcPr>
          <w:p w14:paraId="1EE1329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405E01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UC03</w:t>
            </w:r>
          </w:p>
        </w:tc>
      </w:tr>
      <w:tr w:rsidR="002C4E78" w:rsidRPr="00207697" w14:paraId="7CB6F036" w14:textId="77777777" w:rsidTr="003E5446">
        <w:trPr>
          <w:jc w:val="center"/>
        </w:trPr>
        <w:tc>
          <w:tcPr>
            <w:tcW w:w="2592" w:type="dxa"/>
            <w:shd w:val="clear" w:color="auto" w:fill="D9EAF7"/>
            <w:vAlign w:val="center"/>
          </w:tcPr>
          <w:p w14:paraId="677860C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lastRenderedPageBreak/>
              <w:t>Title</w:t>
            </w:r>
          </w:p>
        </w:tc>
        <w:tc>
          <w:tcPr>
            <w:tcW w:w="8208" w:type="dxa"/>
            <w:vAlign w:val="center"/>
          </w:tcPr>
          <w:p w14:paraId="102529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 Activity Update</w:t>
            </w:r>
          </w:p>
        </w:tc>
      </w:tr>
      <w:tr w:rsidR="002C4E78" w:rsidRPr="00207697" w14:paraId="1CCD22BB" w14:textId="77777777" w:rsidTr="003E5446">
        <w:trPr>
          <w:jc w:val="center"/>
        </w:trPr>
        <w:tc>
          <w:tcPr>
            <w:tcW w:w="2592" w:type="dxa"/>
            <w:shd w:val="clear" w:color="auto" w:fill="D9EAF7"/>
            <w:vAlign w:val="center"/>
          </w:tcPr>
          <w:p w14:paraId="112A557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201D3D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an authenticated user to create a local activity update with text, category, and location information. The post becomes available in discovery and map-based views.</w:t>
            </w:r>
          </w:p>
        </w:tc>
      </w:tr>
      <w:tr w:rsidR="002C4E78" w:rsidRPr="00207697" w14:paraId="704F12C2" w14:textId="77777777" w:rsidTr="003E5446">
        <w:trPr>
          <w:jc w:val="center"/>
        </w:trPr>
        <w:tc>
          <w:tcPr>
            <w:tcW w:w="2592" w:type="dxa"/>
            <w:shd w:val="clear" w:color="auto" w:fill="D9EAF7"/>
            <w:vAlign w:val="center"/>
          </w:tcPr>
          <w:p w14:paraId="04BA21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73A3DC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57A17562" w14:textId="77777777" w:rsidTr="003E5446">
        <w:trPr>
          <w:jc w:val="center"/>
        </w:trPr>
        <w:tc>
          <w:tcPr>
            <w:tcW w:w="2592" w:type="dxa"/>
            <w:shd w:val="clear" w:color="auto" w:fill="D9EAF7"/>
            <w:vAlign w:val="center"/>
          </w:tcPr>
          <w:p w14:paraId="248F8A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31CE6F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logged in. The user has either granted location permission or selected a valid location.</w:t>
            </w:r>
          </w:p>
        </w:tc>
      </w:tr>
      <w:tr w:rsidR="002C4E78" w:rsidRPr="00207697" w14:paraId="11326DBB" w14:textId="77777777" w:rsidTr="003E5446">
        <w:trPr>
          <w:jc w:val="center"/>
        </w:trPr>
        <w:tc>
          <w:tcPr>
            <w:tcW w:w="2592" w:type="dxa"/>
            <w:shd w:val="clear" w:color="auto" w:fill="D9EAF7"/>
            <w:vAlign w:val="center"/>
          </w:tcPr>
          <w:p w14:paraId="682114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582151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A new post is created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with location data, appears in discovery feeds, and triggers backend engagement logic such as XP where applicable.</w:t>
            </w:r>
          </w:p>
        </w:tc>
      </w:tr>
    </w:tbl>
    <w:p w14:paraId="56A85362"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693"/>
        <w:gridCol w:w="1611"/>
        <w:gridCol w:w="2296"/>
        <w:gridCol w:w="4410"/>
      </w:tblGrid>
      <w:tr w:rsidR="002C4E78" w:rsidRPr="00207697" w14:paraId="48B2C538" w14:textId="77777777" w:rsidTr="003E5446">
        <w:trPr>
          <w:jc w:val="center"/>
        </w:trPr>
        <w:tc>
          <w:tcPr>
            <w:tcW w:w="720" w:type="dxa"/>
            <w:shd w:val="clear" w:color="auto" w:fill="1F4E79"/>
            <w:vAlign w:val="center"/>
          </w:tcPr>
          <w:p w14:paraId="1293B62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47BF26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0B43F24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0DA7DBD6" w14:textId="77777777" w:rsidTr="003E5446">
        <w:trPr>
          <w:jc w:val="center"/>
        </w:trPr>
        <w:tc>
          <w:tcPr>
            <w:tcW w:w="720" w:type="dxa"/>
            <w:vAlign w:val="center"/>
          </w:tcPr>
          <w:p w14:paraId="0D44C2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21D3268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navigates to the Post screen.</w:t>
            </w:r>
          </w:p>
        </w:tc>
        <w:tc>
          <w:tcPr>
            <w:tcW w:w="5328" w:type="dxa"/>
            <w:vAlign w:val="center"/>
          </w:tcPr>
          <w:p w14:paraId="3C791F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the post creation form with text, category, and location options.</w:t>
            </w:r>
          </w:p>
        </w:tc>
      </w:tr>
      <w:tr w:rsidR="002C4E78" w:rsidRPr="00207697" w14:paraId="303DCACC" w14:textId="77777777" w:rsidTr="003E5446">
        <w:trPr>
          <w:jc w:val="center"/>
        </w:trPr>
        <w:tc>
          <w:tcPr>
            <w:tcW w:w="720" w:type="dxa"/>
            <w:vAlign w:val="center"/>
          </w:tcPr>
          <w:p w14:paraId="7BA94C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28DA47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enters post text and selects a category/location.</w:t>
            </w:r>
          </w:p>
        </w:tc>
        <w:tc>
          <w:tcPr>
            <w:tcW w:w="5328" w:type="dxa"/>
            <w:vAlign w:val="center"/>
          </w:tcPr>
          <w:p w14:paraId="590858A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text length, category, and coordinate data.</w:t>
            </w:r>
          </w:p>
        </w:tc>
      </w:tr>
      <w:tr w:rsidR="002C4E78" w:rsidRPr="00207697" w14:paraId="29346A4E" w14:textId="77777777" w:rsidTr="003E5446">
        <w:trPr>
          <w:jc w:val="center"/>
        </w:trPr>
        <w:tc>
          <w:tcPr>
            <w:tcW w:w="720" w:type="dxa"/>
            <w:vAlign w:val="center"/>
          </w:tcPr>
          <w:p w14:paraId="4D99BC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1DE3D2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submits the post.</w:t>
            </w:r>
          </w:p>
        </w:tc>
        <w:tc>
          <w:tcPr>
            <w:tcW w:w="5328" w:type="dxa"/>
            <w:vAlign w:val="center"/>
          </w:tcPr>
          <w:p w14:paraId="4820B10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writes the post to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through the post service/repository.</w:t>
            </w:r>
          </w:p>
        </w:tc>
      </w:tr>
      <w:tr w:rsidR="002C4E78" w:rsidRPr="00207697" w14:paraId="0C67592F" w14:textId="77777777" w:rsidTr="003E5446">
        <w:trPr>
          <w:jc w:val="center"/>
        </w:trPr>
        <w:tc>
          <w:tcPr>
            <w:tcW w:w="720" w:type="dxa"/>
            <w:vAlign w:val="center"/>
          </w:tcPr>
          <w:p w14:paraId="5ADF09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397B70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 creation succeeds.</w:t>
            </w:r>
          </w:p>
        </w:tc>
        <w:tc>
          <w:tcPr>
            <w:tcW w:w="5328" w:type="dxa"/>
            <w:vAlign w:val="center"/>
          </w:tcPr>
          <w:p w14:paraId="4F9E71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confirms the action and updates Home/Explore/Profile feeds through real-time listeners.</w:t>
            </w:r>
          </w:p>
        </w:tc>
      </w:tr>
      <w:tr w:rsidR="002C4E78" w:rsidRPr="00207697" w14:paraId="6049BEDD" w14:textId="77777777" w:rsidTr="003E5446">
        <w:trPr>
          <w:jc w:val="center"/>
        </w:trPr>
        <w:tc>
          <w:tcPr>
            <w:tcW w:w="720" w:type="dxa"/>
            <w:vAlign w:val="center"/>
          </w:tcPr>
          <w:p w14:paraId="73D5112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4FFFDE0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post trigger runs.</w:t>
            </w:r>
          </w:p>
        </w:tc>
        <w:tc>
          <w:tcPr>
            <w:tcW w:w="5328" w:type="dxa"/>
            <w:vAlign w:val="center"/>
          </w:tcPr>
          <w:p w14:paraId="25F5C31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awards XP to the post creator when applicable.</w:t>
            </w:r>
          </w:p>
        </w:tc>
      </w:tr>
      <w:tr w:rsidR="002C4E78" w:rsidRPr="00207697" w14:paraId="3D2D7C13" w14:textId="77777777" w:rsidTr="003E5446">
        <w:trPr>
          <w:jc w:val="center"/>
        </w:trPr>
        <w:tc>
          <w:tcPr>
            <w:tcW w:w="2592" w:type="dxa"/>
            <w:gridSpan w:val="2"/>
            <w:shd w:val="clear" w:color="auto" w:fill="D9EAF7"/>
            <w:vAlign w:val="center"/>
          </w:tcPr>
          <w:p w14:paraId="082C140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1E083D8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Empty post text: the system blocks submission and displays validation feedback.</w:t>
            </w:r>
            <w:r w:rsidRPr="00207697">
              <w:rPr>
                <w:rFonts w:asciiTheme="minorHAnsi" w:hAnsiTheme="minorHAnsi" w:cstheme="minorHAnsi"/>
                <w:sz w:val="22"/>
                <w:szCs w:val="22"/>
              </w:rPr>
              <w:br/>
              <w:t>Text exceeds character limit: the system displays an error and prevents submission.</w:t>
            </w:r>
            <w:r w:rsidRPr="00207697">
              <w:rPr>
                <w:rFonts w:asciiTheme="minorHAnsi" w:hAnsiTheme="minorHAnsi" w:cstheme="minorHAnsi"/>
                <w:sz w:val="22"/>
                <w:szCs w:val="22"/>
              </w:rPr>
              <w:br/>
              <w:t>Location permission denied or unavailable: the system displays a location error or asks the user to select a location manually.</w:t>
            </w:r>
            <w:r w:rsidRPr="00207697">
              <w:rPr>
                <w:rFonts w:asciiTheme="minorHAnsi" w:hAnsiTheme="minorHAnsi" w:cstheme="minorHAnsi"/>
                <w:sz w:val="22"/>
                <w:szCs w:val="22"/>
              </w:rPr>
              <w:br/>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write failure: the system displays a controlled error and allows retry.</w:t>
            </w:r>
          </w:p>
        </w:tc>
      </w:tr>
      <w:tr w:rsidR="002C4E78" w:rsidRPr="00207697" w14:paraId="2B1A0950" w14:textId="77777777" w:rsidTr="003E5446">
        <w:trPr>
          <w:jc w:val="center"/>
        </w:trPr>
        <w:tc>
          <w:tcPr>
            <w:tcW w:w="2592" w:type="dxa"/>
            <w:gridSpan w:val="2"/>
            <w:shd w:val="clear" w:color="auto" w:fill="D9EAF7"/>
            <w:vAlign w:val="center"/>
          </w:tcPr>
          <w:p w14:paraId="14FDAD7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62F34E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 validation, location handling, real-time feed updates, and backend-owned XP side effects.</w:t>
            </w:r>
          </w:p>
        </w:tc>
      </w:tr>
    </w:tbl>
    <w:p w14:paraId="20E40679" w14:textId="77777777" w:rsidR="002C4E78" w:rsidRPr="00207697" w:rsidRDefault="002C4E78" w:rsidP="002C4E78">
      <w:pPr>
        <w:rPr>
          <w:rFonts w:asciiTheme="minorHAnsi" w:hAnsiTheme="minorHAnsi" w:cstheme="minorHAnsi"/>
          <w:sz w:val="22"/>
          <w:szCs w:val="22"/>
        </w:rPr>
      </w:pPr>
    </w:p>
    <w:p w14:paraId="66D92393"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UC04: AI Area Summarization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2"/>
        <w:gridCol w:w="6658"/>
      </w:tblGrid>
      <w:tr w:rsidR="002C4E78" w:rsidRPr="00207697" w14:paraId="72786BC1" w14:textId="77777777" w:rsidTr="003E5446">
        <w:trPr>
          <w:jc w:val="center"/>
        </w:trPr>
        <w:tc>
          <w:tcPr>
            <w:tcW w:w="2592" w:type="dxa"/>
            <w:shd w:val="clear" w:color="auto" w:fill="D9EAF7"/>
            <w:vAlign w:val="center"/>
          </w:tcPr>
          <w:p w14:paraId="3336B38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5491A5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UC04</w:t>
            </w:r>
          </w:p>
        </w:tc>
      </w:tr>
      <w:tr w:rsidR="002C4E78" w:rsidRPr="00207697" w14:paraId="083F905A" w14:textId="77777777" w:rsidTr="003E5446">
        <w:trPr>
          <w:jc w:val="center"/>
        </w:trPr>
        <w:tc>
          <w:tcPr>
            <w:tcW w:w="2592" w:type="dxa"/>
            <w:shd w:val="clear" w:color="auto" w:fill="D9EAF7"/>
            <w:vAlign w:val="center"/>
          </w:tcPr>
          <w:p w14:paraId="10CAAE9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4A99C5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AI Area Summarization</w:t>
            </w:r>
          </w:p>
        </w:tc>
      </w:tr>
      <w:tr w:rsidR="002C4E78" w:rsidRPr="00207697" w14:paraId="477991D3" w14:textId="77777777" w:rsidTr="003E5446">
        <w:trPr>
          <w:jc w:val="center"/>
        </w:trPr>
        <w:tc>
          <w:tcPr>
            <w:tcW w:w="2592" w:type="dxa"/>
            <w:shd w:val="clear" w:color="auto" w:fill="D9EAF7"/>
            <w:vAlign w:val="center"/>
          </w:tcPr>
          <w:p w14:paraId="09917E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2DAFAC8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Generates a concise summary of visible or selected area posts. The mobile client sends selected post data to a backend Cloud Function, and the backend calls the OpenAI API securely.</w:t>
            </w:r>
          </w:p>
        </w:tc>
      </w:tr>
      <w:tr w:rsidR="002C4E78" w:rsidRPr="00207697" w14:paraId="244E2DCD" w14:textId="77777777" w:rsidTr="003E5446">
        <w:trPr>
          <w:jc w:val="center"/>
        </w:trPr>
        <w:tc>
          <w:tcPr>
            <w:tcW w:w="2592" w:type="dxa"/>
            <w:shd w:val="clear" w:color="auto" w:fill="D9EAF7"/>
            <w:vAlign w:val="center"/>
          </w:tcPr>
          <w:p w14:paraId="1DDC38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245D248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 System</w:t>
            </w:r>
          </w:p>
        </w:tc>
      </w:tr>
      <w:tr w:rsidR="002C4E78" w:rsidRPr="00207697" w14:paraId="0201C08C" w14:textId="77777777" w:rsidTr="003E5446">
        <w:trPr>
          <w:jc w:val="center"/>
        </w:trPr>
        <w:tc>
          <w:tcPr>
            <w:tcW w:w="2592" w:type="dxa"/>
            <w:shd w:val="clear" w:color="auto" w:fill="D9EAF7"/>
            <w:vAlign w:val="center"/>
          </w:tcPr>
          <w:p w14:paraId="663FC9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381468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viewing Explore, selected/visible posts exist, and the backend summary function is configured.</w:t>
            </w:r>
          </w:p>
        </w:tc>
      </w:tr>
      <w:tr w:rsidR="002C4E78" w:rsidRPr="00207697" w14:paraId="419077BC" w14:textId="77777777" w:rsidTr="003E5446">
        <w:trPr>
          <w:jc w:val="center"/>
        </w:trPr>
        <w:tc>
          <w:tcPr>
            <w:tcW w:w="2592" w:type="dxa"/>
            <w:shd w:val="clear" w:color="auto" w:fill="D9EAF7"/>
            <w:vAlign w:val="center"/>
          </w:tcPr>
          <w:p w14:paraId="184477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15B0FAC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An AI-generated area summary or a controlled error message is displayed in the Explore summary panel.</w:t>
            </w:r>
          </w:p>
        </w:tc>
      </w:tr>
    </w:tbl>
    <w:p w14:paraId="5E4E34EC"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1"/>
        <w:gridCol w:w="1597"/>
        <w:gridCol w:w="2300"/>
        <w:gridCol w:w="4392"/>
      </w:tblGrid>
      <w:tr w:rsidR="002C4E78" w:rsidRPr="00207697" w14:paraId="5FE37020" w14:textId="77777777" w:rsidTr="003E5446">
        <w:trPr>
          <w:jc w:val="center"/>
        </w:trPr>
        <w:tc>
          <w:tcPr>
            <w:tcW w:w="720" w:type="dxa"/>
            <w:shd w:val="clear" w:color="auto" w:fill="1F4E79"/>
            <w:vAlign w:val="center"/>
          </w:tcPr>
          <w:p w14:paraId="7951227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38A41C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0AD9C8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233BF264" w14:textId="77777777" w:rsidTr="003E5446">
        <w:trPr>
          <w:jc w:val="center"/>
        </w:trPr>
        <w:tc>
          <w:tcPr>
            <w:tcW w:w="720" w:type="dxa"/>
            <w:vAlign w:val="center"/>
          </w:tcPr>
          <w:p w14:paraId="33515CA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1</w:t>
            </w:r>
          </w:p>
        </w:tc>
        <w:tc>
          <w:tcPr>
            <w:tcW w:w="4752" w:type="dxa"/>
            <w:gridSpan w:val="2"/>
            <w:vAlign w:val="center"/>
          </w:tcPr>
          <w:p w14:paraId="535C7B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Explore and requests an area summary.</w:t>
            </w:r>
          </w:p>
        </w:tc>
        <w:tc>
          <w:tcPr>
            <w:tcW w:w="5328" w:type="dxa"/>
            <w:vAlign w:val="center"/>
          </w:tcPr>
          <w:p w14:paraId="1DFA37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collects valid visible post data from the current discovery context.</w:t>
            </w:r>
          </w:p>
        </w:tc>
      </w:tr>
      <w:tr w:rsidR="002C4E78" w:rsidRPr="00207697" w14:paraId="195CC1CA" w14:textId="77777777" w:rsidTr="003E5446">
        <w:trPr>
          <w:jc w:val="center"/>
        </w:trPr>
        <w:tc>
          <w:tcPr>
            <w:tcW w:w="720" w:type="dxa"/>
            <w:vAlign w:val="center"/>
          </w:tcPr>
          <w:p w14:paraId="4DCEB94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0EA68F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application sends the summary request.</w:t>
            </w:r>
          </w:p>
        </w:tc>
        <w:tc>
          <w:tcPr>
            <w:tcW w:w="5328" w:type="dxa"/>
            <w:vAlign w:val="center"/>
          </w:tcPr>
          <w:p w14:paraId="26D01F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summary service calls the backend </w:t>
            </w:r>
            <w:proofErr w:type="spellStart"/>
            <w:r w:rsidRPr="00207697">
              <w:rPr>
                <w:rFonts w:asciiTheme="minorHAnsi" w:hAnsiTheme="minorHAnsi" w:cstheme="minorHAnsi"/>
                <w:sz w:val="22"/>
                <w:szCs w:val="22"/>
              </w:rPr>
              <w:t>summarizeArea</w:t>
            </w:r>
            <w:proofErr w:type="spellEnd"/>
            <w:r w:rsidRPr="00207697">
              <w:rPr>
                <w:rFonts w:asciiTheme="minorHAnsi" w:hAnsiTheme="minorHAnsi" w:cstheme="minorHAnsi"/>
                <w:sz w:val="22"/>
                <w:szCs w:val="22"/>
              </w:rPr>
              <w:t xml:space="preserve"> Cloud Function.</w:t>
            </w:r>
          </w:p>
        </w:tc>
      </w:tr>
      <w:tr w:rsidR="002C4E78" w:rsidRPr="00207697" w14:paraId="08111103" w14:textId="77777777" w:rsidTr="003E5446">
        <w:trPr>
          <w:jc w:val="center"/>
        </w:trPr>
        <w:tc>
          <w:tcPr>
            <w:tcW w:w="720" w:type="dxa"/>
            <w:vAlign w:val="center"/>
          </w:tcPr>
          <w:p w14:paraId="168318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3E5D65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backend receives the request.</w:t>
            </w:r>
          </w:p>
        </w:tc>
        <w:tc>
          <w:tcPr>
            <w:tcW w:w="5328" w:type="dxa"/>
            <w:vAlign w:val="center"/>
          </w:tcPr>
          <w:p w14:paraId="2008AE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Cloud Function validates authentication and the summary payload.</w:t>
            </w:r>
          </w:p>
        </w:tc>
      </w:tr>
      <w:tr w:rsidR="002C4E78" w:rsidRPr="00207697" w14:paraId="0AE2E162" w14:textId="77777777" w:rsidTr="003E5446">
        <w:trPr>
          <w:jc w:val="center"/>
        </w:trPr>
        <w:tc>
          <w:tcPr>
            <w:tcW w:w="720" w:type="dxa"/>
            <w:vAlign w:val="center"/>
          </w:tcPr>
          <w:p w14:paraId="11C6521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004735F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backend calls the OpenAI API.</w:t>
            </w:r>
          </w:p>
        </w:tc>
        <w:tc>
          <w:tcPr>
            <w:tcW w:w="5328" w:type="dxa"/>
            <w:vAlign w:val="center"/>
          </w:tcPr>
          <w:p w14:paraId="46ECF0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OpenAI returns a generated summary to the backend.</w:t>
            </w:r>
          </w:p>
        </w:tc>
      </w:tr>
      <w:tr w:rsidR="002C4E78" w:rsidRPr="00207697" w14:paraId="20816BD9" w14:textId="77777777" w:rsidTr="003E5446">
        <w:trPr>
          <w:jc w:val="center"/>
        </w:trPr>
        <w:tc>
          <w:tcPr>
            <w:tcW w:w="720" w:type="dxa"/>
            <w:vAlign w:val="center"/>
          </w:tcPr>
          <w:p w14:paraId="3CED1A1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6F0E7B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backend returns the result.</w:t>
            </w:r>
          </w:p>
        </w:tc>
        <w:tc>
          <w:tcPr>
            <w:tcW w:w="5328" w:type="dxa"/>
            <w:vAlign w:val="center"/>
          </w:tcPr>
          <w:p w14:paraId="199C69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application displays the summary in the Explore summary panel.</w:t>
            </w:r>
          </w:p>
        </w:tc>
      </w:tr>
      <w:tr w:rsidR="002C4E78" w:rsidRPr="00207697" w14:paraId="703FAE0B" w14:textId="77777777" w:rsidTr="003E5446">
        <w:trPr>
          <w:jc w:val="center"/>
        </w:trPr>
        <w:tc>
          <w:tcPr>
            <w:tcW w:w="2592" w:type="dxa"/>
            <w:gridSpan w:val="2"/>
            <w:shd w:val="clear" w:color="auto" w:fill="D9EAF7"/>
            <w:vAlign w:val="center"/>
          </w:tcPr>
          <w:p w14:paraId="20131D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185AD8E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 posts available: the system displays a no-posts-to-summarize message.</w:t>
            </w:r>
            <w:r w:rsidRPr="00207697">
              <w:rPr>
                <w:rFonts w:asciiTheme="minorHAnsi" w:hAnsiTheme="minorHAnsi" w:cstheme="minorHAnsi"/>
                <w:sz w:val="22"/>
                <w:szCs w:val="22"/>
              </w:rPr>
              <w:br/>
              <w:t>OpenAI configuration missing: the system displays a controlled configuration error.</w:t>
            </w:r>
            <w:r w:rsidRPr="00207697">
              <w:rPr>
                <w:rFonts w:asciiTheme="minorHAnsi" w:hAnsiTheme="minorHAnsi" w:cstheme="minorHAnsi"/>
                <w:sz w:val="22"/>
                <w:szCs w:val="22"/>
              </w:rPr>
              <w:br/>
              <w:t>Quota/rate limit reached: the system displays a retry-later message.</w:t>
            </w:r>
            <w:r w:rsidRPr="00207697">
              <w:rPr>
                <w:rFonts w:asciiTheme="minorHAnsi" w:hAnsiTheme="minorHAnsi" w:cstheme="minorHAnsi"/>
                <w:sz w:val="22"/>
                <w:szCs w:val="22"/>
              </w:rPr>
              <w:br/>
              <w:t>Backend callable unavailable: the system displays a summary failure message.</w:t>
            </w:r>
          </w:p>
        </w:tc>
      </w:tr>
      <w:tr w:rsidR="002C4E78" w:rsidRPr="00207697" w14:paraId="6336986F" w14:textId="77777777" w:rsidTr="003E5446">
        <w:trPr>
          <w:jc w:val="center"/>
        </w:trPr>
        <w:tc>
          <w:tcPr>
            <w:tcW w:w="2592" w:type="dxa"/>
            <w:gridSpan w:val="2"/>
            <w:shd w:val="clear" w:color="auto" w:fill="D9EAF7"/>
            <w:vAlign w:val="center"/>
          </w:tcPr>
          <w:p w14:paraId="5604C8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108F442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Backend-only OpenAI access, no client-side API key exposure, payload validation, and clear AI attribution.</w:t>
            </w:r>
          </w:p>
        </w:tc>
      </w:tr>
    </w:tbl>
    <w:p w14:paraId="4082B55D" w14:textId="77777777" w:rsidR="002C4E78" w:rsidRPr="00207697" w:rsidRDefault="002C4E78" w:rsidP="002C4E78">
      <w:pPr>
        <w:rPr>
          <w:rFonts w:asciiTheme="minorHAnsi" w:hAnsiTheme="minorHAnsi" w:cstheme="minorHAnsi"/>
          <w:sz w:val="22"/>
          <w:szCs w:val="22"/>
        </w:rPr>
      </w:pPr>
    </w:p>
    <w:p w14:paraId="71747ED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UC05: View Map Feed</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6"/>
        <w:gridCol w:w="6654"/>
      </w:tblGrid>
      <w:tr w:rsidR="002C4E78" w:rsidRPr="00207697" w14:paraId="55D6A0C3" w14:textId="77777777" w:rsidTr="003E5446">
        <w:trPr>
          <w:jc w:val="center"/>
        </w:trPr>
        <w:tc>
          <w:tcPr>
            <w:tcW w:w="2592" w:type="dxa"/>
            <w:shd w:val="clear" w:color="auto" w:fill="D9EAF7"/>
            <w:vAlign w:val="center"/>
          </w:tcPr>
          <w:p w14:paraId="1D33A21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60DE93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UC05</w:t>
            </w:r>
          </w:p>
        </w:tc>
      </w:tr>
      <w:tr w:rsidR="002C4E78" w:rsidRPr="00207697" w14:paraId="00DD90FE" w14:textId="77777777" w:rsidTr="003E5446">
        <w:trPr>
          <w:jc w:val="center"/>
        </w:trPr>
        <w:tc>
          <w:tcPr>
            <w:tcW w:w="2592" w:type="dxa"/>
            <w:shd w:val="clear" w:color="auto" w:fill="D9EAF7"/>
            <w:vAlign w:val="center"/>
          </w:tcPr>
          <w:p w14:paraId="25E230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716313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Map Feed</w:t>
            </w:r>
          </w:p>
        </w:tc>
      </w:tr>
      <w:tr w:rsidR="002C4E78" w:rsidRPr="00207697" w14:paraId="0EBEC071" w14:textId="77777777" w:rsidTr="003E5446">
        <w:trPr>
          <w:jc w:val="center"/>
        </w:trPr>
        <w:tc>
          <w:tcPr>
            <w:tcW w:w="2592" w:type="dxa"/>
            <w:shd w:val="clear" w:color="auto" w:fill="D9EAF7"/>
            <w:vAlign w:val="center"/>
          </w:tcPr>
          <w:p w14:paraId="4F1022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390BA4D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users to view posts and promoted events on a map/list discovery surface with location-aware markers and real-time updates.</w:t>
            </w:r>
          </w:p>
        </w:tc>
      </w:tr>
      <w:tr w:rsidR="002C4E78" w:rsidRPr="00207697" w14:paraId="01F2EC42" w14:textId="77777777" w:rsidTr="003E5446">
        <w:trPr>
          <w:jc w:val="center"/>
        </w:trPr>
        <w:tc>
          <w:tcPr>
            <w:tcW w:w="2592" w:type="dxa"/>
            <w:shd w:val="clear" w:color="auto" w:fill="D9EAF7"/>
            <w:vAlign w:val="center"/>
          </w:tcPr>
          <w:p w14:paraId="46E972B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04E28AC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3CD1DAC8" w14:textId="77777777" w:rsidTr="003E5446">
        <w:trPr>
          <w:jc w:val="center"/>
        </w:trPr>
        <w:tc>
          <w:tcPr>
            <w:tcW w:w="2592" w:type="dxa"/>
            <w:shd w:val="clear" w:color="auto" w:fill="D9EAF7"/>
            <w:vAlign w:val="center"/>
          </w:tcPr>
          <w:p w14:paraId="5F5E4C0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3F97C7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authenticated and discovery data is available. Map services are configured.</w:t>
            </w:r>
          </w:p>
        </w:tc>
      </w:tr>
      <w:tr w:rsidR="002C4E78" w:rsidRPr="00207697" w14:paraId="0EC8B5E9" w14:textId="77777777" w:rsidTr="003E5446">
        <w:trPr>
          <w:jc w:val="center"/>
        </w:trPr>
        <w:tc>
          <w:tcPr>
            <w:tcW w:w="2592" w:type="dxa"/>
            <w:shd w:val="clear" w:color="auto" w:fill="D9EAF7"/>
            <w:vAlign w:val="center"/>
          </w:tcPr>
          <w:p w14:paraId="59C2F11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26A7CF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Explore screen displays posts/events on the map or list view, and updates when data changes.</w:t>
            </w:r>
          </w:p>
        </w:tc>
      </w:tr>
    </w:tbl>
    <w:p w14:paraId="44F76590"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1"/>
        <w:gridCol w:w="1604"/>
        <w:gridCol w:w="2315"/>
        <w:gridCol w:w="4370"/>
      </w:tblGrid>
      <w:tr w:rsidR="002C4E78" w:rsidRPr="00207697" w14:paraId="0AF6C9BE" w14:textId="77777777" w:rsidTr="003E5446">
        <w:trPr>
          <w:jc w:val="center"/>
        </w:trPr>
        <w:tc>
          <w:tcPr>
            <w:tcW w:w="720" w:type="dxa"/>
            <w:shd w:val="clear" w:color="auto" w:fill="1F4E79"/>
            <w:vAlign w:val="center"/>
          </w:tcPr>
          <w:p w14:paraId="62002EC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3C10B1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678240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07DBF18A" w14:textId="77777777" w:rsidTr="003E5446">
        <w:trPr>
          <w:jc w:val="center"/>
        </w:trPr>
        <w:tc>
          <w:tcPr>
            <w:tcW w:w="720" w:type="dxa"/>
            <w:vAlign w:val="center"/>
          </w:tcPr>
          <w:p w14:paraId="38A642A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5D580F8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Explore screen.</w:t>
            </w:r>
          </w:p>
        </w:tc>
        <w:tc>
          <w:tcPr>
            <w:tcW w:w="5328" w:type="dxa"/>
            <w:vAlign w:val="center"/>
          </w:tcPr>
          <w:p w14:paraId="1659A3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loads the map/list discovery interface.</w:t>
            </w:r>
          </w:p>
        </w:tc>
      </w:tr>
      <w:tr w:rsidR="002C4E78" w:rsidRPr="00207697" w14:paraId="2DDE6C4C" w14:textId="77777777" w:rsidTr="003E5446">
        <w:trPr>
          <w:jc w:val="center"/>
        </w:trPr>
        <w:tc>
          <w:tcPr>
            <w:tcW w:w="720" w:type="dxa"/>
            <w:vAlign w:val="center"/>
          </w:tcPr>
          <w:p w14:paraId="1BCDDFB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440BA21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application subscribes to posts and promoted events.</w:t>
            </w:r>
          </w:p>
        </w:tc>
        <w:tc>
          <w:tcPr>
            <w:tcW w:w="5328" w:type="dxa"/>
            <w:vAlign w:val="center"/>
          </w:tcPr>
          <w:p w14:paraId="0D55C1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retrieves location-linked items from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w:t>
            </w:r>
          </w:p>
        </w:tc>
      </w:tr>
      <w:tr w:rsidR="002C4E78" w:rsidRPr="00207697" w14:paraId="1F477882" w14:textId="77777777" w:rsidTr="003E5446">
        <w:trPr>
          <w:jc w:val="center"/>
        </w:trPr>
        <w:tc>
          <w:tcPr>
            <w:tcW w:w="720" w:type="dxa"/>
            <w:vAlign w:val="center"/>
          </w:tcPr>
          <w:p w14:paraId="48ED75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58C669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Discovery data is loaded.</w:t>
            </w:r>
          </w:p>
        </w:tc>
        <w:tc>
          <w:tcPr>
            <w:tcW w:w="5328" w:type="dxa"/>
            <w:vAlign w:val="center"/>
          </w:tcPr>
          <w:p w14:paraId="4EB8B6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markers, cards, or list items for available posts/events.</w:t>
            </w:r>
          </w:p>
        </w:tc>
      </w:tr>
      <w:tr w:rsidR="002C4E78" w:rsidRPr="00207697" w14:paraId="4E462DC3" w14:textId="77777777" w:rsidTr="003E5446">
        <w:trPr>
          <w:jc w:val="center"/>
        </w:trPr>
        <w:tc>
          <w:tcPr>
            <w:tcW w:w="720" w:type="dxa"/>
            <w:vAlign w:val="center"/>
          </w:tcPr>
          <w:p w14:paraId="13E6D2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193084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pans, zooms, or changes view context.</w:t>
            </w:r>
          </w:p>
        </w:tc>
        <w:tc>
          <w:tcPr>
            <w:tcW w:w="5328" w:type="dxa"/>
            <w:vAlign w:val="center"/>
          </w:tcPr>
          <w:p w14:paraId="754E0C9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the visible discovery items when applicable.</w:t>
            </w:r>
          </w:p>
        </w:tc>
      </w:tr>
      <w:tr w:rsidR="002C4E78" w:rsidRPr="00207697" w14:paraId="195816FF" w14:textId="77777777" w:rsidTr="003E5446">
        <w:trPr>
          <w:jc w:val="center"/>
        </w:trPr>
        <w:tc>
          <w:tcPr>
            <w:tcW w:w="720" w:type="dxa"/>
            <w:vAlign w:val="center"/>
          </w:tcPr>
          <w:p w14:paraId="755666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0E990D7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New relevant data becomes available.</w:t>
            </w:r>
          </w:p>
        </w:tc>
        <w:tc>
          <w:tcPr>
            <w:tcW w:w="5328" w:type="dxa"/>
            <w:vAlign w:val="center"/>
          </w:tcPr>
          <w:p w14:paraId="20A5F2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the UI through real-time listeners.</w:t>
            </w:r>
          </w:p>
        </w:tc>
      </w:tr>
      <w:tr w:rsidR="002C4E78" w:rsidRPr="00207697" w14:paraId="5E2760CE" w14:textId="77777777" w:rsidTr="003E5446">
        <w:trPr>
          <w:jc w:val="center"/>
        </w:trPr>
        <w:tc>
          <w:tcPr>
            <w:tcW w:w="2592" w:type="dxa"/>
            <w:gridSpan w:val="2"/>
            <w:shd w:val="clear" w:color="auto" w:fill="D9EAF7"/>
            <w:vAlign w:val="center"/>
          </w:tcPr>
          <w:p w14:paraId="6376F87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6626160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Location permission denied: the system shows a default or selected region instead of current location.</w:t>
            </w:r>
            <w:r w:rsidRPr="00207697">
              <w:rPr>
                <w:rFonts w:asciiTheme="minorHAnsi" w:hAnsiTheme="minorHAnsi" w:cstheme="minorHAnsi"/>
                <w:sz w:val="22"/>
                <w:szCs w:val="22"/>
              </w:rPr>
              <w:br/>
              <w:t>No posts/events in the area: the system displays an empty state.</w:t>
            </w:r>
            <w:r w:rsidRPr="00207697">
              <w:rPr>
                <w:rFonts w:asciiTheme="minorHAnsi" w:hAnsiTheme="minorHAnsi" w:cstheme="minorHAnsi"/>
                <w:sz w:val="22"/>
                <w:szCs w:val="22"/>
              </w:rPr>
              <w:br/>
              <w:t>Map provider unavailable: the system displays a fallback list or map error.</w:t>
            </w:r>
          </w:p>
        </w:tc>
      </w:tr>
      <w:tr w:rsidR="002C4E78" w:rsidRPr="00207697" w14:paraId="0CB11D76" w14:textId="77777777" w:rsidTr="003E5446">
        <w:trPr>
          <w:jc w:val="center"/>
        </w:trPr>
        <w:tc>
          <w:tcPr>
            <w:tcW w:w="2592" w:type="dxa"/>
            <w:gridSpan w:val="2"/>
            <w:shd w:val="clear" w:color="auto" w:fill="D9EAF7"/>
            <w:vAlign w:val="center"/>
          </w:tcPr>
          <w:p w14:paraId="27B9B85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1AE2DFD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Map responsiveness, real-time updates, location-aware display, and graceful fallback behavior.</w:t>
            </w:r>
          </w:p>
        </w:tc>
      </w:tr>
    </w:tbl>
    <w:p w14:paraId="01C3E4C1" w14:textId="77777777" w:rsidR="002C4E78" w:rsidRPr="00207697" w:rsidRDefault="002C4E78" w:rsidP="002C4E78">
      <w:pPr>
        <w:rPr>
          <w:rFonts w:asciiTheme="minorHAnsi" w:hAnsiTheme="minorHAnsi" w:cstheme="minorHAnsi"/>
          <w:sz w:val="22"/>
          <w:szCs w:val="22"/>
        </w:rPr>
      </w:pPr>
    </w:p>
    <w:p w14:paraId="532B6C05"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UC06: Discover Activities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6"/>
        <w:gridCol w:w="6654"/>
      </w:tblGrid>
      <w:tr w:rsidR="002C4E78" w:rsidRPr="00207697" w14:paraId="7820495D" w14:textId="77777777" w:rsidTr="003E5446">
        <w:trPr>
          <w:jc w:val="center"/>
        </w:trPr>
        <w:tc>
          <w:tcPr>
            <w:tcW w:w="2592" w:type="dxa"/>
            <w:shd w:val="clear" w:color="auto" w:fill="D9EAF7"/>
            <w:vAlign w:val="center"/>
          </w:tcPr>
          <w:p w14:paraId="43DBE69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662A19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UC06</w:t>
            </w:r>
          </w:p>
        </w:tc>
      </w:tr>
      <w:tr w:rsidR="002C4E78" w:rsidRPr="00207697" w14:paraId="5E24588B" w14:textId="77777777" w:rsidTr="003E5446">
        <w:trPr>
          <w:jc w:val="center"/>
        </w:trPr>
        <w:tc>
          <w:tcPr>
            <w:tcW w:w="2592" w:type="dxa"/>
            <w:shd w:val="clear" w:color="auto" w:fill="D9EAF7"/>
            <w:vAlign w:val="center"/>
          </w:tcPr>
          <w:p w14:paraId="09AB72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1146A49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Discover Activities</w:t>
            </w:r>
          </w:p>
        </w:tc>
      </w:tr>
      <w:tr w:rsidR="002C4E78" w:rsidRPr="00207697" w14:paraId="4369F827" w14:textId="77777777" w:rsidTr="003E5446">
        <w:trPr>
          <w:jc w:val="center"/>
        </w:trPr>
        <w:tc>
          <w:tcPr>
            <w:tcW w:w="2592" w:type="dxa"/>
            <w:shd w:val="clear" w:color="auto" w:fill="D9EAF7"/>
            <w:vAlign w:val="center"/>
          </w:tcPr>
          <w:p w14:paraId="3365AEB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5EECF46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users to search and filter local posts or events by category, text, and discovery context.</w:t>
            </w:r>
          </w:p>
        </w:tc>
      </w:tr>
      <w:tr w:rsidR="002C4E78" w:rsidRPr="00207697" w14:paraId="29CF6025" w14:textId="77777777" w:rsidTr="003E5446">
        <w:trPr>
          <w:jc w:val="center"/>
        </w:trPr>
        <w:tc>
          <w:tcPr>
            <w:tcW w:w="2592" w:type="dxa"/>
            <w:shd w:val="clear" w:color="auto" w:fill="D9EAF7"/>
            <w:vAlign w:val="center"/>
          </w:tcPr>
          <w:p w14:paraId="5361C1F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685BEE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6BDB79DD" w14:textId="77777777" w:rsidTr="003E5446">
        <w:trPr>
          <w:jc w:val="center"/>
        </w:trPr>
        <w:tc>
          <w:tcPr>
            <w:tcW w:w="2592" w:type="dxa"/>
            <w:shd w:val="clear" w:color="auto" w:fill="D9EAF7"/>
            <w:vAlign w:val="center"/>
          </w:tcPr>
          <w:p w14:paraId="13A837F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377703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viewing Home or Explore, and posts/events are available in the system.</w:t>
            </w:r>
          </w:p>
        </w:tc>
      </w:tr>
      <w:tr w:rsidR="002C4E78" w:rsidRPr="00207697" w14:paraId="2ADA7351" w14:textId="77777777" w:rsidTr="003E5446">
        <w:trPr>
          <w:jc w:val="center"/>
        </w:trPr>
        <w:tc>
          <w:tcPr>
            <w:tcW w:w="2592" w:type="dxa"/>
            <w:shd w:val="clear" w:color="auto" w:fill="D9EAF7"/>
            <w:vAlign w:val="center"/>
          </w:tcPr>
          <w:p w14:paraId="5DDF11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51BF16C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Filtered or searched discovery results are displayed to the user.</w:t>
            </w:r>
          </w:p>
        </w:tc>
      </w:tr>
    </w:tbl>
    <w:p w14:paraId="1986B0C9"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1"/>
        <w:gridCol w:w="1592"/>
        <w:gridCol w:w="2272"/>
        <w:gridCol w:w="4425"/>
      </w:tblGrid>
      <w:tr w:rsidR="002C4E78" w:rsidRPr="00207697" w14:paraId="7F772A45" w14:textId="77777777" w:rsidTr="003E5446">
        <w:trPr>
          <w:jc w:val="center"/>
        </w:trPr>
        <w:tc>
          <w:tcPr>
            <w:tcW w:w="720" w:type="dxa"/>
            <w:shd w:val="clear" w:color="auto" w:fill="1F4E79"/>
            <w:vAlign w:val="center"/>
          </w:tcPr>
          <w:p w14:paraId="5F38D8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22C34E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9AEBC3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6AB02FC1" w14:textId="77777777" w:rsidTr="003E5446">
        <w:trPr>
          <w:jc w:val="center"/>
        </w:trPr>
        <w:tc>
          <w:tcPr>
            <w:tcW w:w="720" w:type="dxa"/>
            <w:vAlign w:val="center"/>
          </w:tcPr>
          <w:p w14:paraId="199DA44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4FB44AB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discovery filters or search.</w:t>
            </w:r>
          </w:p>
        </w:tc>
        <w:tc>
          <w:tcPr>
            <w:tcW w:w="5328" w:type="dxa"/>
            <w:vAlign w:val="center"/>
          </w:tcPr>
          <w:p w14:paraId="52A3A2F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available categories/search controls.</w:t>
            </w:r>
          </w:p>
        </w:tc>
      </w:tr>
      <w:tr w:rsidR="002C4E78" w:rsidRPr="00207697" w14:paraId="5FAA56C3" w14:textId="77777777" w:rsidTr="003E5446">
        <w:trPr>
          <w:jc w:val="center"/>
        </w:trPr>
        <w:tc>
          <w:tcPr>
            <w:tcW w:w="720" w:type="dxa"/>
            <w:vAlign w:val="center"/>
          </w:tcPr>
          <w:p w14:paraId="0424DE4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156FF1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selects a category or enters search text.</w:t>
            </w:r>
          </w:p>
        </w:tc>
        <w:tc>
          <w:tcPr>
            <w:tcW w:w="5328" w:type="dxa"/>
            <w:vAlign w:val="center"/>
          </w:tcPr>
          <w:p w14:paraId="028266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the filter/search input.</w:t>
            </w:r>
          </w:p>
        </w:tc>
      </w:tr>
      <w:tr w:rsidR="002C4E78" w:rsidRPr="00207697" w14:paraId="2DB33766" w14:textId="77777777" w:rsidTr="003E5446">
        <w:trPr>
          <w:jc w:val="center"/>
        </w:trPr>
        <w:tc>
          <w:tcPr>
            <w:tcW w:w="720" w:type="dxa"/>
            <w:vAlign w:val="center"/>
          </w:tcPr>
          <w:p w14:paraId="24CF55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4100A44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applies the filter or search.</w:t>
            </w:r>
          </w:p>
        </w:tc>
        <w:tc>
          <w:tcPr>
            <w:tcW w:w="5328" w:type="dxa"/>
            <w:vAlign w:val="center"/>
          </w:tcPr>
          <w:p w14:paraId="50AA3B5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the displayed posts/events based on the selected criteria.</w:t>
            </w:r>
          </w:p>
        </w:tc>
      </w:tr>
      <w:tr w:rsidR="002C4E78" w:rsidRPr="00207697" w14:paraId="7456C78F" w14:textId="77777777" w:rsidTr="003E5446">
        <w:trPr>
          <w:jc w:val="center"/>
        </w:trPr>
        <w:tc>
          <w:tcPr>
            <w:tcW w:w="720" w:type="dxa"/>
            <w:vAlign w:val="center"/>
          </w:tcPr>
          <w:p w14:paraId="4F60FF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57411F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clears the filters.</w:t>
            </w:r>
          </w:p>
        </w:tc>
        <w:tc>
          <w:tcPr>
            <w:tcW w:w="5328" w:type="dxa"/>
            <w:vAlign w:val="center"/>
          </w:tcPr>
          <w:p w14:paraId="786FCE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restores the broader discovery result set.</w:t>
            </w:r>
          </w:p>
        </w:tc>
      </w:tr>
      <w:tr w:rsidR="002C4E78" w:rsidRPr="00207697" w14:paraId="11FF2564" w14:textId="77777777" w:rsidTr="003E5446">
        <w:trPr>
          <w:jc w:val="center"/>
        </w:trPr>
        <w:tc>
          <w:tcPr>
            <w:tcW w:w="2592" w:type="dxa"/>
            <w:gridSpan w:val="2"/>
            <w:shd w:val="clear" w:color="auto" w:fill="D9EAF7"/>
            <w:vAlign w:val="center"/>
          </w:tcPr>
          <w:p w14:paraId="4032A75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7249BD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 matching results: the system displays an empty state and suggests changing filters.</w:t>
            </w:r>
            <w:r w:rsidRPr="00207697">
              <w:rPr>
                <w:rFonts w:asciiTheme="minorHAnsi" w:hAnsiTheme="minorHAnsi" w:cstheme="minorHAnsi"/>
                <w:sz w:val="22"/>
                <w:szCs w:val="22"/>
              </w:rPr>
              <w:br/>
              <w:t>Search text is too short or invalid: the system waits for valid input or displays guidance.</w:t>
            </w:r>
            <w:r w:rsidRPr="00207697">
              <w:rPr>
                <w:rFonts w:asciiTheme="minorHAnsi" w:hAnsiTheme="minorHAnsi" w:cstheme="minorHAnsi"/>
                <w:sz w:val="22"/>
                <w:szCs w:val="22"/>
              </w:rPr>
              <w:br/>
              <w:t>Data loading failure: the system displays a retry or error state.</w:t>
            </w:r>
          </w:p>
        </w:tc>
      </w:tr>
      <w:tr w:rsidR="002C4E78" w:rsidRPr="00207697" w14:paraId="035AA5C0" w14:textId="77777777" w:rsidTr="003E5446">
        <w:trPr>
          <w:jc w:val="center"/>
        </w:trPr>
        <w:tc>
          <w:tcPr>
            <w:tcW w:w="2592" w:type="dxa"/>
            <w:gridSpan w:val="2"/>
            <w:shd w:val="clear" w:color="auto" w:fill="D9EAF7"/>
            <w:vAlign w:val="center"/>
          </w:tcPr>
          <w:p w14:paraId="044A2B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2C603E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Fast filter response, clear empty states, and intuitive discovery controls.</w:t>
            </w:r>
          </w:p>
        </w:tc>
      </w:tr>
    </w:tbl>
    <w:p w14:paraId="47956B33" w14:textId="77777777" w:rsidR="002C4E78" w:rsidRPr="00207697" w:rsidRDefault="002C4E78" w:rsidP="002C4E78">
      <w:pPr>
        <w:rPr>
          <w:rFonts w:asciiTheme="minorHAnsi" w:hAnsiTheme="minorHAnsi" w:cstheme="minorHAnsi"/>
          <w:sz w:val="22"/>
          <w:szCs w:val="22"/>
        </w:rPr>
      </w:pPr>
    </w:p>
    <w:p w14:paraId="4A3E6310"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UC07: View Summarized Feed</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2"/>
        <w:gridCol w:w="6658"/>
      </w:tblGrid>
      <w:tr w:rsidR="002C4E78" w:rsidRPr="00207697" w14:paraId="59784DD8" w14:textId="77777777" w:rsidTr="003E5446">
        <w:trPr>
          <w:jc w:val="center"/>
        </w:trPr>
        <w:tc>
          <w:tcPr>
            <w:tcW w:w="2592" w:type="dxa"/>
            <w:shd w:val="clear" w:color="auto" w:fill="D9EAF7"/>
            <w:vAlign w:val="center"/>
          </w:tcPr>
          <w:p w14:paraId="566B26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67C3B15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UC07</w:t>
            </w:r>
          </w:p>
        </w:tc>
      </w:tr>
      <w:tr w:rsidR="002C4E78" w:rsidRPr="00207697" w14:paraId="0BC5922B" w14:textId="77777777" w:rsidTr="003E5446">
        <w:trPr>
          <w:jc w:val="center"/>
        </w:trPr>
        <w:tc>
          <w:tcPr>
            <w:tcW w:w="2592" w:type="dxa"/>
            <w:shd w:val="clear" w:color="auto" w:fill="D9EAF7"/>
            <w:vAlign w:val="center"/>
          </w:tcPr>
          <w:p w14:paraId="774F4A7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37E949E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Summarized Feed</w:t>
            </w:r>
          </w:p>
        </w:tc>
      </w:tr>
      <w:tr w:rsidR="002C4E78" w:rsidRPr="00207697" w14:paraId="12CC6FB5" w14:textId="77777777" w:rsidTr="003E5446">
        <w:trPr>
          <w:jc w:val="center"/>
        </w:trPr>
        <w:tc>
          <w:tcPr>
            <w:tcW w:w="2592" w:type="dxa"/>
            <w:shd w:val="clear" w:color="auto" w:fill="D9EAF7"/>
            <w:vAlign w:val="center"/>
          </w:tcPr>
          <w:p w14:paraId="35852E4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514D05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Displays area-level AI summaries inside the Explore experience to help users quickly understand local activity without reading every post individually.</w:t>
            </w:r>
          </w:p>
        </w:tc>
      </w:tr>
      <w:tr w:rsidR="002C4E78" w:rsidRPr="00207697" w14:paraId="77D80B2D" w14:textId="77777777" w:rsidTr="003E5446">
        <w:trPr>
          <w:jc w:val="center"/>
        </w:trPr>
        <w:tc>
          <w:tcPr>
            <w:tcW w:w="2592" w:type="dxa"/>
            <w:shd w:val="clear" w:color="auto" w:fill="D9EAF7"/>
            <w:vAlign w:val="center"/>
          </w:tcPr>
          <w:p w14:paraId="47E63C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66B990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513D9B5F" w14:textId="77777777" w:rsidTr="003E5446">
        <w:trPr>
          <w:jc w:val="center"/>
        </w:trPr>
        <w:tc>
          <w:tcPr>
            <w:tcW w:w="2592" w:type="dxa"/>
            <w:shd w:val="clear" w:color="auto" w:fill="D9EAF7"/>
            <w:vAlign w:val="center"/>
          </w:tcPr>
          <w:p w14:paraId="3631AFF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2B3953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in Explore and valid posts are available for summarization.</w:t>
            </w:r>
          </w:p>
        </w:tc>
      </w:tr>
      <w:tr w:rsidR="002C4E78" w:rsidRPr="00207697" w14:paraId="0324AE7A" w14:textId="77777777" w:rsidTr="003E5446">
        <w:trPr>
          <w:jc w:val="center"/>
        </w:trPr>
        <w:tc>
          <w:tcPr>
            <w:tcW w:w="2592" w:type="dxa"/>
            <w:shd w:val="clear" w:color="auto" w:fill="D9EAF7"/>
            <w:vAlign w:val="center"/>
          </w:tcPr>
          <w:p w14:paraId="437E62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629B84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views a generated summary or a controlled fallback message in the Explore summary panel.</w:t>
            </w:r>
          </w:p>
        </w:tc>
      </w:tr>
    </w:tbl>
    <w:p w14:paraId="31463F0F"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17"/>
        <w:gridCol w:w="1611"/>
        <w:gridCol w:w="2338"/>
        <w:gridCol w:w="4344"/>
      </w:tblGrid>
      <w:tr w:rsidR="002C4E78" w:rsidRPr="00207697" w14:paraId="2BD4CEDD" w14:textId="77777777" w:rsidTr="003E5446">
        <w:trPr>
          <w:jc w:val="center"/>
        </w:trPr>
        <w:tc>
          <w:tcPr>
            <w:tcW w:w="720" w:type="dxa"/>
            <w:shd w:val="clear" w:color="auto" w:fill="1F4E79"/>
            <w:vAlign w:val="center"/>
          </w:tcPr>
          <w:p w14:paraId="6EEDF9E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3A988F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09CD80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63A3CA43" w14:textId="77777777" w:rsidTr="003E5446">
        <w:trPr>
          <w:jc w:val="center"/>
        </w:trPr>
        <w:tc>
          <w:tcPr>
            <w:tcW w:w="720" w:type="dxa"/>
            <w:vAlign w:val="center"/>
          </w:tcPr>
          <w:p w14:paraId="1E10B97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02A716F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requests or opens the summary panel in Explore.</w:t>
            </w:r>
          </w:p>
        </w:tc>
        <w:tc>
          <w:tcPr>
            <w:tcW w:w="5328" w:type="dxa"/>
            <w:vAlign w:val="center"/>
          </w:tcPr>
          <w:p w14:paraId="5F29DA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checks whether there are enough posts to summarize.</w:t>
            </w:r>
          </w:p>
        </w:tc>
      </w:tr>
      <w:tr w:rsidR="002C4E78" w:rsidRPr="00207697" w14:paraId="388AB581" w14:textId="77777777" w:rsidTr="003E5446">
        <w:trPr>
          <w:jc w:val="center"/>
        </w:trPr>
        <w:tc>
          <w:tcPr>
            <w:tcW w:w="720" w:type="dxa"/>
            <w:vAlign w:val="center"/>
          </w:tcPr>
          <w:p w14:paraId="1D935B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393C9E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Valid posts exist.</w:t>
            </w:r>
          </w:p>
        </w:tc>
        <w:tc>
          <w:tcPr>
            <w:tcW w:w="5328" w:type="dxa"/>
            <w:vAlign w:val="center"/>
          </w:tcPr>
          <w:p w14:paraId="65A2FB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calls the backend summary workflow.</w:t>
            </w:r>
          </w:p>
        </w:tc>
      </w:tr>
      <w:tr w:rsidR="002C4E78" w:rsidRPr="00207697" w14:paraId="017EB1CE" w14:textId="77777777" w:rsidTr="003E5446">
        <w:trPr>
          <w:jc w:val="center"/>
        </w:trPr>
        <w:tc>
          <w:tcPr>
            <w:tcW w:w="720" w:type="dxa"/>
            <w:vAlign w:val="center"/>
          </w:tcPr>
          <w:p w14:paraId="3C61EC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13BFC35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summary is generated successfully.</w:t>
            </w:r>
          </w:p>
        </w:tc>
        <w:tc>
          <w:tcPr>
            <w:tcW w:w="5328" w:type="dxa"/>
            <w:vAlign w:val="center"/>
          </w:tcPr>
          <w:p w14:paraId="3EB6AFA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the concise area summary to the user.</w:t>
            </w:r>
          </w:p>
        </w:tc>
      </w:tr>
      <w:tr w:rsidR="002C4E78" w:rsidRPr="00207697" w14:paraId="31267D8A" w14:textId="77777777" w:rsidTr="003E5446">
        <w:trPr>
          <w:jc w:val="center"/>
        </w:trPr>
        <w:tc>
          <w:tcPr>
            <w:tcW w:w="720" w:type="dxa"/>
            <w:vAlign w:val="center"/>
          </w:tcPr>
          <w:p w14:paraId="7477EE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380657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continues exploring.</w:t>
            </w:r>
          </w:p>
        </w:tc>
        <w:tc>
          <w:tcPr>
            <w:tcW w:w="5328" w:type="dxa"/>
            <w:vAlign w:val="center"/>
          </w:tcPr>
          <w:p w14:paraId="6656F5F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keeps the summary available while the context remains relevant.</w:t>
            </w:r>
          </w:p>
        </w:tc>
      </w:tr>
      <w:tr w:rsidR="002C4E78" w:rsidRPr="00207697" w14:paraId="451DEDDF" w14:textId="77777777" w:rsidTr="003E5446">
        <w:trPr>
          <w:jc w:val="center"/>
        </w:trPr>
        <w:tc>
          <w:tcPr>
            <w:tcW w:w="2592" w:type="dxa"/>
            <w:gridSpan w:val="2"/>
            <w:shd w:val="clear" w:color="auto" w:fill="D9EAF7"/>
            <w:vAlign w:val="center"/>
          </w:tcPr>
          <w:p w14:paraId="2CAAE0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lastRenderedPageBreak/>
              <w:t>Alternative Flows</w:t>
            </w:r>
          </w:p>
        </w:tc>
        <w:tc>
          <w:tcPr>
            <w:tcW w:w="8208" w:type="dxa"/>
            <w:gridSpan w:val="2"/>
            <w:vAlign w:val="center"/>
          </w:tcPr>
          <w:p w14:paraId="32676F1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 summaries or insufficient posts: the system displays an empty/insufficient activity message.</w:t>
            </w:r>
            <w:r w:rsidRPr="00207697">
              <w:rPr>
                <w:rFonts w:asciiTheme="minorHAnsi" w:hAnsiTheme="minorHAnsi" w:cstheme="minorHAnsi"/>
                <w:sz w:val="22"/>
                <w:szCs w:val="22"/>
              </w:rPr>
              <w:br/>
              <w:t>Summary service error: the system displays a controlled failure message.</w:t>
            </w:r>
            <w:r w:rsidRPr="00207697">
              <w:rPr>
                <w:rFonts w:asciiTheme="minorHAnsi" w:hAnsiTheme="minorHAnsi" w:cstheme="minorHAnsi"/>
                <w:sz w:val="22"/>
                <w:szCs w:val="22"/>
              </w:rPr>
              <w:br/>
              <w:t>Source posts become unavailable: the system displays the summary only if still valid or refreshes the request.</w:t>
            </w:r>
          </w:p>
        </w:tc>
      </w:tr>
      <w:tr w:rsidR="002C4E78" w:rsidRPr="00207697" w14:paraId="69575C7B" w14:textId="77777777" w:rsidTr="003E5446">
        <w:trPr>
          <w:jc w:val="center"/>
        </w:trPr>
        <w:tc>
          <w:tcPr>
            <w:tcW w:w="2592" w:type="dxa"/>
            <w:gridSpan w:val="2"/>
            <w:shd w:val="clear" w:color="auto" w:fill="D9EAF7"/>
            <w:vAlign w:val="center"/>
          </w:tcPr>
          <w:p w14:paraId="283B4B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05BAC65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Clear AI attribution, backend-secured summary generation, and user-friendly fallback states.</w:t>
            </w:r>
          </w:p>
        </w:tc>
      </w:tr>
    </w:tbl>
    <w:p w14:paraId="5783BDF6" w14:textId="77777777" w:rsidR="002C4E78" w:rsidRPr="00207697" w:rsidRDefault="002C4E78" w:rsidP="002C4E78">
      <w:pPr>
        <w:rPr>
          <w:rFonts w:asciiTheme="minorHAnsi" w:hAnsiTheme="minorHAnsi" w:cstheme="minorHAnsi"/>
          <w:sz w:val="22"/>
          <w:szCs w:val="22"/>
        </w:rPr>
      </w:pPr>
    </w:p>
    <w:p w14:paraId="741B7A0E"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UC08: Comment and Interact</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1"/>
        <w:gridCol w:w="6659"/>
      </w:tblGrid>
      <w:tr w:rsidR="002C4E78" w:rsidRPr="00207697" w14:paraId="37697A76" w14:textId="77777777" w:rsidTr="003E5446">
        <w:trPr>
          <w:jc w:val="center"/>
        </w:trPr>
        <w:tc>
          <w:tcPr>
            <w:tcW w:w="2592" w:type="dxa"/>
            <w:shd w:val="clear" w:color="auto" w:fill="D9EAF7"/>
            <w:vAlign w:val="center"/>
          </w:tcPr>
          <w:p w14:paraId="5D2656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22C9EBD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UC08</w:t>
            </w:r>
          </w:p>
        </w:tc>
      </w:tr>
      <w:tr w:rsidR="002C4E78" w:rsidRPr="00207697" w14:paraId="5DCB4A14" w14:textId="77777777" w:rsidTr="003E5446">
        <w:trPr>
          <w:jc w:val="center"/>
        </w:trPr>
        <w:tc>
          <w:tcPr>
            <w:tcW w:w="2592" w:type="dxa"/>
            <w:shd w:val="clear" w:color="auto" w:fill="D9EAF7"/>
            <w:vAlign w:val="center"/>
          </w:tcPr>
          <w:p w14:paraId="648BD52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637D6C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Comment and Interact</w:t>
            </w:r>
          </w:p>
        </w:tc>
      </w:tr>
      <w:tr w:rsidR="002C4E78" w:rsidRPr="00207697" w14:paraId="55E9037E" w14:textId="77777777" w:rsidTr="003E5446">
        <w:trPr>
          <w:jc w:val="center"/>
        </w:trPr>
        <w:tc>
          <w:tcPr>
            <w:tcW w:w="2592" w:type="dxa"/>
            <w:shd w:val="clear" w:color="auto" w:fill="D9EAF7"/>
            <w:vAlign w:val="center"/>
          </w:tcPr>
          <w:p w14:paraId="5AE5BA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3A226E2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authenticated users to comment on posts, like posts, and participate in community engagement. Interactions can trigger notifications and XP side effects.</w:t>
            </w:r>
          </w:p>
        </w:tc>
      </w:tr>
      <w:tr w:rsidR="002C4E78" w:rsidRPr="00207697" w14:paraId="139A9B38" w14:textId="77777777" w:rsidTr="003E5446">
        <w:trPr>
          <w:jc w:val="center"/>
        </w:trPr>
        <w:tc>
          <w:tcPr>
            <w:tcW w:w="2592" w:type="dxa"/>
            <w:shd w:val="clear" w:color="auto" w:fill="D9EAF7"/>
            <w:vAlign w:val="center"/>
          </w:tcPr>
          <w:p w14:paraId="6737E87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66DEFCF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030F8D09" w14:textId="77777777" w:rsidTr="003E5446">
        <w:trPr>
          <w:jc w:val="center"/>
        </w:trPr>
        <w:tc>
          <w:tcPr>
            <w:tcW w:w="2592" w:type="dxa"/>
            <w:shd w:val="clear" w:color="auto" w:fill="D9EAF7"/>
            <w:vAlign w:val="center"/>
          </w:tcPr>
          <w:p w14:paraId="2D417B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443A139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logged in and the target post exists and is visible.</w:t>
            </w:r>
          </w:p>
        </w:tc>
      </w:tr>
      <w:tr w:rsidR="002C4E78" w:rsidRPr="00207697" w14:paraId="7765E520" w14:textId="77777777" w:rsidTr="003E5446">
        <w:trPr>
          <w:jc w:val="center"/>
        </w:trPr>
        <w:tc>
          <w:tcPr>
            <w:tcW w:w="2592" w:type="dxa"/>
            <w:shd w:val="clear" w:color="auto" w:fill="D9EAF7"/>
            <w:vAlign w:val="center"/>
          </w:tcPr>
          <w:p w14:paraId="06A256A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1CE424D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comment or reaction is stored, counts are updated, and backend side effects such as XP/notifications are executed where applicable.</w:t>
            </w:r>
          </w:p>
        </w:tc>
      </w:tr>
    </w:tbl>
    <w:p w14:paraId="1B13E873"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16"/>
        <w:gridCol w:w="1587"/>
        <w:gridCol w:w="2288"/>
        <w:gridCol w:w="4419"/>
      </w:tblGrid>
      <w:tr w:rsidR="002C4E78" w:rsidRPr="00207697" w14:paraId="23467FB0" w14:textId="77777777" w:rsidTr="003E5446">
        <w:trPr>
          <w:jc w:val="center"/>
        </w:trPr>
        <w:tc>
          <w:tcPr>
            <w:tcW w:w="720" w:type="dxa"/>
            <w:shd w:val="clear" w:color="auto" w:fill="1F4E79"/>
            <w:vAlign w:val="center"/>
          </w:tcPr>
          <w:p w14:paraId="65C945F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758CF0E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B03FE7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53A00109" w14:textId="77777777" w:rsidTr="003E5446">
        <w:trPr>
          <w:jc w:val="center"/>
        </w:trPr>
        <w:tc>
          <w:tcPr>
            <w:tcW w:w="720" w:type="dxa"/>
            <w:vAlign w:val="center"/>
          </w:tcPr>
          <w:p w14:paraId="629D55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48F77BB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a post interaction panel.</w:t>
            </w:r>
          </w:p>
        </w:tc>
        <w:tc>
          <w:tcPr>
            <w:tcW w:w="5328" w:type="dxa"/>
            <w:vAlign w:val="center"/>
          </w:tcPr>
          <w:p w14:paraId="5952AC1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post details, existing comments, and reaction state.</w:t>
            </w:r>
          </w:p>
        </w:tc>
      </w:tr>
      <w:tr w:rsidR="002C4E78" w:rsidRPr="00207697" w14:paraId="1467BABB" w14:textId="77777777" w:rsidTr="003E5446">
        <w:trPr>
          <w:jc w:val="center"/>
        </w:trPr>
        <w:tc>
          <w:tcPr>
            <w:tcW w:w="720" w:type="dxa"/>
            <w:vAlign w:val="center"/>
          </w:tcPr>
          <w:p w14:paraId="3C548F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131534C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writes a comment or selects a like/reaction action.</w:t>
            </w:r>
          </w:p>
        </w:tc>
        <w:tc>
          <w:tcPr>
            <w:tcW w:w="5328" w:type="dxa"/>
            <w:vAlign w:val="center"/>
          </w:tcPr>
          <w:p w14:paraId="2F9579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the comment text or reaction request.</w:t>
            </w:r>
          </w:p>
        </w:tc>
      </w:tr>
      <w:tr w:rsidR="002C4E78" w:rsidRPr="00207697" w14:paraId="61EAE93D" w14:textId="77777777" w:rsidTr="003E5446">
        <w:trPr>
          <w:jc w:val="center"/>
        </w:trPr>
        <w:tc>
          <w:tcPr>
            <w:tcW w:w="720" w:type="dxa"/>
            <w:vAlign w:val="center"/>
          </w:tcPr>
          <w:p w14:paraId="6A7355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65B61A9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submits the interaction.</w:t>
            </w:r>
          </w:p>
        </w:tc>
        <w:tc>
          <w:tcPr>
            <w:tcW w:w="5328" w:type="dxa"/>
            <w:vAlign w:val="center"/>
          </w:tcPr>
          <w:p w14:paraId="162699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writes the comment/reaction to the relevant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collection.</w:t>
            </w:r>
          </w:p>
        </w:tc>
      </w:tr>
      <w:tr w:rsidR="002C4E78" w:rsidRPr="00207697" w14:paraId="06CD022E" w14:textId="77777777" w:rsidTr="003E5446">
        <w:trPr>
          <w:jc w:val="center"/>
        </w:trPr>
        <w:tc>
          <w:tcPr>
            <w:tcW w:w="720" w:type="dxa"/>
            <w:vAlign w:val="center"/>
          </w:tcPr>
          <w:p w14:paraId="0C02BD7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602ABB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write succeeds.</w:t>
            </w:r>
          </w:p>
        </w:tc>
        <w:tc>
          <w:tcPr>
            <w:tcW w:w="5328" w:type="dxa"/>
            <w:vAlign w:val="center"/>
          </w:tcPr>
          <w:p w14:paraId="62558B4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UI updates counts/comments in real time.</w:t>
            </w:r>
          </w:p>
        </w:tc>
      </w:tr>
      <w:tr w:rsidR="002C4E78" w:rsidRPr="00207697" w14:paraId="27121542" w14:textId="77777777" w:rsidTr="003E5446">
        <w:trPr>
          <w:jc w:val="center"/>
        </w:trPr>
        <w:tc>
          <w:tcPr>
            <w:tcW w:w="720" w:type="dxa"/>
            <w:vAlign w:val="center"/>
          </w:tcPr>
          <w:p w14:paraId="01D95A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0A831DF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triggers run if applicable.</w:t>
            </w:r>
          </w:p>
        </w:tc>
        <w:tc>
          <w:tcPr>
            <w:tcW w:w="5328" w:type="dxa"/>
            <w:vAlign w:val="center"/>
          </w:tcPr>
          <w:p w14:paraId="6321E9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awards XP and creates in-app notification documents while preventing self-notification.</w:t>
            </w:r>
          </w:p>
        </w:tc>
      </w:tr>
      <w:tr w:rsidR="002C4E78" w:rsidRPr="00207697" w14:paraId="1AFF1D86" w14:textId="77777777" w:rsidTr="003E5446">
        <w:trPr>
          <w:jc w:val="center"/>
        </w:trPr>
        <w:tc>
          <w:tcPr>
            <w:tcW w:w="2592" w:type="dxa"/>
            <w:gridSpan w:val="2"/>
            <w:shd w:val="clear" w:color="auto" w:fill="D9EAF7"/>
            <w:vAlign w:val="center"/>
          </w:tcPr>
          <w:p w14:paraId="7BC642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7FEBFA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Empty comment: the system blocks submission and shows validation feedback.</w:t>
            </w:r>
            <w:r w:rsidRPr="00207697">
              <w:rPr>
                <w:rFonts w:asciiTheme="minorHAnsi" w:hAnsiTheme="minorHAnsi" w:cstheme="minorHAnsi"/>
                <w:sz w:val="22"/>
                <w:szCs w:val="22"/>
              </w:rPr>
              <w:br/>
              <w:t>Comment too long: the system displays a length error.</w:t>
            </w:r>
            <w:r w:rsidRPr="00207697">
              <w:rPr>
                <w:rFonts w:asciiTheme="minorHAnsi" w:hAnsiTheme="minorHAnsi" w:cstheme="minorHAnsi"/>
                <w:sz w:val="22"/>
                <w:szCs w:val="22"/>
              </w:rPr>
              <w:br/>
              <w:t>User already liked the post: the system toggles or updates the reaction state.</w:t>
            </w:r>
            <w:r w:rsidRPr="00207697">
              <w:rPr>
                <w:rFonts w:asciiTheme="minorHAnsi" w:hAnsiTheme="minorHAnsi" w:cstheme="minorHAnsi"/>
                <w:sz w:val="22"/>
                <w:szCs w:val="22"/>
              </w:rPr>
              <w:br/>
              <w:t>Target post deleted/hidden: the system displays a content-unavailable message.</w:t>
            </w:r>
          </w:p>
        </w:tc>
      </w:tr>
      <w:tr w:rsidR="002C4E78" w:rsidRPr="00207697" w14:paraId="1B2C51F0" w14:textId="77777777" w:rsidTr="003E5446">
        <w:trPr>
          <w:jc w:val="center"/>
        </w:trPr>
        <w:tc>
          <w:tcPr>
            <w:tcW w:w="2592" w:type="dxa"/>
            <w:gridSpan w:val="2"/>
            <w:shd w:val="clear" w:color="auto" w:fill="D9EAF7"/>
            <w:vAlign w:val="center"/>
          </w:tcPr>
          <w:p w14:paraId="481C50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0150FD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Real-time updates, spam/abuse awareness, backend-owned XP and notification logic.</w:t>
            </w:r>
          </w:p>
        </w:tc>
      </w:tr>
    </w:tbl>
    <w:p w14:paraId="0E50302B" w14:textId="77777777" w:rsidR="002C4E78" w:rsidRPr="00207697" w:rsidRDefault="002C4E78" w:rsidP="002C4E78">
      <w:pPr>
        <w:rPr>
          <w:rFonts w:asciiTheme="minorHAnsi" w:hAnsiTheme="minorHAnsi" w:cstheme="minorHAnsi"/>
          <w:sz w:val="22"/>
          <w:szCs w:val="22"/>
        </w:rPr>
      </w:pPr>
    </w:p>
    <w:p w14:paraId="3554A7A4"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UC09: Report Inappropriate Content</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48"/>
        <w:gridCol w:w="6662"/>
      </w:tblGrid>
      <w:tr w:rsidR="002C4E78" w:rsidRPr="00207697" w14:paraId="75323745" w14:textId="77777777" w:rsidTr="003E5446">
        <w:trPr>
          <w:jc w:val="center"/>
        </w:trPr>
        <w:tc>
          <w:tcPr>
            <w:tcW w:w="2592" w:type="dxa"/>
            <w:shd w:val="clear" w:color="auto" w:fill="D9EAF7"/>
            <w:vAlign w:val="center"/>
          </w:tcPr>
          <w:p w14:paraId="0BB021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7F0B727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UC09</w:t>
            </w:r>
          </w:p>
        </w:tc>
      </w:tr>
      <w:tr w:rsidR="002C4E78" w:rsidRPr="00207697" w14:paraId="31ECC2BB" w14:textId="77777777" w:rsidTr="003E5446">
        <w:trPr>
          <w:jc w:val="center"/>
        </w:trPr>
        <w:tc>
          <w:tcPr>
            <w:tcW w:w="2592" w:type="dxa"/>
            <w:shd w:val="clear" w:color="auto" w:fill="D9EAF7"/>
            <w:vAlign w:val="center"/>
          </w:tcPr>
          <w:p w14:paraId="227F4E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0905788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Inappropriate Content</w:t>
            </w:r>
          </w:p>
        </w:tc>
      </w:tr>
      <w:tr w:rsidR="002C4E78" w:rsidRPr="00207697" w14:paraId="5299225E" w14:textId="77777777" w:rsidTr="003E5446">
        <w:trPr>
          <w:jc w:val="center"/>
        </w:trPr>
        <w:tc>
          <w:tcPr>
            <w:tcW w:w="2592" w:type="dxa"/>
            <w:shd w:val="clear" w:color="auto" w:fill="D9EAF7"/>
            <w:vAlign w:val="center"/>
          </w:tcPr>
          <w:p w14:paraId="62F75F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472787F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authenticated users to report misleading, harmful, spam, or inappropriate posts/comments for admin review.</w:t>
            </w:r>
          </w:p>
        </w:tc>
      </w:tr>
      <w:tr w:rsidR="002C4E78" w:rsidRPr="00207697" w14:paraId="1D9CE7A4" w14:textId="77777777" w:rsidTr="003E5446">
        <w:trPr>
          <w:jc w:val="center"/>
        </w:trPr>
        <w:tc>
          <w:tcPr>
            <w:tcW w:w="2592" w:type="dxa"/>
            <w:shd w:val="clear" w:color="auto" w:fill="D9EAF7"/>
            <w:vAlign w:val="center"/>
          </w:tcPr>
          <w:p w14:paraId="57C85D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3CA83F9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5CF0E55E" w14:textId="77777777" w:rsidTr="003E5446">
        <w:trPr>
          <w:jc w:val="center"/>
        </w:trPr>
        <w:tc>
          <w:tcPr>
            <w:tcW w:w="2592" w:type="dxa"/>
            <w:shd w:val="clear" w:color="auto" w:fill="D9EAF7"/>
            <w:vAlign w:val="center"/>
          </w:tcPr>
          <w:p w14:paraId="276F39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70F408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logged in and the target post/comment exists.</w:t>
            </w:r>
          </w:p>
        </w:tc>
      </w:tr>
      <w:tr w:rsidR="002C4E78" w:rsidRPr="00207697" w14:paraId="303314E0" w14:textId="77777777" w:rsidTr="003E5446">
        <w:trPr>
          <w:jc w:val="center"/>
        </w:trPr>
        <w:tc>
          <w:tcPr>
            <w:tcW w:w="2592" w:type="dxa"/>
            <w:shd w:val="clear" w:color="auto" w:fill="D9EAF7"/>
            <w:vAlign w:val="center"/>
          </w:tcPr>
          <w:p w14:paraId="209C396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lastRenderedPageBreak/>
              <w:t>Postconditions</w:t>
            </w:r>
          </w:p>
        </w:tc>
        <w:tc>
          <w:tcPr>
            <w:tcW w:w="8208" w:type="dxa"/>
            <w:vAlign w:val="center"/>
          </w:tcPr>
          <w:p w14:paraId="245371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 moderation report is created and stored for admin review.</w:t>
            </w:r>
          </w:p>
        </w:tc>
      </w:tr>
    </w:tbl>
    <w:p w14:paraId="32B4AAA5"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0"/>
        <w:gridCol w:w="1612"/>
        <w:gridCol w:w="2331"/>
        <w:gridCol w:w="4347"/>
      </w:tblGrid>
      <w:tr w:rsidR="002C4E78" w:rsidRPr="00207697" w14:paraId="4E632A17" w14:textId="77777777" w:rsidTr="003E5446">
        <w:trPr>
          <w:jc w:val="center"/>
        </w:trPr>
        <w:tc>
          <w:tcPr>
            <w:tcW w:w="720" w:type="dxa"/>
            <w:shd w:val="clear" w:color="auto" w:fill="1F4E79"/>
            <w:vAlign w:val="center"/>
          </w:tcPr>
          <w:p w14:paraId="58034A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114F7EB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1BD83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0A7F9C6D" w14:textId="77777777" w:rsidTr="003E5446">
        <w:trPr>
          <w:jc w:val="center"/>
        </w:trPr>
        <w:tc>
          <w:tcPr>
            <w:tcW w:w="720" w:type="dxa"/>
            <w:vAlign w:val="center"/>
          </w:tcPr>
          <w:p w14:paraId="4D529D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75760B3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interaction menu for a post or comment.</w:t>
            </w:r>
          </w:p>
        </w:tc>
        <w:tc>
          <w:tcPr>
            <w:tcW w:w="5328" w:type="dxa"/>
            <w:vAlign w:val="center"/>
          </w:tcPr>
          <w:p w14:paraId="4C98519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available actions including Report.</w:t>
            </w:r>
          </w:p>
        </w:tc>
      </w:tr>
      <w:tr w:rsidR="002C4E78" w:rsidRPr="00207697" w14:paraId="33D54309" w14:textId="77777777" w:rsidTr="003E5446">
        <w:trPr>
          <w:jc w:val="center"/>
        </w:trPr>
        <w:tc>
          <w:tcPr>
            <w:tcW w:w="720" w:type="dxa"/>
            <w:vAlign w:val="center"/>
          </w:tcPr>
          <w:p w14:paraId="5CA0B16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1BC291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selects Report.</w:t>
            </w:r>
          </w:p>
        </w:tc>
        <w:tc>
          <w:tcPr>
            <w:tcW w:w="5328" w:type="dxa"/>
            <w:vAlign w:val="center"/>
          </w:tcPr>
          <w:p w14:paraId="12647B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report reasons and optional notes.</w:t>
            </w:r>
          </w:p>
        </w:tc>
      </w:tr>
      <w:tr w:rsidR="002C4E78" w:rsidRPr="00207697" w14:paraId="417FCBBC" w14:textId="77777777" w:rsidTr="003E5446">
        <w:trPr>
          <w:jc w:val="center"/>
        </w:trPr>
        <w:tc>
          <w:tcPr>
            <w:tcW w:w="720" w:type="dxa"/>
            <w:vAlign w:val="center"/>
          </w:tcPr>
          <w:p w14:paraId="17798F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2D74BD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selects a reason and submits the report.</w:t>
            </w:r>
          </w:p>
        </w:tc>
        <w:tc>
          <w:tcPr>
            <w:tcW w:w="5328" w:type="dxa"/>
            <w:vAlign w:val="center"/>
          </w:tcPr>
          <w:p w14:paraId="728A5F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reporter, target type, reason, and status.</w:t>
            </w:r>
          </w:p>
        </w:tc>
      </w:tr>
      <w:tr w:rsidR="002C4E78" w:rsidRPr="00207697" w14:paraId="7AEDB7C0" w14:textId="77777777" w:rsidTr="003E5446">
        <w:trPr>
          <w:jc w:val="center"/>
        </w:trPr>
        <w:tc>
          <w:tcPr>
            <w:tcW w:w="720" w:type="dxa"/>
            <w:vAlign w:val="center"/>
          </w:tcPr>
          <w:p w14:paraId="5EB7B15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481BC3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Validation succeeds.</w:t>
            </w:r>
          </w:p>
        </w:tc>
        <w:tc>
          <w:tcPr>
            <w:tcW w:w="5328" w:type="dxa"/>
            <w:vAlign w:val="center"/>
          </w:tcPr>
          <w:p w14:paraId="6C28F9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stores the report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with open status.</w:t>
            </w:r>
          </w:p>
        </w:tc>
      </w:tr>
      <w:tr w:rsidR="002C4E78" w:rsidRPr="00207697" w14:paraId="07753C79" w14:textId="77777777" w:rsidTr="003E5446">
        <w:trPr>
          <w:jc w:val="center"/>
        </w:trPr>
        <w:tc>
          <w:tcPr>
            <w:tcW w:w="720" w:type="dxa"/>
            <w:vAlign w:val="center"/>
          </w:tcPr>
          <w:p w14:paraId="0CAF3B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39982B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is stored.</w:t>
            </w:r>
          </w:p>
        </w:tc>
        <w:tc>
          <w:tcPr>
            <w:tcW w:w="5328" w:type="dxa"/>
            <w:vAlign w:val="center"/>
          </w:tcPr>
          <w:p w14:paraId="1DBD6FC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confirms successful report submission to the user.</w:t>
            </w:r>
          </w:p>
        </w:tc>
      </w:tr>
      <w:tr w:rsidR="002C4E78" w:rsidRPr="00207697" w14:paraId="135DD87B" w14:textId="77777777" w:rsidTr="003E5446">
        <w:trPr>
          <w:jc w:val="center"/>
        </w:trPr>
        <w:tc>
          <w:tcPr>
            <w:tcW w:w="2592" w:type="dxa"/>
            <w:gridSpan w:val="2"/>
            <w:shd w:val="clear" w:color="auto" w:fill="D9EAF7"/>
            <w:vAlign w:val="center"/>
          </w:tcPr>
          <w:p w14:paraId="379D9D0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349D58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cancels report: the system returns to the previous screen without storing a report.</w:t>
            </w:r>
            <w:r w:rsidRPr="00207697">
              <w:rPr>
                <w:rFonts w:asciiTheme="minorHAnsi" w:hAnsiTheme="minorHAnsi" w:cstheme="minorHAnsi"/>
                <w:sz w:val="22"/>
                <w:szCs w:val="22"/>
              </w:rPr>
              <w:br/>
              <w:t>Duplicate report: the system updates or prevents repeated reporting according to report logic.</w:t>
            </w:r>
            <w:r w:rsidRPr="00207697">
              <w:rPr>
                <w:rFonts w:asciiTheme="minorHAnsi" w:hAnsiTheme="minorHAnsi" w:cstheme="minorHAnsi"/>
                <w:sz w:val="22"/>
                <w:szCs w:val="22"/>
              </w:rPr>
              <w:br/>
              <w:t>Invalid target: the system rejects the report and displays an error.</w:t>
            </w:r>
            <w:r w:rsidRPr="00207697">
              <w:rPr>
                <w:rFonts w:asciiTheme="minorHAnsi" w:hAnsiTheme="minorHAnsi" w:cstheme="minorHAnsi"/>
                <w:sz w:val="22"/>
                <w:szCs w:val="22"/>
              </w:rPr>
              <w:br/>
              <w:t>Unauthorized user: the system requires authentication.</w:t>
            </w:r>
          </w:p>
        </w:tc>
      </w:tr>
      <w:tr w:rsidR="002C4E78" w:rsidRPr="00207697" w14:paraId="55B88149" w14:textId="77777777" w:rsidTr="003E5446">
        <w:trPr>
          <w:jc w:val="center"/>
        </w:trPr>
        <w:tc>
          <w:tcPr>
            <w:tcW w:w="2592" w:type="dxa"/>
            <w:gridSpan w:val="2"/>
            <w:shd w:val="clear" w:color="auto" w:fill="D9EAF7"/>
            <w:vAlign w:val="center"/>
          </w:tcPr>
          <w:p w14:paraId="12469EC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3A47208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validation, anti-abuse handling, admin-readable moderation queue, and protected report access.</w:t>
            </w:r>
          </w:p>
        </w:tc>
      </w:tr>
    </w:tbl>
    <w:p w14:paraId="2244B2F9" w14:textId="77777777" w:rsidR="002C4E78" w:rsidRPr="00207697" w:rsidRDefault="002C4E78" w:rsidP="002C4E78">
      <w:pPr>
        <w:rPr>
          <w:rFonts w:asciiTheme="minorHAnsi" w:hAnsiTheme="minorHAnsi" w:cstheme="minorHAnsi"/>
          <w:sz w:val="22"/>
          <w:szCs w:val="22"/>
        </w:rPr>
      </w:pPr>
    </w:p>
    <w:p w14:paraId="4092D20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UC10: Admin Moderate Content</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4"/>
        <w:gridCol w:w="6656"/>
      </w:tblGrid>
      <w:tr w:rsidR="002C4E78" w:rsidRPr="00207697" w14:paraId="76995B00" w14:textId="77777777" w:rsidTr="003E5446">
        <w:trPr>
          <w:jc w:val="center"/>
        </w:trPr>
        <w:tc>
          <w:tcPr>
            <w:tcW w:w="2592" w:type="dxa"/>
            <w:shd w:val="clear" w:color="auto" w:fill="D9EAF7"/>
            <w:vAlign w:val="center"/>
          </w:tcPr>
          <w:p w14:paraId="5B90FD2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644CEFD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UC10</w:t>
            </w:r>
          </w:p>
        </w:tc>
      </w:tr>
      <w:tr w:rsidR="002C4E78" w:rsidRPr="00207697" w14:paraId="35B7DEFB" w14:textId="77777777" w:rsidTr="003E5446">
        <w:trPr>
          <w:jc w:val="center"/>
        </w:trPr>
        <w:tc>
          <w:tcPr>
            <w:tcW w:w="2592" w:type="dxa"/>
            <w:shd w:val="clear" w:color="auto" w:fill="D9EAF7"/>
            <w:vAlign w:val="center"/>
          </w:tcPr>
          <w:p w14:paraId="7444F7A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14DE78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Moderate Content</w:t>
            </w:r>
          </w:p>
        </w:tc>
      </w:tr>
      <w:tr w:rsidR="002C4E78" w:rsidRPr="00207697" w14:paraId="7E4C4F17" w14:textId="77777777" w:rsidTr="003E5446">
        <w:trPr>
          <w:jc w:val="center"/>
        </w:trPr>
        <w:tc>
          <w:tcPr>
            <w:tcW w:w="2592" w:type="dxa"/>
            <w:shd w:val="clear" w:color="auto" w:fill="D9EAF7"/>
            <w:vAlign w:val="center"/>
          </w:tcPr>
          <w:p w14:paraId="69F211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069E346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administrators to review reports, update report status, and hide inappropriate posts or comments according to moderation decisions.</w:t>
            </w:r>
          </w:p>
        </w:tc>
      </w:tr>
      <w:tr w:rsidR="002C4E78" w:rsidRPr="00207697" w14:paraId="4B96A48F" w14:textId="77777777" w:rsidTr="003E5446">
        <w:trPr>
          <w:jc w:val="center"/>
        </w:trPr>
        <w:tc>
          <w:tcPr>
            <w:tcW w:w="2592" w:type="dxa"/>
            <w:shd w:val="clear" w:color="auto" w:fill="D9EAF7"/>
            <w:vAlign w:val="center"/>
          </w:tcPr>
          <w:p w14:paraId="50832E1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538C61F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w:t>
            </w:r>
          </w:p>
        </w:tc>
      </w:tr>
      <w:tr w:rsidR="002C4E78" w:rsidRPr="00207697" w14:paraId="50B76118" w14:textId="77777777" w:rsidTr="003E5446">
        <w:trPr>
          <w:jc w:val="center"/>
        </w:trPr>
        <w:tc>
          <w:tcPr>
            <w:tcW w:w="2592" w:type="dxa"/>
            <w:shd w:val="clear" w:color="auto" w:fill="D9EAF7"/>
            <w:vAlign w:val="center"/>
          </w:tcPr>
          <w:p w14:paraId="6D33D06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77CEB9B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admin is authenticated with admin privileges, and report records exist.</w:t>
            </w:r>
          </w:p>
        </w:tc>
      </w:tr>
      <w:tr w:rsidR="002C4E78" w:rsidRPr="00207697" w14:paraId="2AA17720" w14:textId="77777777" w:rsidTr="003E5446">
        <w:trPr>
          <w:jc w:val="center"/>
        </w:trPr>
        <w:tc>
          <w:tcPr>
            <w:tcW w:w="2592" w:type="dxa"/>
            <w:shd w:val="clear" w:color="auto" w:fill="D9EAF7"/>
            <w:vAlign w:val="center"/>
          </w:tcPr>
          <w:p w14:paraId="2614B7C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03DC046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report status is updated and, if required, the target post/comment is marked hidden or moderated.</w:t>
            </w:r>
          </w:p>
        </w:tc>
      </w:tr>
    </w:tbl>
    <w:p w14:paraId="0F63D7B3"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0"/>
        <w:gridCol w:w="1607"/>
        <w:gridCol w:w="2327"/>
        <w:gridCol w:w="4356"/>
      </w:tblGrid>
      <w:tr w:rsidR="002C4E78" w:rsidRPr="00207697" w14:paraId="4B0C02AD" w14:textId="77777777" w:rsidTr="003E5446">
        <w:trPr>
          <w:jc w:val="center"/>
        </w:trPr>
        <w:tc>
          <w:tcPr>
            <w:tcW w:w="720" w:type="dxa"/>
            <w:shd w:val="clear" w:color="auto" w:fill="1F4E79"/>
            <w:vAlign w:val="center"/>
          </w:tcPr>
          <w:p w14:paraId="0456B60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0D92401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EB1EE3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312950EB" w14:textId="77777777" w:rsidTr="003E5446">
        <w:trPr>
          <w:jc w:val="center"/>
        </w:trPr>
        <w:tc>
          <w:tcPr>
            <w:tcW w:w="720" w:type="dxa"/>
            <w:vAlign w:val="center"/>
          </w:tcPr>
          <w:p w14:paraId="26CF93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044BD1C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opens the admin console.</w:t>
            </w:r>
          </w:p>
        </w:tc>
        <w:tc>
          <w:tcPr>
            <w:tcW w:w="5328" w:type="dxa"/>
            <w:vAlign w:val="center"/>
          </w:tcPr>
          <w:p w14:paraId="6BBC482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verifies the admin role and loads the report queue.</w:t>
            </w:r>
          </w:p>
        </w:tc>
      </w:tr>
      <w:tr w:rsidR="002C4E78" w:rsidRPr="00207697" w14:paraId="3ABC36ED" w14:textId="77777777" w:rsidTr="003E5446">
        <w:trPr>
          <w:jc w:val="center"/>
        </w:trPr>
        <w:tc>
          <w:tcPr>
            <w:tcW w:w="720" w:type="dxa"/>
            <w:vAlign w:val="center"/>
          </w:tcPr>
          <w:p w14:paraId="1912232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67DBA2E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selects a report.</w:t>
            </w:r>
          </w:p>
        </w:tc>
        <w:tc>
          <w:tcPr>
            <w:tcW w:w="5328" w:type="dxa"/>
            <w:vAlign w:val="center"/>
          </w:tcPr>
          <w:p w14:paraId="70063F6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report details and target content information.</w:t>
            </w:r>
          </w:p>
        </w:tc>
      </w:tr>
      <w:tr w:rsidR="002C4E78" w:rsidRPr="00207697" w14:paraId="614420D6" w14:textId="77777777" w:rsidTr="003E5446">
        <w:trPr>
          <w:jc w:val="center"/>
        </w:trPr>
        <w:tc>
          <w:tcPr>
            <w:tcW w:w="720" w:type="dxa"/>
            <w:vAlign w:val="center"/>
          </w:tcPr>
          <w:p w14:paraId="619405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069F27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chooses a moderation action.</w:t>
            </w:r>
          </w:p>
        </w:tc>
        <w:tc>
          <w:tcPr>
            <w:tcW w:w="5328" w:type="dxa"/>
            <w:vAlign w:val="center"/>
          </w:tcPr>
          <w:p w14:paraId="22BDAA8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that the actor has admin privileges.</w:t>
            </w:r>
          </w:p>
        </w:tc>
      </w:tr>
      <w:tr w:rsidR="002C4E78" w:rsidRPr="00207697" w14:paraId="5F8A0467" w14:textId="77777777" w:rsidTr="003E5446">
        <w:trPr>
          <w:jc w:val="center"/>
        </w:trPr>
        <w:tc>
          <w:tcPr>
            <w:tcW w:w="720" w:type="dxa"/>
            <w:vAlign w:val="center"/>
          </w:tcPr>
          <w:p w14:paraId="0DAC8E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2FD560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updates report status or hides target content.</w:t>
            </w:r>
          </w:p>
        </w:tc>
        <w:tc>
          <w:tcPr>
            <w:tcW w:w="5328" w:type="dxa"/>
            <w:vAlign w:val="center"/>
          </w:tcPr>
          <w:p w14:paraId="27E036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the report document and target moderation fields.</w:t>
            </w:r>
          </w:p>
        </w:tc>
      </w:tr>
      <w:tr w:rsidR="002C4E78" w:rsidRPr="00207697" w14:paraId="57BF9303" w14:textId="77777777" w:rsidTr="003E5446">
        <w:trPr>
          <w:jc w:val="center"/>
        </w:trPr>
        <w:tc>
          <w:tcPr>
            <w:tcW w:w="720" w:type="dxa"/>
            <w:vAlign w:val="center"/>
          </w:tcPr>
          <w:p w14:paraId="4CD7D0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0E757C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Update succeeds.</w:t>
            </w:r>
          </w:p>
        </w:tc>
        <w:tc>
          <w:tcPr>
            <w:tcW w:w="5328" w:type="dxa"/>
            <w:vAlign w:val="center"/>
          </w:tcPr>
          <w:p w14:paraId="4C403F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refreshes the admin queue and hides moderated content from normal discovery.</w:t>
            </w:r>
          </w:p>
        </w:tc>
      </w:tr>
      <w:tr w:rsidR="002C4E78" w:rsidRPr="00207697" w14:paraId="5930CC28" w14:textId="77777777" w:rsidTr="003E5446">
        <w:trPr>
          <w:jc w:val="center"/>
        </w:trPr>
        <w:tc>
          <w:tcPr>
            <w:tcW w:w="2592" w:type="dxa"/>
            <w:gridSpan w:val="2"/>
            <w:shd w:val="clear" w:color="auto" w:fill="D9EAF7"/>
            <w:vAlign w:val="center"/>
          </w:tcPr>
          <w:p w14:paraId="6B77CA4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6D971C9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Non-admin attempts access: the system denies access.</w:t>
            </w:r>
            <w:r w:rsidRPr="00207697">
              <w:rPr>
                <w:rFonts w:asciiTheme="minorHAnsi" w:hAnsiTheme="minorHAnsi" w:cstheme="minorHAnsi"/>
                <w:sz w:val="22"/>
                <w:szCs w:val="22"/>
              </w:rPr>
              <w:br/>
              <w:t xml:space="preserve">Target content already hidden/deleted: the system shows the current </w:t>
            </w:r>
            <w:r w:rsidRPr="00207697">
              <w:rPr>
                <w:rFonts w:asciiTheme="minorHAnsi" w:hAnsiTheme="minorHAnsi" w:cstheme="minorHAnsi"/>
                <w:sz w:val="22"/>
                <w:szCs w:val="22"/>
              </w:rPr>
              <w:lastRenderedPageBreak/>
              <w:t>status.</w:t>
            </w:r>
            <w:r w:rsidRPr="00207697">
              <w:rPr>
                <w:rFonts w:asciiTheme="minorHAnsi" w:hAnsiTheme="minorHAnsi" w:cstheme="minorHAnsi"/>
                <w:sz w:val="22"/>
                <w:szCs w:val="22"/>
              </w:rPr>
              <w:br/>
              <w:t>Database update fails: the system displays an error and allows retry.</w:t>
            </w:r>
          </w:p>
        </w:tc>
      </w:tr>
      <w:tr w:rsidR="002C4E78" w:rsidRPr="00207697" w14:paraId="32649C5A" w14:textId="77777777" w:rsidTr="003E5446">
        <w:trPr>
          <w:jc w:val="center"/>
        </w:trPr>
        <w:tc>
          <w:tcPr>
            <w:tcW w:w="2592" w:type="dxa"/>
            <w:gridSpan w:val="2"/>
            <w:shd w:val="clear" w:color="auto" w:fill="D9EAF7"/>
            <w:vAlign w:val="center"/>
          </w:tcPr>
          <w:p w14:paraId="40150B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lastRenderedPageBreak/>
              <w:t>Special Requirements</w:t>
            </w:r>
          </w:p>
        </w:tc>
        <w:tc>
          <w:tcPr>
            <w:tcW w:w="8208" w:type="dxa"/>
            <w:gridSpan w:val="2"/>
            <w:vAlign w:val="center"/>
          </w:tcPr>
          <w:p w14:paraId="027089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Role-based access control, audit-friendly report status, and backend/security rule enforcement.</w:t>
            </w:r>
          </w:p>
        </w:tc>
      </w:tr>
    </w:tbl>
    <w:p w14:paraId="58CEF8B8" w14:textId="77777777" w:rsidR="002C4E78" w:rsidRPr="00207697" w:rsidRDefault="002C4E78" w:rsidP="002C4E78">
      <w:pPr>
        <w:rPr>
          <w:rFonts w:asciiTheme="minorHAnsi" w:hAnsiTheme="minorHAnsi" w:cstheme="minorHAnsi"/>
          <w:sz w:val="22"/>
          <w:szCs w:val="22"/>
        </w:rPr>
      </w:pPr>
    </w:p>
    <w:p w14:paraId="17289B64"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UC11: Manage Profile and Settings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3"/>
        <w:gridCol w:w="6657"/>
      </w:tblGrid>
      <w:tr w:rsidR="002C4E78" w:rsidRPr="00207697" w14:paraId="69307874" w14:textId="77777777" w:rsidTr="003E5446">
        <w:trPr>
          <w:jc w:val="center"/>
        </w:trPr>
        <w:tc>
          <w:tcPr>
            <w:tcW w:w="2592" w:type="dxa"/>
            <w:shd w:val="clear" w:color="auto" w:fill="D9EAF7"/>
            <w:vAlign w:val="center"/>
          </w:tcPr>
          <w:p w14:paraId="0BDDF81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5D8242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UC11</w:t>
            </w:r>
          </w:p>
        </w:tc>
      </w:tr>
      <w:tr w:rsidR="002C4E78" w:rsidRPr="00207697" w14:paraId="6B109C22" w14:textId="77777777" w:rsidTr="003E5446">
        <w:trPr>
          <w:jc w:val="center"/>
        </w:trPr>
        <w:tc>
          <w:tcPr>
            <w:tcW w:w="2592" w:type="dxa"/>
            <w:shd w:val="clear" w:color="auto" w:fill="D9EAF7"/>
            <w:vAlign w:val="center"/>
          </w:tcPr>
          <w:p w14:paraId="0389F3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5E4A7F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Manage Profile and Settings</w:t>
            </w:r>
          </w:p>
        </w:tc>
      </w:tr>
      <w:tr w:rsidR="002C4E78" w:rsidRPr="00207697" w14:paraId="2A9DEA1F" w14:textId="77777777" w:rsidTr="003E5446">
        <w:trPr>
          <w:jc w:val="center"/>
        </w:trPr>
        <w:tc>
          <w:tcPr>
            <w:tcW w:w="2592" w:type="dxa"/>
            <w:shd w:val="clear" w:color="auto" w:fill="D9EAF7"/>
            <w:vAlign w:val="center"/>
          </w:tcPr>
          <w:p w14:paraId="7742BC7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5644DB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authenticated users to update profile information, language preference, privacy mode, notification preferences, and view saved/related profile content.</w:t>
            </w:r>
          </w:p>
        </w:tc>
      </w:tr>
      <w:tr w:rsidR="002C4E78" w:rsidRPr="00207697" w14:paraId="73D12224" w14:textId="77777777" w:rsidTr="003E5446">
        <w:trPr>
          <w:jc w:val="center"/>
        </w:trPr>
        <w:tc>
          <w:tcPr>
            <w:tcW w:w="2592" w:type="dxa"/>
            <w:shd w:val="clear" w:color="auto" w:fill="D9EAF7"/>
            <w:vAlign w:val="center"/>
          </w:tcPr>
          <w:p w14:paraId="072B76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2963C6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4B348C83" w14:textId="77777777" w:rsidTr="003E5446">
        <w:trPr>
          <w:jc w:val="center"/>
        </w:trPr>
        <w:tc>
          <w:tcPr>
            <w:tcW w:w="2592" w:type="dxa"/>
            <w:shd w:val="clear" w:color="auto" w:fill="D9EAF7"/>
            <w:vAlign w:val="center"/>
          </w:tcPr>
          <w:p w14:paraId="3917A3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5AF02E7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logged in and has an existing profile document.</w:t>
            </w:r>
          </w:p>
        </w:tc>
      </w:tr>
      <w:tr w:rsidR="002C4E78" w:rsidRPr="00207697" w14:paraId="67619475" w14:textId="77777777" w:rsidTr="003E5446">
        <w:trPr>
          <w:jc w:val="center"/>
        </w:trPr>
        <w:tc>
          <w:tcPr>
            <w:tcW w:w="2592" w:type="dxa"/>
            <w:shd w:val="clear" w:color="auto" w:fill="D9EAF7"/>
            <w:vAlign w:val="center"/>
          </w:tcPr>
          <w:p w14:paraId="39FF57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13C428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Profile/settings changes are saved and applied consistently across the application.</w:t>
            </w:r>
          </w:p>
        </w:tc>
      </w:tr>
    </w:tbl>
    <w:p w14:paraId="25894058"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17"/>
        <w:gridCol w:w="1593"/>
        <w:gridCol w:w="2300"/>
        <w:gridCol w:w="4400"/>
      </w:tblGrid>
      <w:tr w:rsidR="002C4E78" w:rsidRPr="00207697" w14:paraId="26BDF196" w14:textId="77777777" w:rsidTr="003E5446">
        <w:trPr>
          <w:jc w:val="center"/>
        </w:trPr>
        <w:tc>
          <w:tcPr>
            <w:tcW w:w="720" w:type="dxa"/>
            <w:shd w:val="clear" w:color="auto" w:fill="1F4E79"/>
            <w:vAlign w:val="center"/>
          </w:tcPr>
          <w:p w14:paraId="1D7642C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5CEC280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6AC871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44299D9D" w14:textId="77777777" w:rsidTr="003E5446">
        <w:trPr>
          <w:jc w:val="center"/>
        </w:trPr>
        <w:tc>
          <w:tcPr>
            <w:tcW w:w="720" w:type="dxa"/>
            <w:vAlign w:val="center"/>
          </w:tcPr>
          <w:p w14:paraId="5FE9C50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2637BC7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Profile screen.</w:t>
            </w:r>
          </w:p>
        </w:tc>
        <w:tc>
          <w:tcPr>
            <w:tcW w:w="5328" w:type="dxa"/>
            <w:vAlign w:val="center"/>
          </w:tcPr>
          <w:p w14:paraId="4344DEF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current profile information and settings.</w:t>
            </w:r>
          </w:p>
        </w:tc>
      </w:tr>
      <w:tr w:rsidR="002C4E78" w:rsidRPr="00207697" w14:paraId="57038F72" w14:textId="77777777" w:rsidTr="003E5446">
        <w:trPr>
          <w:jc w:val="center"/>
        </w:trPr>
        <w:tc>
          <w:tcPr>
            <w:tcW w:w="720" w:type="dxa"/>
            <w:vAlign w:val="center"/>
          </w:tcPr>
          <w:p w14:paraId="0B9076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4023321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edits profile details or preferences.</w:t>
            </w:r>
          </w:p>
        </w:tc>
        <w:tc>
          <w:tcPr>
            <w:tcW w:w="5328" w:type="dxa"/>
            <w:vAlign w:val="center"/>
          </w:tcPr>
          <w:p w14:paraId="21445F2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the new values.</w:t>
            </w:r>
          </w:p>
        </w:tc>
      </w:tr>
      <w:tr w:rsidR="002C4E78" w:rsidRPr="00207697" w14:paraId="05DDD1B6" w14:textId="77777777" w:rsidTr="003E5446">
        <w:trPr>
          <w:jc w:val="center"/>
        </w:trPr>
        <w:tc>
          <w:tcPr>
            <w:tcW w:w="720" w:type="dxa"/>
            <w:vAlign w:val="center"/>
          </w:tcPr>
          <w:p w14:paraId="3EA2E3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09F6E7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saves changes.</w:t>
            </w:r>
          </w:p>
        </w:tc>
        <w:tc>
          <w:tcPr>
            <w:tcW w:w="5328" w:type="dxa"/>
            <w:vAlign w:val="center"/>
          </w:tcPr>
          <w:p w14:paraId="601AF9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updates the user's profile document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w:t>
            </w:r>
          </w:p>
        </w:tc>
      </w:tr>
      <w:tr w:rsidR="002C4E78" w:rsidRPr="00207697" w14:paraId="657A40A9" w14:textId="77777777" w:rsidTr="003E5446">
        <w:trPr>
          <w:jc w:val="center"/>
        </w:trPr>
        <w:tc>
          <w:tcPr>
            <w:tcW w:w="720" w:type="dxa"/>
            <w:vAlign w:val="center"/>
          </w:tcPr>
          <w:p w14:paraId="29C2F3E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3714CF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Update succeeds.</w:t>
            </w:r>
          </w:p>
        </w:tc>
        <w:tc>
          <w:tcPr>
            <w:tcW w:w="5328" w:type="dxa"/>
            <w:vAlign w:val="center"/>
          </w:tcPr>
          <w:p w14:paraId="347772C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UI reflects the saved changes and applies preferences such as language/privacy mode.</w:t>
            </w:r>
          </w:p>
        </w:tc>
      </w:tr>
      <w:tr w:rsidR="002C4E78" w:rsidRPr="00207697" w14:paraId="40FC3C30" w14:textId="77777777" w:rsidTr="003E5446">
        <w:trPr>
          <w:jc w:val="center"/>
        </w:trPr>
        <w:tc>
          <w:tcPr>
            <w:tcW w:w="720" w:type="dxa"/>
            <w:vAlign w:val="center"/>
          </w:tcPr>
          <w:p w14:paraId="1E0F78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528D951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saved spots or related profile panels.</w:t>
            </w:r>
          </w:p>
        </w:tc>
        <w:tc>
          <w:tcPr>
            <w:tcW w:w="5328" w:type="dxa"/>
            <w:vAlign w:val="center"/>
          </w:tcPr>
          <w:p w14:paraId="1C9CA8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the relevant user-specific data.</w:t>
            </w:r>
          </w:p>
        </w:tc>
      </w:tr>
      <w:tr w:rsidR="002C4E78" w:rsidRPr="00207697" w14:paraId="526A0A46" w14:textId="77777777" w:rsidTr="003E5446">
        <w:trPr>
          <w:jc w:val="center"/>
        </w:trPr>
        <w:tc>
          <w:tcPr>
            <w:tcW w:w="2592" w:type="dxa"/>
            <w:gridSpan w:val="2"/>
            <w:shd w:val="clear" w:color="auto" w:fill="D9EAF7"/>
            <w:vAlign w:val="center"/>
          </w:tcPr>
          <w:p w14:paraId="279DD20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6C8F598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Invalid input: the system rejects the update and displays validation feedback.</w:t>
            </w:r>
            <w:r w:rsidRPr="00207697">
              <w:rPr>
                <w:rFonts w:asciiTheme="minorHAnsi" w:hAnsiTheme="minorHAnsi" w:cstheme="minorHAnsi"/>
                <w:sz w:val="22"/>
                <w:szCs w:val="22"/>
              </w:rPr>
              <w:br/>
              <w:t>Unauthorized profile update: the system rejects the operation.</w:t>
            </w:r>
            <w:r w:rsidRPr="00207697">
              <w:rPr>
                <w:rFonts w:asciiTheme="minorHAnsi" w:hAnsiTheme="minorHAnsi" w:cstheme="minorHAnsi"/>
                <w:sz w:val="22"/>
                <w:szCs w:val="22"/>
              </w:rPr>
              <w:br/>
              <w:t>No saved items: the system displays an empty state.</w:t>
            </w:r>
          </w:p>
        </w:tc>
      </w:tr>
      <w:tr w:rsidR="002C4E78" w:rsidRPr="00207697" w14:paraId="7026842C" w14:textId="77777777" w:rsidTr="003E5446">
        <w:trPr>
          <w:jc w:val="center"/>
        </w:trPr>
        <w:tc>
          <w:tcPr>
            <w:tcW w:w="2592" w:type="dxa"/>
            <w:gridSpan w:val="2"/>
            <w:shd w:val="clear" w:color="auto" w:fill="D9EAF7"/>
            <w:vAlign w:val="center"/>
          </w:tcPr>
          <w:p w14:paraId="4918F9D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5E369C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ownership rules, privacy settings, localization support, and consistent profile state.</w:t>
            </w:r>
          </w:p>
        </w:tc>
      </w:tr>
    </w:tbl>
    <w:p w14:paraId="10A98393" w14:textId="77777777" w:rsidR="002C4E78" w:rsidRPr="00207697" w:rsidRDefault="002C4E78" w:rsidP="002C4E78">
      <w:pPr>
        <w:rPr>
          <w:rFonts w:asciiTheme="minorHAnsi" w:hAnsiTheme="minorHAnsi" w:cstheme="minorHAnsi"/>
          <w:sz w:val="22"/>
          <w:szCs w:val="22"/>
        </w:rPr>
      </w:pPr>
    </w:p>
    <w:p w14:paraId="52294DFB"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UC12: Leaderboard and Points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45"/>
        <w:gridCol w:w="6665"/>
      </w:tblGrid>
      <w:tr w:rsidR="002C4E78" w:rsidRPr="00207697" w14:paraId="15E65274" w14:textId="77777777" w:rsidTr="003E5446">
        <w:trPr>
          <w:jc w:val="center"/>
        </w:trPr>
        <w:tc>
          <w:tcPr>
            <w:tcW w:w="2592" w:type="dxa"/>
            <w:shd w:val="clear" w:color="auto" w:fill="D9EAF7"/>
            <w:vAlign w:val="center"/>
          </w:tcPr>
          <w:p w14:paraId="15A17D2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6F4A71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UC12</w:t>
            </w:r>
          </w:p>
        </w:tc>
      </w:tr>
      <w:tr w:rsidR="002C4E78" w:rsidRPr="00207697" w14:paraId="1A10CF30" w14:textId="77777777" w:rsidTr="003E5446">
        <w:trPr>
          <w:jc w:val="center"/>
        </w:trPr>
        <w:tc>
          <w:tcPr>
            <w:tcW w:w="2592" w:type="dxa"/>
            <w:shd w:val="clear" w:color="auto" w:fill="D9EAF7"/>
            <w:vAlign w:val="center"/>
          </w:tcPr>
          <w:p w14:paraId="3FF5EF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58E6672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Leaderboard and Points</w:t>
            </w:r>
          </w:p>
        </w:tc>
      </w:tr>
      <w:tr w:rsidR="002C4E78" w:rsidRPr="00207697" w14:paraId="12AE5ED2" w14:textId="77777777" w:rsidTr="003E5446">
        <w:trPr>
          <w:jc w:val="center"/>
        </w:trPr>
        <w:tc>
          <w:tcPr>
            <w:tcW w:w="2592" w:type="dxa"/>
            <w:shd w:val="clear" w:color="auto" w:fill="D9EAF7"/>
            <w:vAlign w:val="center"/>
          </w:tcPr>
          <w:p w14:paraId="11E933D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3A776D7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Implements gamification by awarding XP for selected user actions and displaying ranked users through a privacy-aware leaderboard.</w:t>
            </w:r>
          </w:p>
        </w:tc>
      </w:tr>
      <w:tr w:rsidR="002C4E78" w:rsidRPr="00207697" w14:paraId="47C26CBD" w14:textId="77777777" w:rsidTr="003E5446">
        <w:trPr>
          <w:jc w:val="center"/>
        </w:trPr>
        <w:tc>
          <w:tcPr>
            <w:tcW w:w="2592" w:type="dxa"/>
            <w:shd w:val="clear" w:color="auto" w:fill="D9EAF7"/>
            <w:vAlign w:val="center"/>
          </w:tcPr>
          <w:p w14:paraId="46785EC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12D9C7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 System</w:t>
            </w:r>
          </w:p>
        </w:tc>
      </w:tr>
      <w:tr w:rsidR="002C4E78" w:rsidRPr="00207697" w14:paraId="0385112F" w14:textId="77777777" w:rsidTr="003E5446">
        <w:trPr>
          <w:jc w:val="center"/>
        </w:trPr>
        <w:tc>
          <w:tcPr>
            <w:tcW w:w="2592" w:type="dxa"/>
            <w:shd w:val="clear" w:color="auto" w:fill="D9EAF7"/>
            <w:vAlign w:val="center"/>
          </w:tcPr>
          <w:p w14:paraId="08D277B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0D474D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authenticated and XP-related backend triggers/functions are enabled.</w:t>
            </w:r>
          </w:p>
        </w:tc>
      </w:tr>
      <w:tr w:rsidR="002C4E78" w:rsidRPr="00207697" w14:paraId="7CFBC182" w14:textId="77777777" w:rsidTr="003E5446">
        <w:trPr>
          <w:jc w:val="center"/>
        </w:trPr>
        <w:tc>
          <w:tcPr>
            <w:tcW w:w="2592" w:type="dxa"/>
            <w:shd w:val="clear" w:color="auto" w:fill="D9EAF7"/>
            <w:vAlign w:val="center"/>
          </w:tcPr>
          <w:p w14:paraId="22F0DF4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0DB1E7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XP totals are updated after qualifying actions, and leaderboard rankings can be displayed.</w:t>
            </w:r>
          </w:p>
        </w:tc>
      </w:tr>
    </w:tbl>
    <w:p w14:paraId="613B9C19"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13"/>
        <w:gridCol w:w="1612"/>
        <w:gridCol w:w="2339"/>
        <w:gridCol w:w="4346"/>
      </w:tblGrid>
      <w:tr w:rsidR="002C4E78" w:rsidRPr="00207697" w14:paraId="55D93B95" w14:textId="77777777" w:rsidTr="003E5446">
        <w:trPr>
          <w:jc w:val="center"/>
        </w:trPr>
        <w:tc>
          <w:tcPr>
            <w:tcW w:w="720" w:type="dxa"/>
            <w:shd w:val="clear" w:color="auto" w:fill="1F4E79"/>
            <w:vAlign w:val="center"/>
          </w:tcPr>
          <w:p w14:paraId="46E05F4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28B4B5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7B27FA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57286DC5" w14:textId="77777777" w:rsidTr="003E5446">
        <w:trPr>
          <w:jc w:val="center"/>
        </w:trPr>
        <w:tc>
          <w:tcPr>
            <w:tcW w:w="720" w:type="dxa"/>
            <w:vAlign w:val="center"/>
          </w:tcPr>
          <w:p w14:paraId="09CFA94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1</w:t>
            </w:r>
          </w:p>
        </w:tc>
        <w:tc>
          <w:tcPr>
            <w:tcW w:w="4752" w:type="dxa"/>
            <w:gridSpan w:val="2"/>
            <w:vAlign w:val="center"/>
          </w:tcPr>
          <w:p w14:paraId="7E9D128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performs a qualifying action such as creating a post, commenting, or receiving a like.</w:t>
            </w:r>
          </w:p>
        </w:tc>
        <w:tc>
          <w:tcPr>
            <w:tcW w:w="5328" w:type="dxa"/>
            <w:vAlign w:val="center"/>
          </w:tcPr>
          <w:p w14:paraId="6ADDB9A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triggers determine whether XP should be awarded.</w:t>
            </w:r>
          </w:p>
        </w:tc>
      </w:tr>
      <w:tr w:rsidR="002C4E78" w:rsidRPr="00207697" w14:paraId="0D6084B7" w14:textId="77777777" w:rsidTr="003E5446">
        <w:trPr>
          <w:jc w:val="center"/>
        </w:trPr>
        <w:tc>
          <w:tcPr>
            <w:tcW w:w="720" w:type="dxa"/>
            <w:vAlign w:val="center"/>
          </w:tcPr>
          <w:p w14:paraId="450815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62328D0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backend validates the XP event.</w:t>
            </w:r>
          </w:p>
        </w:tc>
        <w:tc>
          <w:tcPr>
            <w:tcW w:w="5328" w:type="dxa"/>
            <w:vAlign w:val="center"/>
          </w:tcPr>
          <w:p w14:paraId="4858AF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writes an XP event record to prevent duplicate awards.</w:t>
            </w:r>
          </w:p>
        </w:tc>
      </w:tr>
      <w:tr w:rsidR="002C4E78" w:rsidRPr="00207697" w14:paraId="2F2115F3" w14:textId="77777777" w:rsidTr="003E5446">
        <w:trPr>
          <w:jc w:val="center"/>
        </w:trPr>
        <w:tc>
          <w:tcPr>
            <w:tcW w:w="720" w:type="dxa"/>
            <w:vAlign w:val="center"/>
          </w:tcPr>
          <w:p w14:paraId="4AD00D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2AA33AC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XP award is valid.</w:t>
            </w:r>
          </w:p>
        </w:tc>
        <w:tc>
          <w:tcPr>
            <w:tcW w:w="5328" w:type="dxa"/>
            <w:vAlign w:val="center"/>
          </w:tcPr>
          <w:p w14:paraId="531386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increments the user's XP total.</w:t>
            </w:r>
          </w:p>
        </w:tc>
      </w:tr>
      <w:tr w:rsidR="002C4E78" w:rsidRPr="00207697" w14:paraId="3366541E" w14:textId="77777777" w:rsidTr="003E5446">
        <w:trPr>
          <w:jc w:val="center"/>
        </w:trPr>
        <w:tc>
          <w:tcPr>
            <w:tcW w:w="720" w:type="dxa"/>
            <w:vAlign w:val="center"/>
          </w:tcPr>
          <w:p w14:paraId="2353D2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61D1E0D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leaderboard panel.</w:t>
            </w:r>
          </w:p>
        </w:tc>
        <w:tc>
          <w:tcPr>
            <w:tcW w:w="5328" w:type="dxa"/>
            <w:vAlign w:val="center"/>
          </w:tcPr>
          <w:p w14:paraId="4BAC7D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calls the leaderboard backend function.</w:t>
            </w:r>
          </w:p>
        </w:tc>
      </w:tr>
      <w:tr w:rsidR="002C4E78" w:rsidRPr="00207697" w14:paraId="0BB4C37B" w14:textId="77777777" w:rsidTr="003E5446">
        <w:trPr>
          <w:jc w:val="center"/>
        </w:trPr>
        <w:tc>
          <w:tcPr>
            <w:tcW w:w="720" w:type="dxa"/>
            <w:vAlign w:val="center"/>
          </w:tcPr>
          <w:p w14:paraId="77B5D6E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1601DA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Leaderboard data is returned.</w:t>
            </w:r>
          </w:p>
        </w:tc>
        <w:tc>
          <w:tcPr>
            <w:tcW w:w="5328" w:type="dxa"/>
            <w:vAlign w:val="center"/>
          </w:tcPr>
          <w:p w14:paraId="602522C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ranked users while respecting privacy mode.</w:t>
            </w:r>
          </w:p>
        </w:tc>
      </w:tr>
      <w:tr w:rsidR="002C4E78" w:rsidRPr="00207697" w14:paraId="69CD9AA7" w14:textId="77777777" w:rsidTr="003E5446">
        <w:trPr>
          <w:jc w:val="center"/>
        </w:trPr>
        <w:tc>
          <w:tcPr>
            <w:tcW w:w="2592" w:type="dxa"/>
            <w:gridSpan w:val="2"/>
            <w:shd w:val="clear" w:color="auto" w:fill="D9EAF7"/>
            <w:vAlign w:val="center"/>
          </w:tcPr>
          <w:p w14:paraId="30BBF1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3521B94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Duplicate XP event: the system prevents duplicate award.</w:t>
            </w:r>
            <w:r w:rsidRPr="00207697">
              <w:rPr>
                <w:rFonts w:asciiTheme="minorHAnsi" w:hAnsiTheme="minorHAnsi" w:cstheme="minorHAnsi"/>
                <w:sz w:val="22"/>
                <w:szCs w:val="22"/>
              </w:rPr>
              <w:br/>
              <w:t>Private profile mode enabled: the leaderboard hides or anonymizes the display name.</w:t>
            </w:r>
            <w:r w:rsidRPr="00207697">
              <w:rPr>
                <w:rFonts w:asciiTheme="minorHAnsi" w:hAnsiTheme="minorHAnsi" w:cstheme="minorHAnsi"/>
                <w:sz w:val="22"/>
                <w:szCs w:val="22"/>
              </w:rPr>
              <w:br/>
              <w:t>Leaderboard function unavailable: the system displays a controlled error.</w:t>
            </w:r>
          </w:p>
        </w:tc>
      </w:tr>
      <w:tr w:rsidR="002C4E78" w:rsidRPr="00207697" w14:paraId="4EE207E1" w14:textId="77777777" w:rsidTr="003E5446">
        <w:trPr>
          <w:jc w:val="center"/>
        </w:trPr>
        <w:tc>
          <w:tcPr>
            <w:tcW w:w="2592" w:type="dxa"/>
            <w:gridSpan w:val="2"/>
            <w:shd w:val="clear" w:color="auto" w:fill="D9EAF7"/>
            <w:vAlign w:val="center"/>
          </w:tcPr>
          <w:p w14:paraId="0FB2EBE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5E110B0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Backend-owned XP updates, duplicate-award prevention, privacy-aware ranking, and motivational feedback.</w:t>
            </w:r>
          </w:p>
        </w:tc>
      </w:tr>
    </w:tbl>
    <w:p w14:paraId="50551CE0" w14:textId="77777777" w:rsidR="002C4E78" w:rsidRPr="00207697" w:rsidRDefault="002C4E78" w:rsidP="002C4E78">
      <w:pPr>
        <w:rPr>
          <w:rFonts w:asciiTheme="minorHAnsi" w:hAnsiTheme="minorHAnsi" w:cstheme="minorHAnsi"/>
          <w:sz w:val="22"/>
          <w:szCs w:val="22"/>
        </w:rPr>
      </w:pPr>
    </w:p>
    <w:p w14:paraId="6C41AAEB"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UC13: Event Promotion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5"/>
        <w:gridCol w:w="6655"/>
      </w:tblGrid>
      <w:tr w:rsidR="002C4E78" w:rsidRPr="00207697" w14:paraId="4B566CDF" w14:textId="77777777" w:rsidTr="003E5446">
        <w:trPr>
          <w:jc w:val="center"/>
        </w:trPr>
        <w:tc>
          <w:tcPr>
            <w:tcW w:w="2592" w:type="dxa"/>
            <w:shd w:val="clear" w:color="auto" w:fill="D9EAF7"/>
            <w:vAlign w:val="center"/>
          </w:tcPr>
          <w:p w14:paraId="2E46E8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7157AB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UC13</w:t>
            </w:r>
          </w:p>
        </w:tc>
      </w:tr>
      <w:tr w:rsidR="002C4E78" w:rsidRPr="00207697" w14:paraId="659CBC9B" w14:textId="77777777" w:rsidTr="003E5446">
        <w:trPr>
          <w:jc w:val="center"/>
        </w:trPr>
        <w:tc>
          <w:tcPr>
            <w:tcW w:w="2592" w:type="dxa"/>
            <w:shd w:val="clear" w:color="auto" w:fill="D9EAF7"/>
            <w:vAlign w:val="center"/>
          </w:tcPr>
          <w:p w14:paraId="4D9B8F8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63DE638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Event Promotion</w:t>
            </w:r>
          </w:p>
        </w:tc>
      </w:tr>
      <w:tr w:rsidR="002C4E78" w:rsidRPr="00207697" w14:paraId="4569907D" w14:textId="77777777" w:rsidTr="003E5446">
        <w:trPr>
          <w:jc w:val="center"/>
        </w:trPr>
        <w:tc>
          <w:tcPr>
            <w:tcW w:w="2592" w:type="dxa"/>
            <w:shd w:val="clear" w:color="auto" w:fill="D9EAF7"/>
            <w:vAlign w:val="center"/>
          </w:tcPr>
          <w:p w14:paraId="48FC77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18851B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an eligible organization account to create a promoted event after backend validation of role, subscription status, and active event quota.</w:t>
            </w:r>
          </w:p>
        </w:tc>
      </w:tr>
      <w:tr w:rsidR="002C4E78" w:rsidRPr="00207697" w14:paraId="4A78ADE6" w14:textId="77777777" w:rsidTr="003E5446">
        <w:trPr>
          <w:jc w:val="center"/>
        </w:trPr>
        <w:tc>
          <w:tcPr>
            <w:tcW w:w="2592" w:type="dxa"/>
            <w:shd w:val="clear" w:color="auto" w:fill="D9EAF7"/>
            <w:vAlign w:val="center"/>
          </w:tcPr>
          <w:p w14:paraId="7DD8DBC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03756A3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Organization User</w:t>
            </w:r>
          </w:p>
        </w:tc>
      </w:tr>
      <w:tr w:rsidR="002C4E78" w:rsidRPr="00207697" w14:paraId="16AE430C" w14:textId="77777777" w:rsidTr="003E5446">
        <w:trPr>
          <w:jc w:val="center"/>
        </w:trPr>
        <w:tc>
          <w:tcPr>
            <w:tcW w:w="2592" w:type="dxa"/>
            <w:shd w:val="clear" w:color="auto" w:fill="D9EAF7"/>
            <w:vAlign w:val="center"/>
          </w:tcPr>
          <w:p w14:paraId="12B43C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277A377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authenticated, has organization role, and has an eligible subscription state.</w:t>
            </w:r>
          </w:p>
        </w:tc>
      </w:tr>
      <w:tr w:rsidR="002C4E78" w:rsidRPr="00207697" w14:paraId="0A67D727" w14:textId="77777777" w:rsidTr="003E5446">
        <w:trPr>
          <w:jc w:val="center"/>
        </w:trPr>
        <w:tc>
          <w:tcPr>
            <w:tcW w:w="2592" w:type="dxa"/>
            <w:shd w:val="clear" w:color="auto" w:fill="D9EAF7"/>
            <w:vAlign w:val="center"/>
          </w:tcPr>
          <w:p w14:paraId="364ED80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09C29F5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 promoted event is created and becomes visible in discovery surfaces.</w:t>
            </w:r>
          </w:p>
        </w:tc>
      </w:tr>
    </w:tbl>
    <w:p w14:paraId="4CB5A106"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15"/>
        <w:gridCol w:w="1575"/>
        <w:gridCol w:w="2263"/>
        <w:gridCol w:w="4457"/>
      </w:tblGrid>
      <w:tr w:rsidR="002C4E78" w:rsidRPr="00207697" w14:paraId="04AEA5CF" w14:textId="77777777" w:rsidTr="003E5446">
        <w:trPr>
          <w:jc w:val="center"/>
        </w:trPr>
        <w:tc>
          <w:tcPr>
            <w:tcW w:w="720" w:type="dxa"/>
            <w:shd w:val="clear" w:color="auto" w:fill="1F4E79"/>
            <w:vAlign w:val="center"/>
          </w:tcPr>
          <w:p w14:paraId="6EEF43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6BF62F9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5E8DE59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3EAA4EBA" w14:textId="77777777" w:rsidTr="003E5446">
        <w:trPr>
          <w:jc w:val="center"/>
        </w:trPr>
        <w:tc>
          <w:tcPr>
            <w:tcW w:w="720" w:type="dxa"/>
            <w:vAlign w:val="center"/>
          </w:tcPr>
          <w:p w14:paraId="3B1BADA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2FE17C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Organization user opens the promoted event form.</w:t>
            </w:r>
          </w:p>
        </w:tc>
        <w:tc>
          <w:tcPr>
            <w:tcW w:w="5328" w:type="dxa"/>
            <w:vAlign w:val="center"/>
          </w:tcPr>
          <w:p w14:paraId="78786A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loads role and subscription access state.</w:t>
            </w:r>
          </w:p>
        </w:tc>
      </w:tr>
      <w:tr w:rsidR="002C4E78" w:rsidRPr="00207697" w14:paraId="559C98B9" w14:textId="77777777" w:rsidTr="003E5446">
        <w:trPr>
          <w:jc w:val="center"/>
        </w:trPr>
        <w:tc>
          <w:tcPr>
            <w:tcW w:w="720" w:type="dxa"/>
            <w:vAlign w:val="center"/>
          </w:tcPr>
          <w:p w14:paraId="269B069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2457D01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Organization user enters event details such as title, description, category, location, and date/time.</w:t>
            </w:r>
          </w:p>
        </w:tc>
        <w:tc>
          <w:tcPr>
            <w:tcW w:w="5328" w:type="dxa"/>
            <w:vAlign w:val="center"/>
          </w:tcPr>
          <w:p w14:paraId="57D65C3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event fields client-side.</w:t>
            </w:r>
          </w:p>
        </w:tc>
      </w:tr>
      <w:tr w:rsidR="002C4E78" w:rsidRPr="00207697" w14:paraId="4AB02318" w14:textId="77777777" w:rsidTr="003E5446">
        <w:trPr>
          <w:jc w:val="center"/>
        </w:trPr>
        <w:tc>
          <w:tcPr>
            <w:tcW w:w="720" w:type="dxa"/>
            <w:vAlign w:val="center"/>
          </w:tcPr>
          <w:p w14:paraId="739BDC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3D757E4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submits the event.</w:t>
            </w:r>
          </w:p>
        </w:tc>
        <w:tc>
          <w:tcPr>
            <w:tcW w:w="5328" w:type="dxa"/>
            <w:vAlign w:val="center"/>
          </w:tcPr>
          <w:p w14:paraId="5F79474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event service calls the backend </w:t>
            </w:r>
            <w:proofErr w:type="spellStart"/>
            <w:r w:rsidRPr="00207697">
              <w:rPr>
                <w:rFonts w:asciiTheme="minorHAnsi" w:hAnsiTheme="minorHAnsi" w:cstheme="minorHAnsi"/>
                <w:sz w:val="22"/>
                <w:szCs w:val="22"/>
              </w:rPr>
              <w:t>createPromotedEvent</w:t>
            </w:r>
            <w:proofErr w:type="spellEnd"/>
            <w:r w:rsidRPr="00207697">
              <w:rPr>
                <w:rFonts w:asciiTheme="minorHAnsi" w:hAnsiTheme="minorHAnsi" w:cstheme="minorHAnsi"/>
                <w:sz w:val="22"/>
                <w:szCs w:val="22"/>
              </w:rPr>
              <w:t xml:space="preserve"> function.</w:t>
            </w:r>
          </w:p>
        </w:tc>
      </w:tr>
      <w:tr w:rsidR="002C4E78" w:rsidRPr="00207697" w14:paraId="23F34D17" w14:textId="77777777" w:rsidTr="003E5446">
        <w:trPr>
          <w:jc w:val="center"/>
        </w:trPr>
        <w:tc>
          <w:tcPr>
            <w:tcW w:w="720" w:type="dxa"/>
            <w:vAlign w:val="center"/>
          </w:tcPr>
          <w:p w14:paraId="623F21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2AEDF2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receives the request.</w:t>
            </w:r>
          </w:p>
        </w:tc>
        <w:tc>
          <w:tcPr>
            <w:tcW w:w="5328" w:type="dxa"/>
            <w:vAlign w:val="center"/>
          </w:tcPr>
          <w:p w14:paraId="058A41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verifies authentication, organization role, plan status, and active event limit.</w:t>
            </w:r>
          </w:p>
        </w:tc>
      </w:tr>
      <w:tr w:rsidR="002C4E78" w:rsidRPr="00207697" w14:paraId="54B56998" w14:textId="77777777" w:rsidTr="003E5446">
        <w:trPr>
          <w:jc w:val="center"/>
        </w:trPr>
        <w:tc>
          <w:tcPr>
            <w:tcW w:w="720" w:type="dxa"/>
            <w:vAlign w:val="center"/>
          </w:tcPr>
          <w:p w14:paraId="47E13AD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269BB2A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Validation succeeds.</w:t>
            </w:r>
          </w:p>
        </w:tc>
        <w:tc>
          <w:tcPr>
            <w:tcW w:w="5328" w:type="dxa"/>
            <w:vAlign w:val="center"/>
          </w:tcPr>
          <w:p w14:paraId="3E22B6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creates the promoted event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and displays it in Home/Explore.</w:t>
            </w:r>
          </w:p>
        </w:tc>
      </w:tr>
      <w:tr w:rsidR="002C4E78" w:rsidRPr="00207697" w14:paraId="2AD5D4D1" w14:textId="77777777" w:rsidTr="003E5446">
        <w:trPr>
          <w:jc w:val="center"/>
        </w:trPr>
        <w:tc>
          <w:tcPr>
            <w:tcW w:w="2592" w:type="dxa"/>
            <w:gridSpan w:val="2"/>
            <w:shd w:val="clear" w:color="auto" w:fill="D9EAF7"/>
            <w:vAlign w:val="center"/>
          </w:tcPr>
          <w:p w14:paraId="4EA0D19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0A95AB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is not authenticated: the system requests sign-in.</w:t>
            </w:r>
            <w:r w:rsidRPr="00207697">
              <w:rPr>
                <w:rFonts w:asciiTheme="minorHAnsi" w:hAnsiTheme="minorHAnsi" w:cstheme="minorHAnsi"/>
                <w:sz w:val="22"/>
                <w:szCs w:val="22"/>
              </w:rPr>
              <w:br/>
              <w:t>User does not have organization role: the system denies the action.</w:t>
            </w:r>
            <w:r w:rsidRPr="00207697">
              <w:rPr>
                <w:rFonts w:asciiTheme="minorHAnsi" w:hAnsiTheme="minorHAnsi" w:cstheme="minorHAnsi"/>
                <w:sz w:val="22"/>
                <w:szCs w:val="22"/>
              </w:rPr>
              <w:br/>
              <w:t>Subscription inactive or plan limit reached: the system denies event creation.</w:t>
            </w:r>
            <w:r w:rsidRPr="00207697">
              <w:rPr>
                <w:rFonts w:asciiTheme="minorHAnsi" w:hAnsiTheme="minorHAnsi" w:cstheme="minorHAnsi"/>
                <w:sz w:val="22"/>
                <w:szCs w:val="22"/>
              </w:rPr>
              <w:br/>
              <w:t>Invalid event dates/details: the system displays validation errors.</w:t>
            </w:r>
          </w:p>
        </w:tc>
      </w:tr>
      <w:tr w:rsidR="002C4E78" w:rsidRPr="00207697" w14:paraId="345C947C" w14:textId="77777777" w:rsidTr="003E5446">
        <w:trPr>
          <w:jc w:val="center"/>
        </w:trPr>
        <w:tc>
          <w:tcPr>
            <w:tcW w:w="2592" w:type="dxa"/>
            <w:gridSpan w:val="2"/>
            <w:shd w:val="clear" w:color="auto" w:fill="D9EAF7"/>
            <w:vAlign w:val="center"/>
          </w:tcPr>
          <w:p w14:paraId="6852111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2F6798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role/plan validation, clear promotion labeling, quota enforcement, and future payment integration support.</w:t>
            </w:r>
          </w:p>
        </w:tc>
      </w:tr>
    </w:tbl>
    <w:p w14:paraId="5EB9277F" w14:textId="77777777" w:rsidR="002C4E78" w:rsidRPr="00207697" w:rsidRDefault="002C4E78" w:rsidP="002C4E78">
      <w:pPr>
        <w:rPr>
          <w:rFonts w:asciiTheme="minorHAnsi" w:hAnsiTheme="minorHAnsi" w:cstheme="minorHAnsi"/>
          <w:sz w:val="22"/>
          <w:szCs w:val="22"/>
        </w:rPr>
      </w:pPr>
    </w:p>
    <w:p w14:paraId="002D13C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UC14: Subscription Management</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5"/>
        <w:gridCol w:w="6655"/>
      </w:tblGrid>
      <w:tr w:rsidR="002C4E78" w:rsidRPr="00207697" w14:paraId="1F605D53" w14:textId="77777777" w:rsidTr="003E5446">
        <w:trPr>
          <w:jc w:val="center"/>
        </w:trPr>
        <w:tc>
          <w:tcPr>
            <w:tcW w:w="2592" w:type="dxa"/>
            <w:shd w:val="clear" w:color="auto" w:fill="D9EAF7"/>
            <w:vAlign w:val="center"/>
          </w:tcPr>
          <w:p w14:paraId="5C5D38B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7F55F33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UC14</w:t>
            </w:r>
          </w:p>
        </w:tc>
      </w:tr>
      <w:tr w:rsidR="002C4E78" w:rsidRPr="00207697" w14:paraId="68894B89" w14:textId="77777777" w:rsidTr="003E5446">
        <w:trPr>
          <w:jc w:val="center"/>
        </w:trPr>
        <w:tc>
          <w:tcPr>
            <w:tcW w:w="2592" w:type="dxa"/>
            <w:shd w:val="clear" w:color="auto" w:fill="D9EAF7"/>
            <w:vAlign w:val="center"/>
          </w:tcPr>
          <w:p w14:paraId="4EE8F29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59B0A3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Subscription Management</w:t>
            </w:r>
          </w:p>
        </w:tc>
      </w:tr>
      <w:tr w:rsidR="002C4E78" w:rsidRPr="00207697" w14:paraId="4F282AA5" w14:textId="77777777" w:rsidTr="003E5446">
        <w:trPr>
          <w:jc w:val="center"/>
        </w:trPr>
        <w:tc>
          <w:tcPr>
            <w:tcW w:w="2592" w:type="dxa"/>
            <w:shd w:val="clear" w:color="auto" w:fill="D9EAF7"/>
            <w:vAlign w:val="center"/>
          </w:tcPr>
          <w:p w14:paraId="7623B2F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529592A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administrators to manage the subscription plan state that controls organization features. Full payment gateway processing is outside the current core workflow and can be added later.</w:t>
            </w:r>
          </w:p>
        </w:tc>
      </w:tr>
      <w:tr w:rsidR="002C4E78" w:rsidRPr="00207697" w14:paraId="797C8DB4" w14:textId="77777777" w:rsidTr="003E5446">
        <w:trPr>
          <w:jc w:val="center"/>
        </w:trPr>
        <w:tc>
          <w:tcPr>
            <w:tcW w:w="2592" w:type="dxa"/>
            <w:shd w:val="clear" w:color="auto" w:fill="D9EAF7"/>
            <w:vAlign w:val="center"/>
          </w:tcPr>
          <w:p w14:paraId="52F8E0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30BDB95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Organization User</w:t>
            </w:r>
          </w:p>
        </w:tc>
      </w:tr>
      <w:tr w:rsidR="002C4E78" w:rsidRPr="00207697" w14:paraId="5031F307" w14:textId="77777777" w:rsidTr="003E5446">
        <w:trPr>
          <w:jc w:val="center"/>
        </w:trPr>
        <w:tc>
          <w:tcPr>
            <w:tcW w:w="2592" w:type="dxa"/>
            <w:shd w:val="clear" w:color="auto" w:fill="D9EAF7"/>
            <w:vAlign w:val="center"/>
          </w:tcPr>
          <w:p w14:paraId="3A5534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71D33F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target user exists, and the admin is authenticated with permission to update subscription state.</w:t>
            </w:r>
          </w:p>
        </w:tc>
      </w:tr>
      <w:tr w:rsidR="002C4E78" w:rsidRPr="00207697" w14:paraId="5C839479" w14:textId="77777777" w:rsidTr="003E5446">
        <w:trPr>
          <w:jc w:val="center"/>
        </w:trPr>
        <w:tc>
          <w:tcPr>
            <w:tcW w:w="2592" w:type="dxa"/>
            <w:shd w:val="clear" w:color="auto" w:fill="D9EAF7"/>
            <w:vAlign w:val="center"/>
          </w:tcPr>
          <w:p w14:paraId="274528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2321A3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user's plan level/status is updated, and organization feature access changes accordingly.</w:t>
            </w:r>
          </w:p>
        </w:tc>
      </w:tr>
    </w:tbl>
    <w:p w14:paraId="3EE3C052"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696"/>
        <w:gridCol w:w="1637"/>
        <w:gridCol w:w="2365"/>
        <w:gridCol w:w="4312"/>
      </w:tblGrid>
      <w:tr w:rsidR="002C4E78" w:rsidRPr="00207697" w14:paraId="4854DBE7" w14:textId="77777777" w:rsidTr="003E5446">
        <w:trPr>
          <w:jc w:val="center"/>
        </w:trPr>
        <w:tc>
          <w:tcPr>
            <w:tcW w:w="720" w:type="dxa"/>
            <w:shd w:val="clear" w:color="auto" w:fill="1F4E79"/>
            <w:vAlign w:val="center"/>
          </w:tcPr>
          <w:p w14:paraId="4255E5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7460A54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AB18C0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3834838C" w14:textId="77777777" w:rsidTr="003E5446">
        <w:trPr>
          <w:jc w:val="center"/>
        </w:trPr>
        <w:tc>
          <w:tcPr>
            <w:tcW w:w="720" w:type="dxa"/>
            <w:vAlign w:val="center"/>
          </w:tcPr>
          <w:p w14:paraId="7A85091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5CBA2E2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opens the subscription management area.</w:t>
            </w:r>
          </w:p>
        </w:tc>
        <w:tc>
          <w:tcPr>
            <w:tcW w:w="5328" w:type="dxa"/>
            <w:vAlign w:val="center"/>
          </w:tcPr>
          <w:p w14:paraId="6D88E7E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verifies admin privileges.</w:t>
            </w:r>
          </w:p>
        </w:tc>
      </w:tr>
      <w:tr w:rsidR="002C4E78" w:rsidRPr="00207697" w14:paraId="463BCCD8" w14:textId="77777777" w:rsidTr="003E5446">
        <w:trPr>
          <w:jc w:val="center"/>
        </w:trPr>
        <w:tc>
          <w:tcPr>
            <w:tcW w:w="720" w:type="dxa"/>
            <w:vAlign w:val="center"/>
          </w:tcPr>
          <w:p w14:paraId="51A75F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1D0418E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selects a target organization/user account.</w:t>
            </w:r>
          </w:p>
        </w:tc>
        <w:tc>
          <w:tcPr>
            <w:tcW w:w="5328" w:type="dxa"/>
            <w:vAlign w:val="center"/>
          </w:tcPr>
          <w:p w14:paraId="413C6D5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loads the current subscription state.</w:t>
            </w:r>
          </w:p>
        </w:tc>
      </w:tr>
      <w:tr w:rsidR="002C4E78" w:rsidRPr="00207697" w14:paraId="255D78B4" w14:textId="77777777" w:rsidTr="003E5446">
        <w:trPr>
          <w:jc w:val="center"/>
        </w:trPr>
        <w:tc>
          <w:tcPr>
            <w:tcW w:w="720" w:type="dxa"/>
            <w:vAlign w:val="center"/>
          </w:tcPr>
          <w:p w14:paraId="7F2E485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2D99411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updates plan level or status.</w:t>
            </w:r>
          </w:p>
        </w:tc>
        <w:tc>
          <w:tcPr>
            <w:tcW w:w="5328" w:type="dxa"/>
            <w:vAlign w:val="center"/>
          </w:tcPr>
          <w:p w14:paraId="6B61E3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validates the selected plan/status values.</w:t>
            </w:r>
          </w:p>
        </w:tc>
      </w:tr>
      <w:tr w:rsidR="002C4E78" w:rsidRPr="00207697" w14:paraId="79756530" w14:textId="77777777" w:rsidTr="003E5446">
        <w:trPr>
          <w:jc w:val="center"/>
        </w:trPr>
        <w:tc>
          <w:tcPr>
            <w:tcW w:w="720" w:type="dxa"/>
            <w:vAlign w:val="center"/>
          </w:tcPr>
          <w:p w14:paraId="0DEC512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3DF235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saves the change.</w:t>
            </w:r>
          </w:p>
        </w:tc>
        <w:tc>
          <w:tcPr>
            <w:tcW w:w="5328" w:type="dxa"/>
            <w:vAlign w:val="center"/>
          </w:tcPr>
          <w:p w14:paraId="0FEC5B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updates the subscription document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w:t>
            </w:r>
          </w:p>
        </w:tc>
      </w:tr>
      <w:tr w:rsidR="002C4E78" w:rsidRPr="00207697" w14:paraId="68E386E5" w14:textId="77777777" w:rsidTr="003E5446">
        <w:trPr>
          <w:jc w:val="center"/>
        </w:trPr>
        <w:tc>
          <w:tcPr>
            <w:tcW w:w="720" w:type="dxa"/>
            <w:vAlign w:val="center"/>
          </w:tcPr>
          <w:p w14:paraId="27B7D27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52119B4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Subscription state changes.</w:t>
            </w:r>
          </w:p>
        </w:tc>
        <w:tc>
          <w:tcPr>
            <w:tcW w:w="5328" w:type="dxa"/>
            <w:vAlign w:val="center"/>
          </w:tcPr>
          <w:p w14:paraId="087E1B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applies the updated access rules to organization features.</w:t>
            </w:r>
          </w:p>
        </w:tc>
      </w:tr>
      <w:tr w:rsidR="002C4E78" w:rsidRPr="00207697" w14:paraId="53058BE1" w14:textId="77777777" w:rsidTr="003E5446">
        <w:trPr>
          <w:jc w:val="center"/>
        </w:trPr>
        <w:tc>
          <w:tcPr>
            <w:tcW w:w="2592" w:type="dxa"/>
            <w:gridSpan w:val="2"/>
            <w:shd w:val="clear" w:color="auto" w:fill="D9EAF7"/>
            <w:vAlign w:val="center"/>
          </w:tcPr>
          <w:p w14:paraId="7BBAEB1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4CD99A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Non-admin attempts to update subscription: the system denies access.</w:t>
            </w:r>
            <w:r w:rsidRPr="00207697">
              <w:rPr>
                <w:rFonts w:asciiTheme="minorHAnsi" w:hAnsiTheme="minorHAnsi" w:cstheme="minorHAnsi"/>
                <w:sz w:val="22"/>
                <w:szCs w:val="22"/>
              </w:rPr>
              <w:br/>
              <w:t>Invalid plan/status value: the system rejects the update.</w:t>
            </w:r>
            <w:r w:rsidRPr="00207697">
              <w:rPr>
                <w:rFonts w:asciiTheme="minorHAnsi" w:hAnsiTheme="minorHAnsi" w:cstheme="minorHAnsi"/>
                <w:sz w:val="22"/>
                <w:szCs w:val="22"/>
              </w:rPr>
              <w:br/>
              <w:t>Target user not found: the system displays an error.</w:t>
            </w:r>
            <w:r w:rsidRPr="00207697">
              <w:rPr>
                <w:rFonts w:asciiTheme="minorHAnsi" w:hAnsiTheme="minorHAnsi" w:cstheme="minorHAnsi"/>
                <w:sz w:val="22"/>
                <w:szCs w:val="22"/>
              </w:rPr>
              <w:br/>
              <w:t>Payment gateway needed: the system identifies it as a future production extension.</w:t>
            </w:r>
          </w:p>
        </w:tc>
      </w:tr>
      <w:tr w:rsidR="002C4E78" w:rsidRPr="00207697" w14:paraId="57BA0E11" w14:textId="77777777" w:rsidTr="003E5446">
        <w:trPr>
          <w:jc w:val="center"/>
        </w:trPr>
        <w:tc>
          <w:tcPr>
            <w:tcW w:w="2592" w:type="dxa"/>
            <w:gridSpan w:val="2"/>
            <w:shd w:val="clear" w:color="auto" w:fill="D9EAF7"/>
            <w:vAlign w:val="center"/>
          </w:tcPr>
          <w:p w14:paraId="16D4197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61E2E0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Admin-only plan management, secure update rules, and role/plan-based feature access.</w:t>
            </w:r>
          </w:p>
        </w:tc>
      </w:tr>
    </w:tbl>
    <w:p w14:paraId="17BA769F" w14:textId="77777777" w:rsidR="002C4E78" w:rsidRPr="00207697" w:rsidRDefault="002C4E78" w:rsidP="002C4E78">
      <w:pPr>
        <w:rPr>
          <w:rFonts w:asciiTheme="minorHAnsi" w:hAnsiTheme="minorHAnsi" w:cstheme="minorHAnsi"/>
          <w:sz w:val="22"/>
          <w:szCs w:val="22"/>
        </w:rPr>
      </w:pPr>
    </w:p>
    <w:p w14:paraId="6765806F"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UC15: View Analytics Dashboard</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5"/>
        <w:gridCol w:w="6655"/>
      </w:tblGrid>
      <w:tr w:rsidR="002C4E78" w:rsidRPr="00207697" w14:paraId="0CBC9766" w14:textId="77777777" w:rsidTr="003E5446">
        <w:trPr>
          <w:jc w:val="center"/>
        </w:trPr>
        <w:tc>
          <w:tcPr>
            <w:tcW w:w="2592" w:type="dxa"/>
            <w:shd w:val="clear" w:color="auto" w:fill="D9EAF7"/>
            <w:vAlign w:val="center"/>
          </w:tcPr>
          <w:p w14:paraId="3BFD17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778A391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UC15</w:t>
            </w:r>
          </w:p>
        </w:tc>
      </w:tr>
      <w:tr w:rsidR="002C4E78" w:rsidRPr="00207697" w14:paraId="505F5D29" w14:textId="77777777" w:rsidTr="003E5446">
        <w:trPr>
          <w:jc w:val="center"/>
        </w:trPr>
        <w:tc>
          <w:tcPr>
            <w:tcW w:w="2592" w:type="dxa"/>
            <w:shd w:val="clear" w:color="auto" w:fill="D9EAF7"/>
            <w:vAlign w:val="center"/>
          </w:tcPr>
          <w:p w14:paraId="3A08E3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020D396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Analytics Dashboard</w:t>
            </w:r>
          </w:p>
        </w:tc>
      </w:tr>
      <w:tr w:rsidR="002C4E78" w:rsidRPr="00207697" w14:paraId="5F9FA73D" w14:textId="77777777" w:rsidTr="003E5446">
        <w:trPr>
          <w:jc w:val="center"/>
        </w:trPr>
        <w:tc>
          <w:tcPr>
            <w:tcW w:w="2592" w:type="dxa"/>
            <w:shd w:val="clear" w:color="auto" w:fill="D9EAF7"/>
            <w:vAlign w:val="center"/>
          </w:tcPr>
          <w:p w14:paraId="7585D1B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29CAAE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administrators to view an MVP analytics snapshot related to users, posts, events, reports, and engagement activity.</w:t>
            </w:r>
          </w:p>
        </w:tc>
      </w:tr>
      <w:tr w:rsidR="002C4E78" w:rsidRPr="00207697" w14:paraId="76AEF6E3" w14:textId="77777777" w:rsidTr="003E5446">
        <w:trPr>
          <w:jc w:val="center"/>
        </w:trPr>
        <w:tc>
          <w:tcPr>
            <w:tcW w:w="2592" w:type="dxa"/>
            <w:shd w:val="clear" w:color="auto" w:fill="D9EAF7"/>
            <w:vAlign w:val="center"/>
          </w:tcPr>
          <w:p w14:paraId="0ADFA9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417D158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w:t>
            </w:r>
          </w:p>
        </w:tc>
      </w:tr>
      <w:tr w:rsidR="002C4E78" w:rsidRPr="00207697" w14:paraId="1822A409" w14:textId="77777777" w:rsidTr="003E5446">
        <w:trPr>
          <w:jc w:val="center"/>
        </w:trPr>
        <w:tc>
          <w:tcPr>
            <w:tcW w:w="2592" w:type="dxa"/>
            <w:shd w:val="clear" w:color="auto" w:fill="D9EAF7"/>
            <w:vAlign w:val="center"/>
          </w:tcPr>
          <w:p w14:paraId="31425A6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5993DA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admin is authenticated with the required role, and application data exists.</w:t>
            </w:r>
          </w:p>
        </w:tc>
      </w:tr>
      <w:tr w:rsidR="002C4E78" w:rsidRPr="00207697" w14:paraId="1E30F8FA" w14:textId="77777777" w:rsidTr="003E5446">
        <w:trPr>
          <w:jc w:val="center"/>
        </w:trPr>
        <w:tc>
          <w:tcPr>
            <w:tcW w:w="2592" w:type="dxa"/>
            <w:shd w:val="clear" w:color="auto" w:fill="D9EAF7"/>
            <w:vAlign w:val="center"/>
          </w:tcPr>
          <w:p w14:paraId="03FBB4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6A496E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Analytics metrics are displayed in the admin console.</w:t>
            </w:r>
          </w:p>
        </w:tc>
      </w:tr>
    </w:tbl>
    <w:p w14:paraId="57CC4CDC"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0"/>
        <w:gridCol w:w="1576"/>
        <w:gridCol w:w="2257"/>
        <w:gridCol w:w="4457"/>
      </w:tblGrid>
      <w:tr w:rsidR="002C4E78" w:rsidRPr="00207697" w14:paraId="32D9A1C6" w14:textId="77777777" w:rsidTr="003E5446">
        <w:trPr>
          <w:jc w:val="center"/>
        </w:trPr>
        <w:tc>
          <w:tcPr>
            <w:tcW w:w="720" w:type="dxa"/>
            <w:shd w:val="clear" w:color="auto" w:fill="1F4E79"/>
            <w:vAlign w:val="center"/>
          </w:tcPr>
          <w:p w14:paraId="53AD7D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41A309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26A213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290727B8" w14:textId="77777777" w:rsidTr="003E5446">
        <w:trPr>
          <w:jc w:val="center"/>
        </w:trPr>
        <w:tc>
          <w:tcPr>
            <w:tcW w:w="720" w:type="dxa"/>
            <w:vAlign w:val="center"/>
          </w:tcPr>
          <w:p w14:paraId="621FFF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008D177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opens the admin console.</w:t>
            </w:r>
          </w:p>
        </w:tc>
        <w:tc>
          <w:tcPr>
            <w:tcW w:w="5328" w:type="dxa"/>
            <w:vAlign w:val="center"/>
          </w:tcPr>
          <w:p w14:paraId="3FC94FC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verifies admin privileges.</w:t>
            </w:r>
          </w:p>
        </w:tc>
      </w:tr>
      <w:tr w:rsidR="002C4E78" w:rsidRPr="00207697" w14:paraId="1C96B548" w14:textId="77777777" w:rsidTr="003E5446">
        <w:trPr>
          <w:jc w:val="center"/>
        </w:trPr>
        <w:tc>
          <w:tcPr>
            <w:tcW w:w="720" w:type="dxa"/>
            <w:vAlign w:val="center"/>
          </w:tcPr>
          <w:p w14:paraId="128B7E4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0C78721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selects the analytics dashboard.</w:t>
            </w:r>
          </w:p>
        </w:tc>
        <w:tc>
          <w:tcPr>
            <w:tcW w:w="5328" w:type="dxa"/>
            <w:vAlign w:val="center"/>
          </w:tcPr>
          <w:p w14:paraId="03BD9F5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loads available metrics from repositories/backend data.</w:t>
            </w:r>
          </w:p>
        </w:tc>
      </w:tr>
      <w:tr w:rsidR="002C4E78" w:rsidRPr="00207697" w14:paraId="6BF0A2D4" w14:textId="77777777" w:rsidTr="003E5446">
        <w:trPr>
          <w:jc w:val="center"/>
        </w:trPr>
        <w:tc>
          <w:tcPr>
            <w:tcW w:w="720" w:type="dxa"/>
            <w:vAlign w:val="center"/>
          </w:tcPr>
          <w:p w14:paraId="5CB55B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3</w:t>
            </w:r>
          </w:p>
        </w:tc>
        <w:tc>
          <w:tcPr>
            <w:tcW w:w="4752" w:type="dxa"/>
            <w:gridSpan w:val="2"/>
            <w:vAlign w:val="center"/>
          </w:tcPr>
          <w:p w14:paraId="34834CB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Metrics are retrieved.</w:t>
            </w:r>
          </w:p>
        </w:tc>
        <w:tc>
          <w:tcPr>
            <w:tcW w:w="5328" w:type="dxa"/>
            <w:vAlign w:val="center"/>
          </w:tcPr>
          <w:p w14:paraId="2C2393F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summary counts and engagement information.</w:t>
            </w:r>
          </w:p>
        </w:tc>
      </w:tr>
      <w:tr w:rsidR="002C4E78" w:rsidRPr="00207697" w14:paraId="08B55E18" w14:textId="77777777" w:rsidTr="003E5446">
        <w:trPr>
          <w:jc w:val="center"/>
        </w:trPr>
        <w:tc>
          <w:tcPr>
            <w:tcW w:w="720" w:type="dxa"/>
            <w:vAlign w:val="center"/>
          </w:tcPr>
          <w:p w14:paraId="09A384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610C87F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changes available filters or refreshes the view.</w:t>
            </w:r>
          </w:p>
        </w:tc>
        <w:tc>
          <w:tcPr>
            <w:tcW w:w="5328" w:type="dxa"/>
            <w:vAlign w:val="center"/>
          </w:tcPr>
          <w:p w14:paraId="38C8C1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the displayed analytics where supported.</w:t>
            </w:r>
          </w:p>
        </w:tc>
      </w:tr>
      <w:tr w:rsidR="002C4E78" w:rsidRPr="00207697" w14:paraId="5FD69CA5" w14:textId="77777777" w:rsidTr="003E5446">
        <w:trPr>
          <w:jc w:val="center"/>
        </w:trPr>
        <w:tc>
          <w:tcPr>
            <w:tcW w:w="2592" w:type="dxa"/>
            <w:gridSpan w:val="2"/>
            <w:shd w:val="clear" w:color="auto" w:fill="D9EAF7"/>
            <w:vAlign w:val="center"/>
          </w:tcPr>
          <w:p w14:paraId="30E7707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39D29C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Non-admin attempts access: the system denies access.</w:t>
            </w:r>
            <w:r w:rsidRPr="00207697">
              <w:rPr>
                <w:rFonts w:asciiTheme="minorHAnsi" w:hAnsiTheme="minorHAnsi" w:cstheme="minorHAnsi"/>
                <w:sz w:val="22"/>
                <w:szCs w:val="22"/>
              </w:rPr>
              <w:br/>
              <w:t>Insufficient data: the system displays empty or limited metrics.</w:t>
            </w:r>
            <w:r w:rsidRPr="00207697">
              <w:rPr>
                <w:rFonts w:asciiTheme="minorHAnsi" w:hAnsiTheme="minorHAnsi" w:cstheme="minorHAnsi"/>
                <w:sz w:val="22"/>
                <w:szCs w:val="22"/>
              </w:rPr>
              <w:br/>
              <w:t>Data loading failure: the system displays a controlled error.</w:t>
            </w:r>
          </w:p>
        </w:tc>
      </w:tr>
      <w:tr w:rsidR="002C4E78" w:rsidRPr="00207697" w14:paraId="6A496271" w14:textId="77777777" w:rsidTr="003E5446">
        <w:trPr>
          <w:jc w:val="center"/>
        </w:trPr>
        <w:tc>
          <w:tcPr>
            <w:tcW w:w="2592" w:type="dxa"/>
            <w:gridSpan w:val="2"/>
            <w:shd w:val="clear" w:color="auto" w:fill="D9EAF7"/>
            <w:vAlign w:val="center"/>
          </w:tcPr>
          <w:p w14:paraId="474451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23074E0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Admin-only access, privacy-aware metrics, and clear analytics presentation.</w:t>
            </w:r>
          </w:p>
        </w:tc>
      </w:tr>
    </w:tbl>
    <w:p w14:paraId="1C528B94" w14:textId="77777777" w:rsidR="002C4E78" w:rsidRPr="00207697" w:rsidRDefault="002C4E78" w:rsidP="002C4E78">
      <w:pPr>
        <w:rPr>
          <w:rFonts w:asciiTheme="minorHAnsi" w:hAnsiTheme="minorHAnsi" w:cstheme="minorHAnsi"/>
          <w:sz w:val="22"/>
          <w:szCs w:val="22"/>
        </w:rPr>
      </w:pPr>
    </w:p>
    <w:p w14:paraId="25C17047"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UC16: Notification System</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6"/>
        <w:gridCol w:w="6654"/>
      </w:tblGrid>
      <w:tr w:rsidR="002C4E78" w:rsidRPr="00207697" w14:paraId="23099835" w14:textId="77777777" w:rsidTr="003E5446">
        <w:trPr>
          <w:jc w:val="center"/>
        </w:trPr>
        <w:tc>
          <w:tcPr>
            <w:tcW w:w="2592" w:type="dxa"/>
            <w:shd w:val="clear" w:color="auto" w:fill="D9EAF7"/>
            <w:vAlign w:val="center"/>
          </w:tcPr>
          <w:p w14:paraId="08FD20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71D568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UC16</w:t>
            </w:r>
          </w:p>
        </w:tc>
      </w:tr>
      <w:tr w:rsidR="002C4E78" w:rsidRPr="00207697" w14:paraId="45766F5B" w14:textId="77777777" w:rsidTr="003E5446">
        <w:trPr>
          <w:jc w:val="center"/>
        </w:trPr>
        <w:tc>
          <w:tcPr>
            <w:tcW w:w="2592" w:type="dxa"/>
            <w:shd w:val="clear" w:color="auto" w:fill="D9EAF7"/>
            <w:vAlign w:val="center"/>
          </w:tcPr>
          <w:p w14:paraId="4220DC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01AF846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Notification System</w:t>
            </w:r>
          </w:p>
        </w:tc>
      </w:tr>
      <w:tr w:rsidR="002C4E78" w:rsidRPr="00207697" w14:paraId="0B0888FD" w14:textId="77777777" w:rsidTr="003E5446">
        <w:trPr>
          <w:jc w:val="center"/>
        </w:trPr>
        <w:tc>
          <w:tcPr>
            <w:tcW w:w="2592" w:type="dxa"/>
            <w:shd w:val="clear" w:color="auto" w:fill="D9EAF7"/>
            <w:vAlign w:val="center"/>
          </w:tcPr>
          <w:p w14:paraId="6B9AC20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2B12CB2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Creates and displays in-app notifications when relevant interactions occur, such as comments or likes on a user's post. Production push notifications can be added in future work.</w:t>
            </w:r>
          </w:p>
        </w:tc>
      </w:tr>
      <w:tr w:rsidR="002C4E78" w:rsidRPr="00207697" w14:paraId="01AB4187" w14:textId="77777777" w:rsidTr="003E5446">
        <w:trPr>
          <w:jc w:val="center"/>
        </w:trPr>
        <w:tc>
          <w:tcPr>
            <w:tcW w:w="2592" w:type="dxa"/>
            <w:shd w:val="clear" w:color="auto" w:fill="D9EAF7"/>
            <w:vAlign w:val="center"/>
          </w:tcPr>
          <w:p w14:paraId="617C020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6D661E7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Authenticated User</w:t>
            </w:r>
          </w:p>
        </w:tc>
      </w:tr>
      <w:tr w:rsidR="002C4E78" w:rsidRPr="00207697" w14:paraId="4371F9DF" w14:textId="77777777" w:rsidTr="003E5446">
        <w:trPr>
          <w:jc w:val="center"/>
        </w:trPr>
        <w:tc>
          <w:tcPr>
            <w:tcW w:w="2592" w:type="dxa"/>
            <w:shd w:val="clear" w:color="auto" w:fill="D9EAF7"/>
            <w:vAlign w:val="center"/>
          </w:tcPr>
          <w:p w14:paraId="21FD95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1859AD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recipient user exists, notification preferences allow notification display, and a relevant interaction event occurs.</w:t>
            </w:r>
          </w:p>
        </w:tc>
      </w:tr>
      <w:tr w:rsidR="002C4E78" w:rsidRPr="00207697" w14:paraId="6A307908" w14:textId="77777777" w:rsidTr="003E5446">
        <w:trPr>
          <w:jc w:val="center"/>
        </w:trPr>
        <w:tc>
          <w:tcPr>
            <w:tcW w:w="2592" w:type="dxa"/>
            <w:shd w:val="clear" w:color="auto" w:fill="D9EAF7"/>
            <w:vAlign w:val="center"/>
          </w:tcPr>
          <w:p w14:paraId="068BB04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37F5C2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An in-app notification document is created and can be viewed or marked as read by the recipient.</w:t>
            </w:r>
          </w:p>
        </w:tc>
      </w:tr>
    </w:tbl>
    <w:p w14:paraId="60A012E7"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20"/>
        <w:gridCol w:w="1606"/>
        <w:gridCol w:w="2329"/>
        <w:gridCol w:w="4355"/>
      </w:tblGrid>
      <w:tr w:rsidR="002C4E78" w:rsidRPr="00207697" w14:paraId="50EA3C22" w14:textId="77777777" w:rsidTr="003E5446">
        <w:trPr>
          <w:jc w:val="center"/>
        </w:trPr>
        <w:tc>
          <w:tcPr>
            <w:tcW w:w="720" w:type="dxa"/>
            <w:shd w:val="clear" w:color="auto" w:fill="1F4E79"/>
            <w:vAlign w:val="center"/>
          </w:tcPr>
          <w:p w14:paraId="7802107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023DA7C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125B3AC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3029C380" w14:textId="77777777" w:rsidTr="003E5446">
        <w:trPr>
          <w:jc w:val="center"/>
        </w:trPr>
        <w:tc>
          <w:tcPr>
            <w:tcW w:w="720" w:type="dxa"/>
            <w:vAlign w:val="center"/>
          </w:tcPr>
          <w:p w14:paraId="4511C7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561BBF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 relevant event occurs, such as a comment or like on a post.</w:t>
            </w:r>
          </w:p>
        </w:tc>
        <w:tc>
          <w:tcPr>
            <w:tcW w:w="5328" w:type="dxa"/>
            <w:vAlign w:val="center"/>
          </w:tcPr>
          <w:p w14:paraId="0190EE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backend trigger determines the notification recipient.</w:t>
            </w:r>
          </w:p>
        </w:tc>
      </w:tr>
      <w:tr w:rsidR="002C4E78" w:rsidRPr="00207697" w14:paraId="1F57EA1F" w14:textId="77777777" w:rsidTr="003E5446">
        <w:trPr>
          <w:jc w:val="center"/>
        </w:trPr>
        <w:tc>
          <w:tcPr>
            <w:tcW w:w="720" w:type="dxa"/>
            <w:vAlign w:val="center"/>
          </w:tcPr>
          <w:p w14:paraId="4D3DC61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55E5355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backend validates that the action should create a notification.</w:t>
            </w:r>
          </w:p>
        </w:tc>
        <w:tc>
          <w:tcPr>
            <w:tcW w:w="5328" w:type="dxa"/>
            <w:vAlign w:val="center"/>
          </w:tcPr>
          <w:p w14:paraId="553CFA3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prevents self-notifications where applicable.</w:t>
            </w:r>
          </w:p>
        </w:tc>
      </w:tr>
      <w:tr w:rsidR="002C4E78" w:rsidRPr="00207697" w14:paraId="03F10EA0" w14:textId="77777777" w:rsidTr="003E5446">
        <w:trPr>
          <w:jc w:val="center"/>
        </w:trPr>
        <w:tc>
          <w:tcPr>
            <w:tcW w:w="720" w:type="dxa"/>
            <w:vAlign w:val="center"/>
          </w:tcPr>
          <w:p w14:paraId="0ABD6E7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2042D45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Notification is valid.</w:t>
            </w:r>
          </w:p>
        </w:tc>
        <w:tc>
          <w:tcPr>
            <w:tcW w:w="5328" w:type="dxa"/>
            <w:vAlign w:val="center"/>
          </w:tcPr>
          <w:p w14:paraId="3ED81D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writes an in-app notification document to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w:t>
            </w:r>
          </w:p>
        </w:tc>
      </w:tr>
      <w:tr w:rsidR="002C4E78" w:rsidRPr="00207697" w14:paraId="6B1398AF" w14:textId="77777777" w:rsidTr="003E5446">
        <w:trPr>
          <w:jc w:val="center"/>
        </w:trPr>
        <w:tc>
          <w:tcPr>
            <w:tcW w:w="720" w:type="dxa"/>
            <w:vAlign w:val="center"/>
          </w:tcPr>
          <w:p w14:paraId="51CAB0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67D07E5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Recipient opens the notification panel.</w:t>
            </w:r>
          </w:p>
        </w:tc>
        <w:tc>
          <w:tcPr>
            <w:tcW w:w="5328" w:type="dxa"/>
            <w:vAlign w:val="center"/>
          </w:tcPr>
          <w:p w14:paraId="448CDD5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unread/read notification items.</w:t>
            </w:r>
          </w:p>
        </w:tc>
      </w:tr>
      <w:tr w:rsidR="002C4E78" w:rsidRPr="00207697" w14:paraId="11F3721D" w14:textId="77777777" w:rsidTr="003E5446">
        <w:trPr>
          <w:jc w:val="center"/>
        </w:trPr>
        <w:tc>
          <w:tcPr>
            <w:tcW w:w="720" w:type="dxa"/>
            <w:vAlign w:val="center"/>
          </w:tcPr>
          <w:p w14:paraId="69D5621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3A21EBF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Recipient marks notification as read or opens the related content.</w:t>
            </w:r>
          </w:p>
        </w:tc>
        <w:tc>
          <w:tcPr>
            <w:tcW w:w="5328" w:type="dxa"/>
            <w:vAlign w:val="center"/>
          </w:tcPr>
          <w:p w14:paraId="426759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the notification state.</w:t>
            </w:r>
          </w:p>
        </w:tc>
      </w:tr>
      <w:tr w:rsidR="002C4E78" w:rsidRPr="00207697" w14:paraId="228EF466" w14:textId="77777777" w:rsidTr="003E5446">
        <w:trPr>
          <w:jc w:val="center"/>
        </w:trPr>
        <w:tc>
          <w:tcPr>
            <w:tcW w:w="2592" w:type="dxa"/>
            <w:gridSpan w:val="2"/>
            <w:shd w:val="clear" w:color="auto" w:fill="D9EAF7"/>
            <w:vAlign w:val="center"/>
          </w:tcPr>
          <w:p w14:paraId="436D6F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5849CEC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Actor is also recipient: the system skips self-notification.</w:t>
            </w:r>
            <w:r w:rsidRPr="00207697">
              <w:rPr>
                <w:rFonts w:asciiTheme="minorHAnsi" w:hAnsiTheme="minorHAnsi" w:cstheme="minorHAnsi"/>
                <w:sz w:val="22"/>
                <w:szCs w:val="22"/>
              </w:rPr>
              <w:br/>
              <w:t>User disabled notifications: the system respects notification preference where applicable.</w:t>
            </w:r>
            <w:r w:rsidRPr="00207697">
              <w:rPr>
                <w:rFonts w:asciiTheme="minorHAnsi" w:hAnsiTheme="minorHAnsi" w:cstheme="minorHAnsi"/>
                <w:sz w:val="22"/>
                <w:szCs w:val="22"/>
              </w:rPr>
              <w:br/>
              <w:t>Notification write fails: the system logs/handles the error without breaking the main workflow.</w:t>
            </w:r>
          </w:p>
        </w:tc>
      </w:tr>
      <w:tr w:rsidR="002C4E78" w:rsidRPr="00207697" w14:paraId="58401B7B" w14:textId="77777777" w:rsidTr="003E5446">
        <w:trPr>
          <w:jc w:val="center"/>
        </w:trPr>
        <w:tc>
          <w:tcPr>
            <w:tcW w:w="2592" w:type="dxa"/>
            <w:gridSpan w:val="2"/>
            <w:shd w:val="clear" w:color="auto" w:fill="D9EAF7"/>
            <w:vAlign w:val="center"/>
          </w:tcPr>
          <w:p w14:paraId="6142BEC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589E9ED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In-app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notifications, recipient-only access, read/unread state, and future production push notification support.</w:t>
            </w:r>
          </w:p>
        </w:tc>
      </w:tr>
    </w:tbl>
    <w:p w14:paraId="2E6B302D" w14:textId="77777777" w:rsidR="002C4E78" w:rsidRPr="00207697" w:rsidRDefault="002C4E78" w:rsidP="002C4E78">
      <w:pPr>
        <w:rPr>
          <w:rFonts w:asciiTheme="minorHAnsi" w:hAnsiTheme="minorHAnsi" w:cstheme="minorHAnsi"/>
          <w:sz w:val="22"/>
          <w:szCs w:val="22"/>
        </w:rPr>
      </w:pPr>
    </w:p>
    <w:p w14:paraId="6123F6CD"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UC17: Manage Favorite Spots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6"/>
        <w:gridCol w:w="6654"/>
      </w:tblGrid>
      <w:tr w:rsidR="002C4E78" w:rsidRPr="00207697" w14:paraId="64AE357E" w14:textId="77777777" w:rsidTr="003E5446">
        <w:trPr>
          <w:jc w:val="center"/>
        </w:trPr>
        <w:tc>
          <w:tcPr>
            <w:tcW w:w="2592" w:type="dxa"/>
            <w:shd w:val="clear" w:color="auto" w:fill="D9EAF7"/>
            <w:vAlign w:val="center"/>
          </w:tcPr>
          <w:p w14:paraId="3BC0091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512A73E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UC17</w:t>
            </w:r>
          </w:p>
        </w:tc>
      </w:tr>
      <w:tr w:rsidR="002C4E78" w:rsidRPr="00207697" w14:paraId="6520B119" w14:textId="77777777" w:rsidTr="003E5446">
        <w:trPr>
          <w:jc w:val="center"/>
        </w:trPr>
        <w:tc>
          <w:tcPr>
            <w:tcW w:w="2592" w:type="dxa"/>
            <w:shd w:val="clear" w:color="auto" w:fill="D9EAF7"/>
            <w:vAlign w:val="center"/>
          </w:tcPr>
          <w:p w14:paraId="0A4720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65AE27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Manage Favorite Spots</w:t>
            </w:r>
          </w:p>
        </w:tc>
      </w:tr>
      <w:tr w:rsidR="002C4E78" w:rsidRPr="00207697" w14:paraId="307185D2" w14:textId="77777777" w:rsidTr="003E5446">
        <w:trPr>
          <w:jc w:val="center"/>
        </w:trPr>
        <w:tc>
          <w:tcPr>
            <w:tcW w:w="2592" w:type="dxa"/>
            <w:shd w:val="clear" w:color="auto" w:fill="D9EAF7"/>
            <w:vAlign w:val="center"/>
          </w:tcPr>
          <w:p w14:paraId="3236F3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011C29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authenticated users to save and remove favorite posts/spots and view saved items later from their profile or discovery surfaces.</w:t>
            </w:r>
          </w:p>
        </w:tc>
      </w:tr>
      <w:tr w:rsidR="002C4E78" w:rsidRPr="00207697" w14:paraId="6DDD9F13" w14:textId="77777777" w:rsidTr="003E5446">
        <w:trPr>
          <w:jc w:val="center"/>
        </w:trPr>
        <w:tc>
          <w:tcPr>
            <w:tcW w:w="2592" w:type="dxa"/>
            <w:shd w:val="clear" w:color="auto" w:fill="D9EAF7"/>
            <w:vAlign w:val="center"/>
          </w:tcPr>
          <w:p w14:paraId="0E278D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1E5CEC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2949F324" w14:textId="77777777" w:rsidTr="003E5446">
        <w:trPr>
          <w:jc w:val="center"/>
        </w:trPr>
        <w:tc>
          <w:tcPr>
            <w:tcW w:w="2592" w:type="dxa"/>
            <w:shd w:val="clear" w:color="auto" w:fill="D9EAF7"/>
            <w:vAlign w:val="center"/>
          </w:tcPr>
          <w:p w14:paraId="6A2C95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4B7D845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logged in and the target post/spot exists.</w:t>
            </w:r>
          </w:p>
        </w:tc>
      </w:tr>
      <w:tr w:rsidR="002C4E78" w:rsidRPr="00207697" w14:paraId="469BE6FF" w14:textId="77777777" w:rsidTr="003E5446">
        <w:trPr>
          <w:jc w:val="center"/>
        </w:trPr>
        <w:tc>
          <w:tcPr>
            <w:tcW w:w="2592" w:type="dxa"/>
            <w:shd w:val="clear" w:color="auto" w:fill="D9EAF7"/>
            <w:vAlign w:val="center"/>
          </w:tcPr>
          <w:p w14:paraId="15016C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lastRenderedPageBreak/>
              <w:t>Postconditions</w:t>
            </w:r>
          </w:p>
        </w:tc>
        <w:tc>
          <w:tcPr>
            <w:tcW w:w="8208" w:type="dxa"/>
            <w:vAlign w:val="center"/>
          </w:tcPr>
          <w:p w14:paraId="729E86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favorite record is created or removed in the user's favorites collection and reflected in the UI.</w:t>
            </w:r>
          </w:p>
        </w:tc>
      </w:tr>
    </w:tbl>
    <w:p w14:paraId="65F9AB83"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00"/>
        <w:gridCol w:w="1619"/>
        <w:gridCol w:w="2350"/>
        <w:gridCol w:w="4341"/>
      </w:tblGrid>
      <w:tr w:rsidR="002C4E78" w:rsidRPr="00207697" w14:paraId="4D742881" w14:textId="77777777" w:rsidTr="003E5446">
        <w:trPr>
          <w:jc w:val="center"/>
        </w:trPr>
        <w:tc>
          <w:tcPr>
            <w:tcW w:w="720" w:type="dxa"/>
            <w:shd w:val="clear" w:color="auto" w:fill="1F4E79"/>
            <w:vAlign w:val="center"/>
          </w:tcPr>
          <w:p w14:paraId="3635A97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43B405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6C49274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1E98E02E" w14:textId="77777777" w:rsidTr="003E5446">
        <w:trPr>
          <w:jc w:val="center"/>
        </w:trPr>
        <w:tc>
          <w:tcPr>
            <w:tcW w:w="720" w:type="dxa"/>
            <w:vAlign w:val="center"/>
          </w:tcPr>
          <w:p w14:paraId="7C42BD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27761C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views a post or discovery item.</w:t>
            </w:r>
          </w:p>
        </w:tc>
        <w:tc>
          <w:tcPr>
            <w:tcW w:w="5328" w:type="dxa"/>
            <w:vAlign w:val="center"/>
          </w:tcPr>
          <w:p w14:paraId="793FC5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favorite/save action state.</w:t>
            </w:r>
          </w:p>
        </w:tc>
      </w:tr>
      <w:tr w:rsidR="002C4E78" w:rsidRPr="00207697" w14:paraId="5F8C34F1" w14:textId="77777777" w:rsidTr="003E5446">
        <w:trPr>
          <w:jc w:val="center"/>
        </w:trPr>
        <w:tc>
          <w:tcPr>
            <w:tcW w:w="720" w:type="dxa"/>
            <w:vAlign w:val="center"/>
          </w:tcPr>
          <w:p w14:paraId="69DCF85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5D2FDA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selects the favorite action.</w:t>
            </w:r>
          </w:p>
        </w:tc>
        <w:tc>
          <w:tcPr>
            <w:tcW w:w="5328" w:type="dxa"/>
            <w:vAlign w:val="center"/>
          </w:tcPr>
          <w:p w14:paraId="0FEBAE5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checks whether the item is already saved.</w:t>
            </w:r>
          </w:p>
        </w:tc>
      </w:tr>
      <w:tr w:rsidR="002C4E78" w:rsidRPr="00207697" w14:paraId="17C6B331" w14:textId="77777777" w:rsidTr="003E5446">
        <w:trPr>
          <w:jc w:val="center"/>
        </w:trPr>
        <w:tc>
          <w:tcPr>
            <w:tcW w:w="720" w:type="dxa"/>
            <w:vAlign w:val="center"/>
          </w:tcPr>
          <w:p w14:paraId="20D7EC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169D7F4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Item is not saved.</w:t>
            </w:r>
          </w:p>
        </w:tc>
        <w:tc>
          <w:tcPr>
            <w:tcW w:w="5328" w:type="dxa"/>
            <w:vAlign w:val="center"/>
          </w:tcPr>
          <w:p w14:paraId="3327C5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The system creates a favorite record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w:t>
            </w:r>
          </w:p>
        </w:tc>
      </w:tr>
      <w:tr w:rsidR="002C4E78" w:rsidRPr="00207697" w14:paraId="4E6E64EC" w14:textId="77777777" w:rsidTr="003E5446">
        <w:trPr>
          <w:jc w:val="center"/>
        </w:trPr>
        <w:tc>
          <w:tcPr>
            <w:tcW w:w="720" w:type="dxa"/>
            <w:vAlign w:val="center"/>
          </w:tcPr>
          <w:p w14:paraId="3CD526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58279D1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saved spots/favorites.</w:t>
            </w:r>
          </w:p>
        </w:tc>
        <w:tc>
          <w:tcPr>
            <w:tcW w:w="5328" w:type="dxa"/>
            <w:vAlign w:val="center"/>
          </w:tcPr>
          <w:p w14:paraId="02C158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saved items.</w:t>
            </w:r>
          </w:p>
        </w:tc>
      </w:tr>
      <w:tr w:rsidR="002C4E78" w:rsidRPr="00207697" w14:paraId="574C2014" w14:textId="77777777" w:rsidTr="003E5446">
        <w:trPr>
          <w:jc w:val="center"/>
        </w:trPr>
        <w:tc>
          <w:tcPr>
            <w:tcW w:w="720" w:type="dxa"/>
            <w:vAlign w:val="center"/>
          </w:tcPr>
          <w:p w14:paraId="7C2293D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558DA0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removes a favorite.</w:t>
            </w:r>
          </w:p>
        </w:tc>
        <w:tc>
          <w:tcPr>
            <w:tcW w:w="5328" w:type="dxa"/>
            <w:vAlign w:val="center"/>
          </w:tcPr>
          <w:p w14:paraId="3560A2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deletes the favorite record and updates the UI.</w:t>
            </w:r>
          </w:p>
        </w:tc>
      </w:tr>
      <w:tr w:rsidR="002C4E78" w:rsidRPr="00207697" w14:paraId="4026BE3D" w14:textId="77777777" w:rsidTr="003E5446">
        <w:trPr>
          <w:jc w:val="center"/>
        </w:trPr>
        <w:tc>
          <w:tcPr>
            <w:tcW w:w="2592" w:type="dxa"/>
            <w:gridSpan w:val="2"/>
            <w:shd w:val="clear" w:color="auto" w:fill="D9EAF7"/>
            <w:vAlign w:val="center"/>
          </w:tcPr>
          <w:p w14:paraId="1E77897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6AE0764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Item already saved: the system toggles or confirms removal.</w:t>
            </w:r>
            <w:r w:rsidRPr="00207697">
              <w:rPr>
                <w:rFonts w:asciiTheme="minorHAnsi" w:hAnsiTheme="minorHAnsi" w:cstheme="minorHAnsi"/>
                <w:sz w:val="22"/>
                <w:szCs w:val="22"/>
              </w:rPr>
              <w:br/>
              <w:t>No favorites saved: the system displays an empty state.</w:t>
            </w:r>
            <w:r w:rsidRPr="00207697">
              <w:rPr>
                <w:rFonts w:asciiTheme="minorHAnsi" w:hAnsiTheme="minorHAnsi" w:cstheme="minorHAnsi"/>
                <w:sz w:val="22"/>
                <w:szCs w:val="22"/>
              </w:rPr>
              <w:br/>
              <w:t>Target post unavailable: the system displays an unavailable-item message.</w:t>
            </w:r>
          </w:p>
        </w:tc>
      </w:tr>
      <w:tr w:rsidR="002C4E78" w:rsidRPr="00207697" w14:paraId="0F9C4A80" w14:textId="77777777" w:rsidTr="003E5446">
        <w:trPr>
          <w:jc w:val="center"/>
        </w:trPr>
        <w:tc>
          <w:tcPr>
            <w:tcW w:w="2592" w:type="dxa"/>
            <w:gridSpan w:val="2"/>
            <w:shd w:val="clear" w:color="auto" w:fill="D9EAF7"/>
            <w:vAlign w:val="center"/>
          </w:tcPr>
          <w:p w14:paraId="295CFD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6F72510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User-owned favorites, real-time state updates, and cross-session saved item access.</w:t>
            </w:r>
          </w:p>
        </w:tc>
      </w:tr>
    </w:tbl>
    <w:p w14:paraId="79E2BDD4" w14:textId="77777777" w:rsidR="002C4E78" w:rsidRPr="00207697" w:rsidRDefault="002C4E78" w:rsidP="002C4E78">
      <w:pPr>
        <w:rPr>
          <w:rFonts w:asciiTheme="minorHAnsi" w:hAnsiTheme="minorHAnsi" w:cstheme="minorHAnsi"/>
          <w:sz w:val="22"/>
          <w:szCs w:val="22"/>
        </w:rPr>
      </w:pPr>
    </w:p>
    <w:p w14:paraId="0A996A1A"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hAnsiTheme="minorHAnsi" w:cstheme="minorHAnsi"/>
          <w:sz w:val="22"/>
          <w:szCs w:val="22"/>
        </w:rPr>
        <w:t>Use Case UC18: View Heatmap</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56"/>
        <w:gridCol w:w="6654"/>
      </w:tblGrid>
      <w:tr w:rsidR="002C4E78" w:rsidRPr="00207697" w14:paraId="2C0AE78B" w14:textId="77777777" w:rsidTr="003E5446">
        <w:trPr>
          <w:jc w:val="center"/>
        </w:trPr>
        <w:tc>
          <w:tcPr>
            <w:tcW w:w="2592" w:type="dxa"/>
            <w:shd w:val="clear" w:color="auto" w:fill="D9EAF7"/>
            <w:vAlign w:val="center"/>
          </w:tcPr>
          <w:p w14:paraId="3A8813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Use Case ID</w:t>
            </w:r>
          </w:p>
        </w:tc>
        <w:tc>
          <w:tcPr>
            <w:tcW w:w="8208" w:type="dxa"/>
            <w:vAlign w:val="center"/>
          </w:tcPr>
          <w:p w14:paraId="1152AE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UC18</w:t>
            </w:r>
          </w:p>
        </w:tc>
      </w:tr>
      <w:tr w:rsidR="002C4E78" w:rsidRPr="00207697" w14:paraId="4FFF0338" w14:textId="77777777" w:rsidTr="003E5446">
        <w:trPr>
          <w:jc w:val="center"/>
        </w:trPr>
        <w:tc>
          <w:tcPr>
            <w:tcW w:w="2592" w:type="dxa"/>
            <w:shd w:val="clear" w:color="auto" w:fill="D9EAF7"/>
            <w:vAlign w:val="center"/>
          </w:tcPr>
          <w:p w14:paraId="39618D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Title</w:t>
            </w:r>
          </w:p>
        </w:tc>
        <w:tc>
          <w:tcPr>
            <w:tcW w:w="8208" w:type="dxa"/>
            <w:vAlign w:val="center"/>
          </w:tcPr>
          <w:p w14:paraId="6E6FBE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Heatmap</w:t>
            </w:r>
          </w:p>
        </w:tc>
      </w:tr>
      <w:tr w:rsidR="002C4E78" w:rsidRPr="00207697" w14:paraId="1EA977E0" w14:textId="77777777" w:rsidTr="003E5446">
        <w:trPr>
          <w:jc w:val="center"/>
        </w:trPr>
        <w:tc>
          <w:tcPr>
            <w:tcW w:w="2592" w:type="dxa"/>
            <w:shd w:val="clear" w:color="auto" w:fill="D9EAF7"/>
            <w:vAlign w:val="center"/>
          </w:tcPr>
          <w:p w14:paraId="052B59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Brief Description</w:t>
            </w:r>
          </w:p>
        </w:tc>
        <w:tc>
          <w:tcPr>
            <w:tcW w:w="8208" w:type="dxa"/>
            <w:vAlign w:val="center"/>
          </w:tcPr>
          <w:p w14:paraId="6B0AF6C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Allows users to view activity density using heatmap or heat-point behavior based on available posts/events and location data.</w:t>
            </w:r>
          </w:p>
        </w:tc>
      </w:tr>
      <w:tr w:rsidR="002C4E78" w:rsidRPr="00207697" w14:paraId="01D2DC5C" w14:textId="77777777" w:rsidTr="003E5446">
        <w:trPr>
          <w:jc w:val="center"/>
        </w:trPr>
        <w:tc>
          <w:tcPr>
            <w:tcW w:w="2592" w:type="dxa"/>
            <w:shd w:val="clear" w:color="auto" w:fill="D9EAF7"/>
            <w:vAlign w:val="center"/>
          </w:tcPr>
          <w:p w14:paraId="666888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Primary Actor(s)</w:t>
            </w:r>
          </w:p>
        </w:tc>
        <w:tc>
          <w:tcPr>
            <w:tcW w:w="8208" w:type="dxa"/>
            <w:vAlign w:val="center"/>
          </w:tcPr>
          <w:p w14:paraId="534B10D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Authenticated User</w:t>
            </w:r>
          </w:p>
        </w:tc>
      </w:tr>
      <w:tr w:rsidR="002C4E78" w:rsidRPr="00207697" w14:paraId="7880D1F9" w14:textId="77777777" w:rsidTr="003E5446">
        <w:trPr>
          <w:jc w:val="center"/>
        </w:trPr>
        <w:tc>
          <w:tcPr>
            <w:tcW w:w="2592" w:type="dxa"/>
            <w:shd w:val="clear" w:color="auto" w:fill="D9EAF7"/>
            <w:vAlign w:val="center"/>
          </w:tcPr>
          <w:p w14:paraId="115C626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Preconditions</w:t>
            </w:r>
          </w:p>
        </w:tc>
        <w:tc>
          <w:tcPr>
            <w:tcW w:w="8208" w:type="dxa"/>
            <w:vAlign w:val="center"/>
          </w:tcPr>
          <w:p w14:paraId="2036FC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user is viewing Explore, map support is available, and sufficient coordinate-based data exists.</w:t>
            </w:r>
          </w:p>
        </w:tc>
      </w:tr>
      <w:tr w:rsidR="002C4E78" w:rsidRPr="00207697" w14:paraId="59096B53" w14:textId="77777777" w:rsidTr="003E5446">
        <w:trPr>
          <w:jc w:val="center"/>
        </w:trPr>
        <w:tc>
          <w:tcPr>
            <w:tcW w:w="2592" w:type="dxa"/>
            <w:shd w:val="clear" w:color="auto" w:fill="D9EAF7"/>
            <w:vAlign w:val="center"/>
          </w:tcPr>
          <w:p w14:paraId="01042EC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Postconditions</w:t>
            </w:r>
          </w:p>
        </w:tc>
        <w:tc>
          <w:tcPr>
            <w:tcW w:w="8208" w:type="dxa"/>
            <w:vAlign w:val="center"/>
          </w:tcPr>
          <w:p w14:paraId="188247C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Activity intensity is displayed on the map where supported.</w:t>
            </w:r>
          </w:p>
        </w:tc>
      </w:tr>
    </w:tbl>
    <w:p w14:paraId="59672B0D" w14:textId="77777777" w:rsidR="002C4E78" w:rsidRPr="00207697" w:rsidRDefault="002C4E78" w:rsidP="002C4E78">
      <w:pPr>
        <w:pStyle w:val="Heading3"/>
        <w:rPr>
          <w:rFonts w:asciiTheme="minorHAnsi" w:hAnsiTheme="minorHAnsi" w:cstheme="minorHAnsi"/>
          <w:sz w:val="22"/>
          <w:szCs w:val="22"/>
        </w:rPr>
      </w:pPr>
      <w:r w:rsidRPr="00207697">
        <w:rPr>
          <w:rFonts w:asciiTheme="minorHAnsi" w:hAnsiTheme="minorHAnsi" w:cstheme="minorHAnsi"/>
          <w:sz w:val="22"/>
          <w:szCs w:val="22"/>
        </w:rPr>
        <w:t>Main Success Scenario</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702"/>
        <w:gridCol w:w="1618"/>
        <w:gridCol w:w="2349"/>
        <w:gridCol w:w="4341"/>
      </w:tblGrid>
      <w:tr w:rsidR="002C4E78" w:rsidRPr="00207697" w14:paraId="05B842D1" w14:textId="77777777" w:rsidTr="003E5446">
        <w:trPr>
          <w:jc w:val="center"/>
        </w:trPr>
        <w:tc>
          <w:tcPr>
            <w:tcW w:w="720" w:type="dxa"/>
            <w:shd w:val="clear" w:color="auto" w:fill="1F4E79"/>
            <w:vAlign w:val="center"/>
          </w:tcPr>
          <w:p w14:paraId="65EB766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4752" w:type="dxa"/>
            <w:gridSpan w:val="2"/>
            <w:shd w:val="clear" w:color="auto" w:fill="1F4E79"/>
            <w:vAlign w:val="center"/>
          </w:tcPr>
          <w:p w14:paraId="152B12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Actor Action</w:t>
            </w:r>
          </w:p>
        </w:tc>
        <w:tc>
          <w:tcPr>
            <w:tcW w:w="5328" w:type="dxa"/>
            <w:shd w:val="clear" w:color="auto" w:fill="1F4E79"/>
            <w:vAlign w:val="center"/>
          </w:tcPr>
          <w:p w14:paraId="30674B1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System Response</w:t>
            </w:r>
          </w:p>
        </w:tc>
      </w:tr>
      <w:tr w:rsidR="002C4E78" w:rsidRPr="00207697" w14:paraId="38526212" w14:textId="77777777" w:rsidTr="003E5446">
        <w:trPr>
          <w:jc w:val="center"/>
        </w:trPr>
        <w:tc>
          <w:tcPr>
            <w:tcW w:w="720" w:type="dxa"/>
            <w:vAlign w:val="center"/>
          </w:tcPr>
          <w:p w14:paraId="08E80B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4752" w:type="dxa"/>
            <w:gridSpan w:val="2"/>
            <w:vAlign w:val="center"/>
          </w:tcPr>
          <w:p w14:paraId="49182E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opens the Explore map.</w:t>
            </w:r>
          </w:p>
        </w:tc>
        <w:tc>
          <w:tcPr>
            <w:tcW w:w="5328" w:type="dxa"/>
            <w:vAlign w:val="center"/>
          </w:tcPr>
          <w:p w14:paraId="3FC65F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loads posts/events with coordinate data.</w:t>
            </w:r>
          </w:p>
        </w:tc>
      </w:tr>
      <w:tr w:rsidR="002C4E78" w:rsidRPr="00207697" w14:paraId="40635E2B" w14:textId="77777777" w:rsidTr="003E5446">
        <w:trPr>
          <w:jc w:val="center"/>
        </w:trPr>
        <w:tc>
          <w:tcPr>
            <w:tcW w:w="720" w:type="dxa"/>
            <w:vAlign w:val="center"/>
          </w:tcPr>
          <w:p w14:paraId="4B8912A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4752" w:type="dxa"/>
            <w:gridSpan w:val="2"/>
            <w:vAlign w:val="center"/>
          </w:tcPr>
          <w:p w14:paraId="649E2A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enables or views heatmap/heat-point mode.</w:t>
            </w:r>
          </w:p>
        </w:tc>
        <w:tc>
          <w:tcPr>
            <w:tcW w:w="5328" w:type="dxa"/>
            <w:vAlign w:val="center"/>
          </w:tcPr>
          <w:p w14:paraId="22E182C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calculates or prepares intensity points from available activity data.</w:t>
            </w:r>
          </w:p>
        </w:tc>
      </w:tr>
      <w:tr w:rsidR="002C4E78" w:rsidRPr="00207697" w14:paraId="7B6D9B95" w14:textId="77777777" w:rsidTr="003E5446">
        <w:trPr>
          <w:jc w:val="center"/>
        </w:trPr>
        <w:tc>
          <w:tcPr>
            <w:tcW w:w="720" w:type="dxa"/>
            <w:vAlign w:val="center"/>
          </w:tcPr>
          <w:p w14:paraId="3F2068D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4752" w:type="dxa"/>
            <w:gridSpan w:val="2"/>
            <w:vAlign w:val="center"/>
          </w:tcPr>
          <w:p w14:paraId="5962FC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Heatmap/heat points are rendered.</w:t>
            </w:r>
          </w:p>
        </w:tc>
        <w:tc>
          <w:tcPr>
            <w:tcW w:w="5328" w:type="dxa"/>
            <w:vAlign w:val="center"/>
          </w:tcPr>
          <w:p w14:paraId="457A2F1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displays activity density on the map.</w:t>
            </w:r>
          </w:p>
        </w:tc>
      </w:tr>
      <w:tr w:rsidR="002C4E78" w:rsidRPr="00207697" w14:paraId="739237ED" w14:textId="77777777" w:rsidTr="003E5446">
        <w:trPr>
          <w:jc w:val="center"/>
        </w:trPr>
        <w:tc>
          <w:tcPr>
            <w:tcW w:w="720" w:type="dxa"/>
            <w:vAlign w:val="center"/>
          </w:tcPr>
          <w:p w14:paraId="36F6AA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4752" w:type="dxa"/>
            <w:gridSpan w:val="2"/>
            <w:vAlign w:val="center"/>
          </w:tcPr>
          <w:p w14:paraId="2FFB990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changes map area or filters.</w:t>
            </w:r>
          </w:p>
        </w:tc>
        <w:tc>
          <w:tcPr>
            <w:tcW w:w="5328" w:type="dxa"/>
            <w:vAlign w:val="center"/>
          </w:tcPr>
          <w:p w14:paraId="6229AB0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updates visible activity intensity when applicable.</w:t>
            </w:r>
          </w:p>
        </w:tc>
      </w:tr>
      <w:tr w:rsidR="002C4E78" w:rsidRPr="00207697" w14:paraId="310353EC" w14:textId="77777777" w:rsidTr="003E5446">
        <w:trPr>
          <w:jc w:val="center"/>
        </w:trPr>
        <w:tc>
          <w:tcPr>
            <w:tcW w:w="720" w:type="dxa"/>
            <w:vAlign w:val="center"/>
          </w:tcPr>
          <w:p w14:paraId="4B7874E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4752" w:type="dxa"/>
            <w:gridSpan w:val="2"/>
            <w:vAlign w:val="center"/>
          </w:tcPr>
          <w:p w14:paraId="6728F0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returns to marker/list mode.</w:t>
            </w:r>
          </w:p>
        </w:tc>
        <w:tc>
          <w:tcPr>
            <w:tcW w:w="5328" w:type="dxa"/>
            <w:vAlign w:val="center"/>
          </w:tcPr>
          <w:p w14:paraId="28A3DA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system removes or hides the heatmap overlay.</w:t>
            </w:r>
          </w:p>
        </w:tc>
      </w:tr>
      <w:tr w:rsidR="002C4E78" w:rsidRPr="00207697" w14:paraId="1CC2B14C" w14:textId="77777777" w:rsidTr="003E5446">
        <w:trPr>
          <w:jc w:val="center"/>
        </w:trPr>
        <w:tc>
          <w:tcPr>
            <w:tcW w:w="2592" w:type="dxa"/>
            <w:gridSpan w:val="2"/>
            <w:shd w:val="clear" w:color="auto" w:fill="D9EAF7"/>
            <w:vAlign w:val="center"/>
          </w:tcPr>
          <w:p w14:paraId="67B747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Alternative Flows</w:t>
            </w:r>
          </w:p>
        </w:tc>
        <w:tc>
          <w:tcPr>
            <w:tcW w:w="8208" w:type="dxa"/>
            <w:gridSpan w:val="2"/>
            <w:vAlign w:val="center"/>
          </w:tcPr>
          <w:p w14:paraId="7D36074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Insufficient data: the system shows limited or no heatmap points.</w:t>
            </w:r>
            <w:r w:rsidRPr="00207697">
              <w:rPr>
                <w:rFonts w:asciiTheme="minorHAnsi" w:hAnsiTheme="minorHAnsi" w:cstheme="minorHAnsi"/>
                <w:sz w:val="22"/>
                <w:szCs w:val="22"/>
              </w:rPr>
              <w:br/>
              <w:t>Map provider unavailable: the system displays fallback behavior.</w:t>
            </w:r>
            <w:r w:rsidRPr="00207697">
              <w:rPr>
                <w:rFonts w:asciiTheme="minorHAnsi" w:hAnsiTheme="minorHAnsi" w:cstheme="minorHAnsi"/>
                <w:sz w:val="22"/>
                <w:szCs w:val="22"/>
              </w:rPr>
              <w:br/>
              <w:t>Large data area: the system simplifies rendering for performance.</w:t>
            </w:r>
          </w:p>
        </w:tc>
      </w:tr>
      <w:tr w:rsidR="002C4E78" w:rsidRPr="00207697" w14:paraId="32412F31" w14:textId="77777777" w:rsidTr="003E5446">
        <w:trPr>
          <w:jc w:val="center"/>
        </w:trPr>
        <w:tc>
          <w:tcPr>
            <w:tcW w:w="2592" w:type="dxa"/>
            <w:gridSpan w:val="2"/>
            <w:shd w:val="clear" w:color="auto" w:fill="D9EAF7"/>
            <w:vAlign w:val="center"/>
          </w:tcPr>
          <w:p w14:paraId="74187D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Special Requirements</w:t>
            </w:r>
          </w:p>
        </w:tc>
        <w:tc>
          <w:tcPr>
            <w:tcW w:w="8208" w:type="dxa"/>
            <w:gridSpan w:val="2"/>
            <w:vAlign w:val="center"/>
          </w:tcPr>
          <w:p w14:paraId="6A9005F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Efficient map rendering, intuitive activity intensity display, and graceful fallback for unsupported environments.</w:t>
            </w:r>
          </w:p>
        </w:tc>
      </w:tr>
    </w:tbl>
    <w:p w14:paraId="09BC4492" w14:textId="77777777" w:rsidR="002C4E78" w:rsidRPr="00207697" w:rsidRDefault="002C4E78" w:rsidP="002C4E78">
      <w:pPr>
        <w:rPr>
          <w:rFonts w:asciiTheme="minorHAnsi" w:hAnsiTheme="minorHAnsi" w:cstheme="minorHAnsi"/>
          <w:sz w:val="22"/>
          <w:szCs w:val="22"/>
        </w:rPr>
      </w:pPr>
    </w:p>
    <w:p w14:paraId="60BD5CC6" w14:textId="77777777" w:rsidR="009D3CA3" w:rsidRPr="00207697" w:rsidRDefault="009D3CA3">
      <w:pPr>
        <w:rPr>
          <w:rFonts w:asciiTheme="minorHAnsi" w:eastAsiaTheme="majorEastAsia" w:hAnsiTheme="minorHAnsi" w:cstheme="minorHAnsi"/>
          <w:b/>
          <w:bCs/>
          <w:color w:val="365F91" w:themeColor="accent1" w:themeShade="BF"/>
          <w:sz w:val="22"/>
          <w:szCs w:val="22"/>
        </w:rPr>
      </w:pPr>
      <w:r w:rsidRPr="00207697">
        <w:rPr>
          <w:rFonts w:asciiTheme="minorHAnsi" w:hAnsiTheme="minorHAnsi" w:cstheme="minorHAnsi"/>
          <w:sz w:val="22"/>
          <w:szCs w:val="22"/>
        </w:rPr>
        <w:br w:type="page"/>
      </w:r>
    </w:p>
    <w:p w14:paraId="4B0F0342" w14:textId="7A71F9A0" w:rsidR="00CE6CAE" w:rsidRPr="00207697" w:rsidRDefault="00CE6CAE" w:rsidP="00CE6CAE">
      <w:pPr>
        <w:pStyle w:val="Heading1"/>
        <w:spacing w:after="240"/>
        <w:rPr>
          <w:rFonts w:asciiTheme="minorHAnsi" w:hAnsiTheme="minorHAnsi" w:cstheme="minorHAnsi"/>
          <w:sz w:val="22"/>
          <w:szCs w:val="22"/>
        </w:rPr>
      </w:pPr>
      <w:bookmarkStart w:id="645" w:name="_Toc146232906"/>
      <w:bookmarkStart w:id="646" w:name="_Toc499635702"/>
      <w:bookmarkEnd w:id="644"/>
      <w:r w:rsidRPr="00207697">
        <w:rPr>
          <w:rFonts w:asciiTheme="minorHAnsi" w:hAnsiTheme="minorHAnsi" w:cstheme="minorHAnsi"/>
          <w:sz w:val="22"/>
          <w:szCs w:val="22"/>
        </w:rPr>
        <w:lastRenderedPageBreak/>
        <w:t xml:space="preserve">Appendix </w:t>
      </w:r>
      <w:r w:rsidR="00F91A85" w:rsidRPr="00207697">
        <w:rPr>
          <w:rFonts w:asciiTheme="minorHAnsi" w:hAnsiTheme="minorHAnsi" w:cstheme="minorHAnsi"/>
          <w:sz w:val="22"/>
          <w:szCs w:val="22"/>
        </w:rPr>
        <w:t>B</w:t>
      </w:r>
      <w:r w:rsidRPr="00207697">
        <w:rPr>
          <w:rFonts w:asciiTheme="minorHAnsi" w:hAnsiTheme="minorHAnsi" w:cstheme="minorHAnsi"/>
          <w:sz w:val="22"/>
          <w:szCs w:val="22"/>
        </w:rPr>
        <w:t xml:space="preserve"> – Test cases specification</w:t>
      </w:r>
      <w:bookmarkEnd w:id="645"/>
    </w:p>
    <w:p w14:paraId="19FCE0BB" w14:textId="77777777" w:rsidR="00CE6CAE" w:rsidRPr="00207697" w:rsidRDefault="00CE6CAE" w:rsidP="00CE6CAE">
      <w:pPr>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r w:rsidRPr="00207697">
        <w:rPr>
          <w:rFonts w:asciiTheme="minorHAnsi" w:hAnsiTheme="minorHAnsi" w:cstheme="minorHAnsi"/>
          <w:sz w:val="22"/>
          <w:szCs w:val="22"/>
        </w:rPr>
        <w:t xml:space="preserve"> </w:t>
      </w:r>
    </w:p>
    <w:p w14:paraId="1546330A" w14:textId="4BBD03AF" w:rsidR="00CE6CAE" w:rsidRPr="00207697" w:rsidRDefault="00110985" w:rsidP="00CE6CAE">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C</w:t>
      </w:r>
      <w:r w:rsidR="00CE6CAE" w:rsidRPr="00207697">
        <w:rPr>
          <w:rFonts w:asciiTheme="minorHAnsi" w:hAnsiTheme="minorHAnsi" w:cstheme="minorHAnsi"/>
          <w:sz w:val="22"/>
          <w:szCs w:val="22"/>
        </w:rPr>
        <w:t xml:space="preserve">reate a table for each </w:t>
      </w:r>
      <w:r w:rsidRPr="00207697">
        <w:rPr>
          <w:rFonts w:asciiTheme="minorHAnsi" w:hAnsiTheme="minorHAnsi" w:cstheme="minorHAnsi"/>
          <w:sz w:val="22"/>
          <w:szCs w:val="22"/>
        </w:rPr>
        <w:t>test</w:t>
      </w:r>
      <w:r w:rsidR="00CE6CAE" w:rsidRPr="00207697">
        <w:rPr>
          <w:rFonts w:asciiTheme="minorHAnsi" w:hAnsiTheme="minorHAnsi" w:cstheme="minorHAnsi"/>
          <w:sz w:val="22"/>
          <w:szCs w:val="22"/>
        </w:rPr>
        <w:t xml:space="preserve"> case</w:t>
      </w:r>
      <w:r w:rsidRPr="00207697">
        <w:rPr>
          <w:rFonts w:asciiTheme="minorHAnsi" w:hAnsiTheme="minorHAnsi" w:cstheme="minorHAnsi"/>
          <w:sz w:val="22"/>
          <w:szCs w:val="22"/>
        </w:rPr>
        <w:t xml:space="preserve"> used to test the correct delivery of your functional requirements.</w:t>
      </w:r>
    </w:p>
    <w:p w14:paraId="4120B696" w14:textId="77777777" w:rsidR="00CE6CAE" w:rsidRPr="00207697" w:rsidRDefault="00CE6CAE" w:rsidP="000932DA">
      <w:pPr>
        <w:spacing w:after="60"/>
        <w:rPr>
          <w:rFonts w:asciiTheme="minorHAnsi" w:hAnsiTheme="minorHAnsi" w:cstheme="minorHAnsi"/>
          <w:sz w:val="22"/>
          <w:szCs w:val="22"/>
        </w:rPr>
      </w:pPr>
      <w:r w:rsidRPr="00207697">
        <w:rPr>
          <w:rFonts w:asciiTheme="minorHAnsi" w:hAnsiTheme="minorHAnsi" w:cstheme="minorHAnsi"/>
          <w:sz w:val="22"/>
          <w:szCs w:val="22"/>
        </w:rPr>
        <w:t>/&gt;</w:t>
      </w:r>
    </w:p>
    <w:p w14:paraId="02E13431" w14:textId="72F6636E" w:rsidR="00D81F0F" w:rsidRPr="00207697" w:rsidRDefault="00D81F0F" w:rsidP="0001596A">
      <w:pPr>
        <w:jc w:val="center"/>
        <w:rPr>
          <w:rFonts w:asciiTheme="minorHAnsi" w:hAnsiTheme="minorHAnsi" w:cstheme="minorHAnsi"/>
          <w:b/>
          <w:bCs/>
          <w:sz w:val="22"/>
          <w:szCs w:val="22"/>
        </w:rPr>
      </w:pPr>
      <w:r w:rsidRPr="00207697">
        <w:rPr>
          <w:rFonts w:asciiTheme="minorHAnsi" w:hAnsiTheme="minorHAnsi" w:cstheme="minorHAnsi"/>
          <w:b/>
          <w:bCs/>
          <w:sz w:val="22"/>
          <w:szCs w:val="22"/>
        </w:rPr>
        <w:t xml:space="preserve">Test Case </w:t>
      </w:r>
      <w:r w:rsidR="00C45294" w:rsidRPr="00207697">
        <w:rPr>
          <w:rFonts w:asciiTheme="minorHAnsi" w:hAnsiTheme="minorHAnsi" w:cstheme="minorHAnsi"/>
          <w:b/>
          <w:bCs/>
          <w:sz w:val="22"/>
          <w:szCs w:val="22"/>
        </w:rPr>
        <w:t>Template (</w:t>
      </w:r>
      <w:r w:rsidRPr="00207697">
        <w:rPr>
          <w:rFonts w:asciiTheme="minorHAnsi" w:hAnsiTheme="minorHAnsi" w:cstheme="minorHAnsi"/>
          <w:b/>
          <w:bCs/>
          <w:sz w:val="22"/>
          <w:szCs w:val="22"/>
        </w:rPr>
        <w:t>Example</w:t>
      </w:r>
      <w:r w:rsidR="00C45294" w:rsidRPr="00207697">
        <w:rPr>
          <w:rFonts w:asciiTheme="minorHAnsi" w:hAnsiTheme="minorHAnsi" w:cstheme="minorHAnsi"/>
          <w:b/>
          <w:bCs/>
          <w:sz w:val="22"/>
          <w:szCs w:val="22"/>
        </w:rPr>
        <w:t>)</w:t>
      </w:r>
    </w:p>
    <w:tbl>
      <w:tblPr>
        <w:tblStyle w:val="TableGrid"/>
        <w:tblW w:w="10065" w:type="dxa"/>
        <w:tblInd w:w="-147" w:type="dxa"/>
        <w:tblLook w:val="04A0" w:firstRow="1" w:lastRow="0" w:firstColumn="1" w:lastColumn="0" w:noHBand="0" w:noVBand="1"/>
      </w:tblPr>
      <w:tblGrid>
        <w:gridCol w:w="2127"/>
        <w:gridCol w:w="2977"/>
        <w:gridCol w:w="2551"/>
        <w:gridCol w:w="2410"/>
      </w:tblGrid>
      <w:tr w:rsidR="003F08A3" w:rsidRPr="00207697" w14:paraId="13B29A74" w14:textId="77777777" w:rsidTr="003F08A3">
        <w:tc>
          <w:tcPr>
            <w:tcW w:w="2127" w:type="dxa"/>
          </w:tcPr>
          <w:p w14:paraId="30EB3F76" w14:textId="1E7D0828" w:rsidR="003F08A3" w:rsidRPr="00207697" w:rsidRDefault="00D81F0F" w:rsidP="003F08A3">
            <w:pPr>
              <w:rPr>
                <w:rFonts w:asciiTheme="minorHAnsi" w:hAnsiTheme="minorHAnsi" w:cstheme="minorHAnsi"/>
                <w:b/>
                <w:bCs/>
                <w:sz w:val="22"/>
                <w:szCs w:val="22"/>
              </w:rPr>
            </w:pPr>
            <w:r w:rsidRPr="00207697">
              <w:rPr>
                <w:rFonts w:asciiTheme="minorHAnsi" w:hAnsiTheme="minorHAnsi" w:cstheme="minorHAnsi"/>
                <w:sz w:val="22"/>
                <w:szCs w:val="22"/>
              </w:rPr>
              <w:t xml:space="preserve"> </w:t>
            </w:r>
            <w:r w:rsidR="003F08A3" w:rsidRPr="00207697">
              <w:rPr>
                <w:rFonts w:asciiTheme="minorHAnsi" w:hAnsiTheme="minorHAnsi" w:cstheme="minorHAnsi"/>
                <w:b/>
                <w:bCs/>
                <w:sz w:val="22"/>
                <w:szCs w:val="22"/>
              </w:rPr>
              <w:t>Test case #</w:t>
            </w:r>
          </w:p>
        </w:tc>
        <w:tc>
          <w:tcPr>
            <w:tcW w:w="2977" w:type="dxa"/>
          </w:tcPr>
          <w:p w14:paraId="4BEE5E85" w14:textId="3106BF43" w:rsidR="003F08A3" w:rsidRPr="00207697" w:rsidRDefault="003F08A3" w:rsidP="003F08A3">
            <w:pPr>
              <w:rPr>
                <w:rFonts w:asciiTheme="minorHAnsi" w:hAnsiTheme="minorHAnsi" w:cstheme="minorHAnsi"/>
                <w:sz w:val="22"/>
                <w:szCs w:val="22"/>
              </w:rPr>
            </w:pPr>
            <w:r w:rsidRPr="00207697">
              <w:rPr>
                <w:rFonts w:asciiTheme="minorHAnsi" w:hAnsiTheme="minorHAnsi" w:cstheme="minorHAnsi"/>
                <w:sz w:val="22"/>
                <w:szCs w:val="22"/>
              </w:rPr>
              <w:t>3.1</w:t>
            </w:r>
          </w:p>
        </w:tc>
        <w:tc>
          <w:tcPr>
            <w:tcW w:w="2551" w:type="dxa"/>
          </w:tcPr>
          <w:p w14:paraId="12ACE731" w14:textId="5492659B" w:rsidR="003F08A3" w:rsidRPr="00207697" w:rsidRDefault="003F08A3" w:rsidP="003F08A3">
            <w:pPr>
              <w:rPr>
                <w:rFonts w:asciiTheme="minorHAnsi" w:hAnsiTheme="minorHAnsi" w:cstheme="minorHAnsi"/>
                <w:b/>
                <w:bCs/>
                <w:sz w:val="22"/>
                <w:szCs w:val="22"/>
              </w:rPr>
            </w:pPr>
            <w:r w:rsidRPr="00207697">
              <w:rPr>
                <w:rFonts w:asciiTheme="minorHAnsi" w:hAnsiTheme="minorHAnsi" w:cstheme="minorHAnsi"/>
                <w:b/>
                <w:bCs/>
                <w:sz w:val="22"/>
                <w:szCs w:val="22"/>
              </w:rPr>
              <w:t>Associated user case ID</w:t>
            </w:r>
          </w:p>
        </w:tc>
        <w:tc>
          <w:tcPr>
            <w:tcW w:w="2410" w:type="dxa"/>
          </w:tcPr>
          <w:p w14:paraId="0E2DF23C" w14:textId="0F50D8EF" w:rsidR="003F08A3" w:rsidRPr="00207697" w:rsidRDefault="003F08A3" w:rsidP="003F08A3">
            <w:pPr>
              <w:rPr>
                <w:rFonts w:asciiTheme="minorHAnsi" w:hAnsiTheme="minorHAnsi" w:cstheme="minorHAnsi"/>
                <w:sz w:val="22"/>
                <w:szCs w:val="22"/>
              </w:rPr>
            </w:pPr>
            <w:r w:rsidRPr="00207697">
              <w:rPr>
                <w:rFonts w:asciiTheme="minorHAnsi" w:hAnsiTheme="minorHAnsi" w:cstheme="minorHAnsi"/>
                <w:sz w:val="22"/>
                <w:szCs w:val="22"/>
              </w:rPr>
              <w:t>U3</w:t>
            </w:r>
          </w:p>
        </w:tc>
      </w:tr>
      <w:tr w:rsidR="00E04212" w:rsidRPr="00207697" w14:paraId="78797FC1" w14:textId="77777777" w:rsidTr="003F08A3">
        <w:tc>
          <w:tcPr>
            <w:tcW w:w="2127" w:type="dxa"/>
          </w:tcPr>
          <w:p w14:paraId="3168F0D3" w14:textId="3B0F1103" w:rsidR="00E04212" w:rsidRPr="00207697" w:rsidRDefault="00E04212" w:rsidP="003F08A3">
            <w:pPr>
              <w:rPr>
                <w:rFonts w:asciiTheme="minorHAnsi" w:hAnsiTheme="minorHAnsi" w:cstheme="minorHAnsi"/>
                <w:sz w:val="22"/>
                <w:szCs w:val="22"/>
              </w:rPr>
            </w:pPr>
            <w:r w:rsidRPr="00207697">
              <w:rPr>
                <w:rFonts w:asciiTheme="minorHAnsi" w:hAnsiTheme="minorHAnsi" w:cstheme="minorHAnsi"/>
                <w:sz w:val="22"/>
                <w:szCs w:val="22"/>
              </w:rPr>
              <w:t>Test designed by</w:t>
            </w:r>
          </w:p>
        </w:tc>
        <w:tc>
          <w:tcPr>
            <w:tcW w:w="2977" w:type="dxa"/>
          </w:tcPr>
          <w:p w14:paraId="21EBA040" w14:textId="10897CDB" w:rsidR="00E04212" w:rsidRPr="00207697" w:rsidRDefault="00E04212" w:rsidP="003F08A3">
            <w:pPr>
              <w:rPr>
                <w:rFonts w:asciiTheme="minorHAnsi" w:hAnsiTheme="minorHAnsi" w:cstheme="minorHAnsi"/>
                <w:sz w:val="22"/>
                <w:szCs w:val="22"/>
              </w:rPr>
            </w:pPr>
            <w:r w:rsidRPr="00207697">
              <w:rPr>
                <w:rFonts w:asciiTheme="minorHAnsi" w:hAnsiTheme="minorHAnsi" w:cstheme="minorHAnsi"/>
                <w:sz w:val="22"/>
                <w:szCs w:val="22"/>
              </w:rPr>
              <w:t>Abbas Ibn Firnas</w:t>
            </w:r>
          </w:p>
        </w:tc>
        <w:tc>
          <w:tcPr>
            <w:tcW w:w="2551" w:type="dxa"/>
          </w:tcPr>
          <w:p w14:paraId="676F89AB" w14:textId="3B0C608F" w:rsidR="00E04212" w:rsidRPr="00207697" w:rsidRDefault="00E04212" w:rsidP="003F08A3">
            <w:pPr>
              <w:rPr>
                <w:rFonts w:asciiTheme="minorHAnsi" w:hAnsiTheme="minorHAnsi" w:cstheme="minorHAnsi"/>
                <w:b/>
                <w:bCs/>
                <w:sz w:val="22"/>
                <w:szCs w:val="22"/>
              </w:rPr>
            </w:pPr>
            <w:r w:rsidRPr="00207697">
              <w:rPr>
                <w:rFonts w:asciiTheme="minorHAnsi" w:hAnsiTheme="minorHAnsi" w:cstheme="minorHAnsi"/>
                <w:b/>
                <w:bCs/>
                <w:sz w:val="22"/>
                <w:szCs w:val="22"/>
              </w:rPr>
              <w:t>Test design date</w:t>
            </w:r>
          </w:p>
        </w:tc>
        <w:tc>
          <w:tcPr>
            <w:tcW w:w="2410" w:type="dxa"/>
          </w:tcPr>
          <w:p w14:paraId="3D015DD5" w14:textId="0E39D78E" w:rsidR="00E04212" w:rsidRPr="00207697" w:rsidRDefault="00E04212" w:rsidP="003F08A3">
            <w:pPr>
              <w:rPr>
                <w:rFonts w:asciiTheme="minorHAnsi" w:hAnsiTheme="minorHAnsi" w:cstheme="minorHAnsi"/>
                <w:sz w:val="22"/>
                <w:szCs w:val="22"/>
              </w:rPr>
            </w:pPr>
            <w:r w:rsidRPr="00207697">
              <w:rPr>
                <w:rFonts w:asciiTheme="minorHAnsi" w:hAnsiTheme="minorHAnsi" w:cstheme="minorHAnsi"/>
                <w:sz w:val="22"/>
                <w:szCs w:val="22"/>
              </w:rPr>
              <w:t>15/01/2023</w:t>
            </w:r>
          </w:p>
        </w:tc>
      </w:tr>
      <w:tr w:rsidR="003F08A3" w:rsidRPr="00207697" w14:paraId="76EC3CD6" w14:textId="77777777" w:rsidTr="003F08A3">
        <w:tc>
          <w:tcPr>
            <w:tcW w:w="2127" w:type="dxa"/>
          </w:tcPr>
          <w:p w14:paraId="45DBFF86" w14:textId="40F96A42" w:rsidR="003F08A3" w:rsidRPr="00207697" w:rsidRDefault="003F08A3" w:rsidP="003F08A3">
            <w:pPr>
              <w:rPr>
                <w:rFonts w:asciiTheme="minorHAnsi" w:hAnsiTheme="minorHAnsi" w:cstheme="minorHAnsi"/>
                <w:b/>
                <w:bCs/>
                <w:sz w:val="22"/>
                <w:szCs w:val="22"/>
              </w:rPr>
            </w:pPr>
            <w:r w:rsidRPr="00207697">
              <w:rPr>
                <w:rFonts w:asciiTheme="minorHAnsi" w:hAnsiTheme="minorHAnsi" w:cstheme="minorHAnsi"/>
                <w:b/>
                <w:bCs/>
                <w:sz w:val="22"/>
                <w:szCs w:val="22"/>
              </w:rPr>
              <w:t xml:space="preserve">Executed by                                                                 </w:t>
            </w:r>
          </w:p>
        </w:tc>
        <w:tc>
          <w:tcPr>
            <w:tcW w:w="2977" w:type="dxa"/>
          </w:tcPr>
          <w:p w14:paraId="23E6980A" w14:textId="45F95E0C" w:rsidR="003F08A3" w:rsidRPr="00207697" w:rsidRDefault="003F08A3" w:rsidP="003F08A3">
            <w:pPr>
              <w:rPr>
                <w:rFonts w:asciiTheme="minorHAnsi" w:hAnsiTheme="minorHAnsi" w:cstheme="minorHAnsi"/>
                <w:sz w:val="22"/>
                <w:szCs w:val="22"/>
              </w:rPr>
            </w:pPr>
            <w:r w:rsidRPr="00207697">
              <w:rPr>
                <w:rFonts w:asciiTheme="minorHAnsi" w:hAnsiTheme="minorHAnsi" w:cstheme="minorHAnsi"/>
                <w:sz w:val="22"/>
                <w:szCs w:val="22"/>
              </w:rPr>
              <w:t>Abbas Ibn Firnas</w:t>
            </w:r>
          </w:p>
        </w:tc>
        <w:tc>
          <w:tcPr>
            <w:tcW w:w="2551" w:type="dxa"/>
          </w:tcPr>
          <w:p w14:paraId="606381BC" w14:textId="0F1FBFF5" w:rsidR="003F08A3" w:rsidRPr="00207697" w:rsidRDefault="003F08A3" w:rsidP="003F08A3">
            <w:pPr>
              <w:rPr>
                <w:rFonts w:asciiTheme="minorHAnsi" w:hAnsiTheme="minorHAnsi" w:cstheme="minorHAnsi"/>
                <w:b/>
                <w:bCs/>
                <w:sz w:val="22"/>
                <w:szCs w:val="22"/>
              </w:rPr>
            </w:pPr>
            <w:r w:rsidRPr="00207697">
              <w:rPr>
                <w:rFonts w:asciiTheme="minorHAnsi" w:hAnsiTheme="minorHAnsi" w:cstheme="minorHAnsi"/>
                <w:b/>
                <w:bCs/>
                <w:sz w:val="22"/>
                <w:szCs w:val="22"/>
              </w:rPr>
              <w:t>Execution date</w:t>
            </w:r>
          </w:p>
        </w:tc>
        <w:tc>
          <w:tcPr>
            <w:tcW w:w="2410" w:type="dxa"/>
          </w:tcPr>
          <w:p w14:paraId="6474FBC9" w14:textId="43BEBF09" w:rsidR="003F08A3" w:rsidRPr="00207697" w:rsidRDefault="005C65BA" w:rsidP="003F08A3">
            <w:pPr>
              <w:rPr>
                <w:rFonts w:asciiTheme="minorHAnsi" w:hAnsiTheme="minorHAnsi" w:cstheme="minorHAnsi"/>
                <w:sz w:val="22"/>
                <w:szCs w:val="22"/>
              </w:rPr>
            </w:pPr>
            <w:r w:rsidRPr="00207697">
              <w:rPr>
                <w:rFonts w:asciiTheme="minorHAnsi" w:hAnsiTheme="minorHAnsi" w:cstheme="minorHAnsi"/>
                <w:sz w:val="22"/>
                <w:szCs w:val="22"/>
              </w:rPr>
              <w:t>20/</w:t>
            </w:r>
            <w:r w:rsidR="00E04212" w:rsidRPr="00207697">
              <w:rPr>
                <w:rFonts w:asciiTheme="minorHAnsi" w:hAnsiTheme="minorHAnsi" w:cstheme="minorHAnsi"/>
                <w:sz w:val="22"/>
                <w:szCs w:val="22"/>
              </w:rPr>
              <w:t>0</w:t>
            </w:r>
            <w:r w:rsidRPr="00207697">
              <w:rPr>
                <w:rFonts w:asciiTheme="minorHAnsi" w:hAnsiTheme="minorHAnsi" w:cstheme="minorHAnsi"/>
                <w:sz w:val="22"/>
                <w:szCs w:val="22"/>
              </w:rPr>
              <w:t>2/2023</w:t>
            </w:r>
          </w:p>
        </w:tc>
      </w:tr>
      <w:tr w:rsidR="003F08A3" w:rsidRPr="00207697" w14:paraId="0D3C39F7" w14:textId="77777777" w:rsidTr="003F08A3">
        <w:tc>
          <w:tcPr>
            <w:tcW w:w="2127" w:type="dxa"/>
          </w:tcPr>
          <w:p w14:paraId="5FE6D062" w14:textId="1FF99487" w:rsidR="003F08A3" w:rsidRPr="00207697" w:rsidRDefault="003F08A3" w:rsidP="003F08A3">
            <w:pPr>
              <w:rPr>
                <w:rFonts w:asciiTheme="minorHAnsi" w:hAnsiTheme="minorHAnsi" w:cstheme="minorHAnsi"/>
                <w:b/>
                <w:bCs/>
                <w:sz w:val="22"/>
                <w:szCs w:val="22"/>
              </w:rPr>
            </w:pPr>
            <w:r w:rsidRPr="00207697">
              <w:rPr>
                <w:rFonts w:asciiTheme="minorHAnsi" w:hAnsiTheme="minorHAnsi" w:cstheme="minorHAnsi"/>
                <w:b/>
                <w:bCs/>
                <w:sz w:val="22"/>
                <w:szCs w:val="22"/>
              </w:rPr>
              <w:t>Test case name</w:t>
            </w:r>
          </w:p>
        </w:tc>
        <w:tc>
          <w:tcPr>
            <w:tcW w:w="7938" w:type="dxa"/>
            <w:gridSpan w:val="3"/>
          </w:tcPr>
          <w:p w14:paraId="6122C068" w14:textId="0EB973ED" w:rsidR="003F08A3" w:rsidRPr="00207697" w:rsidRDefault="003F08A3" w:rsidP="003F08A3">
            <w:pPr>
              <w:rPr>
                <w:rFonts w:asciiTheme="minorHAnsi" w:hAnsiTheme="minorHAnsi" w:cstheme="minorHAnsi"/>
                <w:sz w:val="22"/>
                <w:szCs w:val="22"/>
              </w:rPr>
            </w:pPr>
            <w:r w:rsidRPr="00207697">
              <w:rPr>
                <w:rFonts w:asciiTheme="minorHAnsi" w:hAnsiTheme="minorHAnsi" w:cstheme="minorHAnsi"/>
                <w:sz w:val="22"/>
                <w:szCs w:val="22"/>
              </w:rPr>
              <w:t>ATM change PIN</w:t>
            </w:r>
          </w:p>
        </w:tc>
      </w:tr>
      <w:tr w:rsidR="003F08A3" w:rsidRPr="00207697" w14:paraId="0587EECF" w14:textId="77777777" w:rsidTr="003F08A3">
        <w:tc>
          <w:tcPr>
            <w:tcW w:w="2127" w:type="dxa"/>
          </w:tcPr>
          <w:p w14:paraId="2ACE050C" w14:textId="1977ECBC" w:rsidR="003F08A3" w:rsidRPr="00207697" w:rsidRDefault="003F08A3" w:rsidP="003F08A3">
            <w:pPr>
              <w:rPr>
                <w:rFonts w:asciiTheme="minorHAnsi" w:hAnsiTheme="minorHAnsi" w:cstheme="minorHAnsi"/>
                <w:b/>
                <w:bCs/>
                <w:sz w:val="22"/>
                <w:szCs w:val="22"/>
              </w:rPr>
            </w:pPr>
            <w:r w:rsidRPr="00207697">
              <w:rPr>
                <w:rFonts w:asciiTheme="minorHAnsi" w:hAnsiTheme="minorHAnsi" w:cstheme="minorHAnsi"/>
                <w:b/>
                <w:bCs/>
                <w:sz w:val="22"/>
                <w:szCs w:val="22"/>
              </w:rPr>
              <w:t>Short description</w:t>
            </w:r>
          </w:p>
        </w:tc>
        <w:tc>
          <w:tcPr>
            <w:tcW w:w="7938" w:type="dxa"/>
            <w:gridSpan w:val="3"/>
          </w:tcPr>
          <w:p w14:paraId="28454C2C" w14:textId="18C5371A" w:rsidR="003F08A3" w:rsidRPr="00207697" w:rsidRDefault="003F08A3" w:rsidP="003F08A3">
            <w:pPr>
              <w:rPr>
                <w:rFonts w:asciiTheme="minorHAnsi" w:hAnsiTheme="minorHAnsi" w:cstheme="minorHAnsi"/>
                <w:sz w:val="22"/>
                <w:szCs w:val="22"/>
              </w:rPr>
            </w:pPr>
            <w:r w:rsidRPr="00207697">
              <w:rPr>
                <w:rFonts w:asciiTheme="minorHAnsi" w:hAnsiTheme="minorHAnsi" w:cstheme="minorHAnsi"/>
                <w:sz w:val="22"/>
                <w:szCs w:val="22"/>
              </w:rPr>
              <w:t>Test the ATM change PIN use case</w:t>
            </w:r>
          </w:p>
        </w:tc>
      </w:tr>
    </w:tbl>
    <w:p w14:paraId="338FB421" w14:textId="368E267A" w:rsidR="00D81F0F" w:rsidRPr="00207697" w:rsidRDefault="00D81F0F" w:rsidP="00D81F0F">
      <w:pPr>
        <w:ind w:left="162"/>
        <w:rPr>
          <w:rFonts w:asciiTheme="minorHAnsi" w:hAnsiTheme="minorHAnsi" w:cstheme="minorHAnsi"/>
          <w:sz w:val="22"/>
          <w:szCs w:val="22"/>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62"/>
        <w:gridCol w:w="3360"/>
        <w:gridCol w:w="1577"/>
        <w:gridCol w:w="652"/>
        <w:gridCol w:w="1233"/>
      </w:tblGrid>
      <w:tr w:rsidR="00FD3E0B" w:rsidRPr="00207697" w14:paraId="5FB55DF0" w14:textId="77777777" w:rsidTr="00FD3E0B">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5174CBFD" w14:textId="77777777" w:rsidR="00FD3E0B" w:rsidRPr="00207697" w:rsidRDefault="00FD3E0B" w:rsidP="00FD3E0B">
            <w:pPr>
              <w:ind w:left="211" w:right="1690"/>
              <w:rPr>
                <w:rFonts w:asciiTheme="minorHAnsi" w:hAnsiTheme="minorHAnsi" w:cstheme="minorHAnsi"/>
                <w:b/>
                <w:bCs/>
                <w:sz w:val="22"/>
                <w:szCs w:val="22"/>
              </w:rPr>
            </w:pPr>
            <w:r w:rsidRPr="00207697">
              <w:rPr>
                <w:rFonts w:asciiTheme="minorHAnsi" w:hAnsiTheme="minorHAnsi" w:cstheme="minorHAnsi"/>
                <w:b/>
                <w:bCs/>
                <w:sz w:val="22"/>
                <w:szCs w:val="22"/>
              </w:rPr>
              <w:t>Pre-conditions:</w:t>
            </w:r>
          </w:p>
          <w:p w14:paraId="08C278B6" w14:textId="77777777" w:rsidR="00FD3E0B" w:rsidRPr="00207697" w:rsidRDefault="00FD3E0B" w:rsidP="00FD3E0B">
            <w:pPr>
              <w:pStyle w:val="ListParagraph"/>
              <w:numPr>
                <w:ilvl w:val="1"/>
                <w:numId w:val="18"/>
              </w:numPr>
              <w:spacing w:after="10" w:line="247" w:lineRule="auto"/>
              <w:ind w:left="418" w:right="1690" w:hanging="141"/>
              <w:rPr>
                <w:rFonts w:asciiTheme="minorHAnsi" w:hAnsiTheme="minorHAnsi" w:cstheme="minorHAnsi"/>
                <w:sz w:val="22"/>
                <w:szCs w:val="22"/>
              </w:rPr>
            </w:pPr>
            <w:r w:rsidRPr="00207697">
              <w:rPr>
                <w:rFonts w:asciiTheme="minorHAnsi" w:hAnsiTheme="minorHAnsi" w:cstheme="minorHAnsi"/>
                <w:sz w:val="22"/>
                <w:szCs w:val="22"/>
              </w:rPr>
              <w:t xml:space="preserve">The user has a valid ATM card </w:t>
            </w:r>
          </w:p>
          <w:p w14:paraId="279DA2C1" w14:textId="77777777" w:rsidR="00FD3E0B" w:rsidRPr="00207697" w:rsidRDefault="00FD3E0B" w:rsidP="00FD3E0B">
            <w:pPr>
              <w:pStyle w:val="ListParagraph"/>
              <w:numPr>
                <w:ilvl w:val="1"/>
                <w:numId w:val="18"/>
              </w:numPr>
              <w:spacing w:after="10" w:line="247" w:lineRule="auto"/>
              <w:ind w:left="418" w:right="1690" w:hanging="141"/>
              <w:rPr>
                <w:rFonts w:asciiTheme="minorHAnsi" w:hAnsiTheme="minorHAnsi" w:cstheme="minorHAnsi"/>
                <w:sz w:val="22"/>
                <w:szCs w:val="22"/>
              </w:rPr>
            </w:pPr>
            <w:r w:rsidRPr="00207697">
              <w:rPr>
                <w:rFonts w:asciiTheme="minorHAnsi" w:hAnsiTheme="minorHAnsi" w:cstheme="minorHAnsi"/>
                <w:sz w:val="22"/>
                <w:szCs w:val="22"/>
              </w:rPr>
              <w:t xml:space="preserve">The user has accessed the ATM by placing his ATM card in the machine </w:t>
            </w:r>
          </w:p>
          <w:p w14:paraId="08ED088F" w14:textId="77777777" w:rsidR="00FD3E0B" w:rsidRPr="00207697" w:rsidRDefault="00FD3E0B" w:rsidP="00FD3E0B">
            <w:pPr>
              <w:pStyle w:val="ListParagraph"/>
              <w:numPr>
                <w:ilvl w:val="1"/>
                <w:numId w:val="18"/>
              </w:numPr>
              <w:spacing w:after="10" w:line="247" w:lineRule="auto"/>
              <w:ind w:left="418" w:right="1690" w:hanging="141"/>
              <w:rPr>
                <w:rFonts w:asciiTheme="minorHAnsi" w:hAnsiTheme="minorHAnsi" w:cstheme="minorHAnsi"/>
                <w:b/>
                <w:bCs/>
                <w:sz w:val="22"/>
                <w:szCs w:val="22"/>
              </w:rPr>
            </w:pPr>
            <w:r w:rsidRPr="00207697">
              <w:rPr>
                <w:rFonts w:asciiTheme="minorHAnsi" w:hAnsiTheme="minorHAnsi" w:cstheme="minorHAnsi"/>
                <w:sz w:val="22"/>
                <w:szCs w:val="22"/>
              </w:rPr>
              <w:t>The current PIN is 1234</w:t>
            </w:r>
          </w:p>
          <w:p w14:paraId="4233FE73" w14:textId="6ADBAF9D" w:rsidR="00FD3E0B" w:rsidRPr="00207697" w:rsidRDefault="00FD3E0B" w:rsidP="00FD3E0B">
            <w:pPr>
              <w:pStyle w:val="ListParagraph"/>
              <w:numPr>
                <w:ilvl w:val="1"/>
                <w:numId w:val="18"/>
              </w:numPr>
              <w:spacing w:after="10" w:line="247" w:lineRule="auto"/>
              <w:ind w:left="418" w:right="1690" w:hanging="141"/>
              <w:rPr>
                <w:rFonts w:asciiTheme="minorHAnsi" w:hAnsiTheme="minorHAnsi" w:cstheme="minorHAnsi"/>
                <w:b/>
                <w:bCs/>
                <w:sz w:val="22"/>
                <w:szCs w:val="22"/>
              </w:rPr>
            </w:pPr>
            <w:r w:rsidRPr="00207697">
              <w:rPr>
                <w:rFonts w:asciiTheme="minorHAnsi" w:hAnsiTheme="minorHAnsi" w:cstheme="minorHAnsi"/>
                <w:sz w:val="22"/>
                <w:szCs w:val="22"/>
              </w:rPr>
              <w:t>The system displays the main menu</w:t>
            </w:r>
          </w:p>
        </w:tc>
      </w:tr>
      <w:tr w:rsidR="00FD3E0B" w:rsidRPr="00207697" w14:paraId="6875078A" w14:textId="77777777" w:rsidTr="002C4E78">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D4685A9" w14:textId="77777777" w:rsidR="00C45294" w:rsidRPr="00207697" w:rsidRDefault="00C45294" w:rsidP="00FD3E0B">
            <w:pPr>
              <w:rPr>
                <w:rFonts w:asciiTheme="minorHAnsi" w:hAnsiTheme="minorHAnsi" w:cstheme="minorHAnsi"/>
                <w:b/>
                <w:bCs/>
                <w:sz w:val="22"/>
                <w:szCs w:val="22"/>
              </w:rPr>
            </w:pPr>
            <w:r w:rsidRPr="00207697">
              <w:rPr>
                <w:rFonts w:asciiTheme="minorHAnsi" w:hAnsiTheme="minorHAnsi" w:cstheme="minorHAnsi"/>
                <w:b/>
                <w:bCs/>
                <w:sz w:val="22"/>
                <w:szCs w:val="22"/>
              </w:rPr>
              <w:t xml:space="preserve">Step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58279BD" w14:textId="137BC933" w:rsidR="00C45294" w:rsidRPr="00207697" w:rsidRDefault="00C45294" w:rsidP="00FD3E0B">
            <w:pPr>
              <w:ind w:left="1"/>
              <w:rPr>
                <w:rFonts w:asciiTheme="minorHAnsi" w:hAnsiTheme="minorHAnsi" w:cstheme="minorHAnsi"/>
                <w:b/>
                <w:bCs/>
                <w:sz w:val="22"/>
                <w:szCs w:val="22"/>
              </w:rPr>
            </w:pPr>
            <w:r w:rsidRPr="00207697">
              <w:rPr>
                <w:rFonts w:asciiTheme="minorHAnsi" w:hAnsiTheme="minorHAnsi" w:cstheme="minorHAnsi"/>
                <w:b/>
                <w:bCs/>
                <w:sz w:val="22"/>
                <w:szCs w:val="22"/>
              </w:rPr>
              <w:t xml:space="preserve">Test Step </w:t>
            </w:r>
          </w:p>
        </w:tc>
        <w:tc>
          <w:tcPr>
            <w:tcW w:w="338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09851D3B" w14:textId="77777777" w:rsidR="00C45294" w:rsidRPr="00207697" w:rsidRDefault="00C45294" w:rsidP="00FD3E0B">
            <w:pPr>
              <w:ind w:left="1"/>
              <w:rPr>
                <w:rFonts w:asciiTheme="minorHAnsi" w:hAnsiTheme="minorHAnsi" w:cstheme="minorHAnsi"/>
                <w:b/>
                <w:bCs/>
                <w:sz w:val="22"/>
                <w:szCs w:val="22"/>
              </w:rPr>
            </w:pPr>
            <w:r w:rsidRPr="00207697">
              <w:rPr>
                <w:rFonts w:asciiTheme="minorHAnsi" w:hAnsiTheme="minorHAnsi" w:cstheme="minorHAnsi"/>
                <w:b/>
                <w:bCs/>
                <w:sz w:val="22"/>
                <w:szCs w:val="22"/>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0A9A3FD" w14:textId="4C9F7598" w:rsidR="00C45294" w:rsidRPr="00207697" w:rsidRDefault="00C45294" w:rsidP="00FD3E0B">
            <w:pPr>
              <w:ind w:left="1"/>
              <w:rPr>
                <w:rFonts w:asciiTheme="minorHAnsi" w:hAnsiTheme="minorHAnsi" w:cstheme="minorHAnsi"/>
                <w:b/>
                <w:bCs/>
                <w:sz w:val="22"/>
                <w:szCs w:val="22"/>
              </w:rPr>
            </w:pPr>
            <w:r w:rsidRPr="00207697">
              <w:rPr>
                <w:rFonts w:asciiTheme="minorHAnsi" w:hAnsiTheme="minorHAnsi" w:cstheme="minorHAnsi"/>
                <w:b/>
                <w:bCs/>
                <w:sz w:val="22"/>
                <w:szCs w:val="22"/>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2BF248B" w14:textId="66DF5415" w:rsidR="00C45294" w:rsidRPr="00207697" w:rsidRDefault="00C45294" w:rsidP="00FD3E0B">
            <w:pPr>
              <w:ind w:left="1"/>
              <w:rPr>
                <w:rFonts w:asciiTheme="minorHAnsi" w:hAnsiTheme="minorHAnsi" w:cstheme="minorHAnsi"/>
                <w:b/>
                <w:bCs/>
                <w:sz w:val="22"/>
                <w:szCs w:val="22"/>
              </w:rPr>
            </w:pPr>
            <w:r w:rsidRPr="00207697">
              <w:rPr>
                <w:rFonts w:asciiTheme="minorHAnsi" w:hAnsiTheme="minorHAnsi" w:cstheme="minorHAnsi"/>
                <w:b/>
                <w:bCs/>
                <w:sz w:val="22"/>
                <w:szCs w:val="22"/>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09E9C69C" w14:textId="77777777" w:rsidR="00C45294" w:rsidRPr="00207697" w:rsidRDefault="00C45294" w:rsidP="00FD3E0B">
            <w:pPr>
              <w:ind w:left="1"/>
              <w:rPr>
                <w:rFonts w:asciiTheme="minorHAnsi" w:hAnsiTheme="minorHAnsi" w:cstheme="minorHAnsi"/>
                <w:b/>
                <w:bCs/>
                <w:sz w:val="22"/>
                <w:szCs w:val="22"/>
              </w:rPr>
            </w:pPr>
            <w:r w:rsidRPr="00207697">
              <w:rPr>
                <w:rFonts w:asciiTheme="minorHAnsi" w:hAnsiTheme="minorHAnsi" w:cstheme="minorHAnsi"/>
                <w:b/>
                <w:bCs/>
                <w:sz w:val="22"/>
                <w:szCs w:val="22"/>
              </w:rPr>
              <w:t xml:space="preserve">Comment </w:t>
            </w:r>
          </w:p>
        </w:tc>
      </w:tr>
      <w:tr w:rsidR="00FD3E0B" w:rsidRPr="00207697" w14:paraId="77DF7947" w14:textId="77777777" w:rsidTr="002C4E78">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6CAF342A"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1 </w:t>
            </w:r>
          </w:p>
        </w:tc>
        <w:tc>
          <w:tcPr>
            <w:tcW w:w="3388" w:type="dxa"/>
            <w:tcBorders>
              <w:top w:val="single" w:sz="4" w:space="0" w:color="000000"/>
              <w:left w:val="single" w:sz="4" w:space="0" w:color="000000"/>
              <w:bottom w:val="single" w:sz="4" w:space="0" w:color="000000"/>
              <w:right w:val="single" w:sz="4" w:space="0" w:color="000000"/>
            </w:tcBorders>
            <w:hideMark/>
          </w:tcPr>
          <w:p w14:paraId="187112D7" w14:textId="77777777" w:rsidR="00C45294" w:rsidRPr="00207697" w:rsidRDefault="00C45294">
            <w:pPr>
              <w:ind w:left="2"/>
              <w:rPr>
                <w:rFonts w:asciiTheme="minorHAnsi" w:hAnsiTheme="minorHAnsi" w:cstheme="minorHAnsi"/>
                <w:sz w:val="22"/>
                <w:szCs w:val="22"/>
              </w:rPr>
            </w:pPr>
            <w:r w:rsidRPr="00207697">
              <w:rPr>
                <w:rFonts w:asciiTheme="minorHAnsi" w:hAnsiTheme="minorHAnsi" w:cstheme="minorHAnsi"/>
                <w:sz w:val="22"/>
                <w:szCs w:val="22"/>
              </w:rPr>
              <w:t xml:space="preserve">Click the 'Change PIN' button </w:t>
            </w:r>
          </w:p>
        </w:tc>
        <w:tc>
          <w:tcPr>
            <w:tcW w:w="3386" w:type="dxa"/>
            <w:tcBorders>
              <w:top w:val="single" w:sz="4" w:space="0" w:color="000000"/>
              <w:left w:val="single" w:sz="4" w:space="0" w:color="000000"/>
              <w:bottom w:val="single" w:sz="4" w:space="0" w:color="000000"/>
              <w:right w:val="single" w:sz="4" w:space="0" w:color="000000"/>
            </w:tcBorders>
            <w:hideMark/>
          </w:tcPr>
          <w:p w14:paraId="44EC8504"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displays a message asking the user to enter the new PIN </w:t>
            </w:r>
          </w:p>
        </w:tc>
        <w:tc>
          <w:tcPr>
            <w:tcW w:w="1585" w:type="dxa"/>
            <w:tcBorders>
              <w:top w:val="single" w:sz="4" w:space="0" w:color="000000"/>
              <w:left w:val="single" w:sz="4" w:space="0" w:color="000000"/>
              <w:bottom w:val="single" w:sz="4" w:space="0" w:color="000000"/>
              <w:right w:val="single" w:sz="4" w:space="0" w:color="000000"/>
            </w:tcBorders>
          </w:tcPr>
          <w:p w14:paraId="02E3E2A5" w14:textId="03829615"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40B7CC29" w14:textId="036B211B"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6201556"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070A97E3" w14:textId="77777777" w:rsidTr="002C4E78">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533C8E5B"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2 </w:t>
            </w:r>
          </w:p>
        </w:tc>
        <w:tc>
          <w:tcPr>
            <w:tcW w:w="3388" w:type="dxa"/>
            <w:tcBorders>
              <w:top w:val="single" w:sz="4" w:space="0" w:color="000000"/>
              <w:left w:val="single" w:sz="4" w:space="0" w:color="000000"/>
              <w:bottom w:val="single" w:sz="4" w:space="0" w:color="000000"/>
              <w:right w:val="single" w:sz="4" w:space="0" w:color="000000"/>
            </w:tcBorders>
            <w:hideMark/>
          </w:tcPr>
          <w:p w14:paraId="552E12BF" w14:textId="2122222B" w:rsidR="00C45294" w:rsidRPr="00207697" w:rsidRDefault="00C45294">
            <w:pPr>
              <w:ind w:left="2"/>
              <w:rPr>
                <w:rFonts w:asciiTheme="minorHAnsi" w:hAnsiTheme="minorHAnsi" w:cstheme="minorHAnsi"/>
                <w:sz w:val="22"/>
                <w:szCs w:val="22"/>
              </w:rPr>
            </w:pPr>
            <w:r w:rsidRPr="00207697">
              <w:rPr>
                <w:rFonts w:asciiTheme="minorHAnsi" w:hAnsiTheme="minorHAnsi" w:cstheme="minorHAnsi"/>
                <w:sz w:val="22"/>
                <w:szCs w:val="22"/>
              </w:rPr>
              <w:t xml:space="preserve">Enter '5555' </w:t>
            </w:r>
          </w:p>
        </w:tc>
        <w:tc>
          <w:tcPr>
            <w:tcW w:w="3386" w:type="dxa"/>
            <w:tcBorders>
              <w:top w:val="single" w:sz="4" w:space="0" w:color="000000"/>
              <w:left w:val="single" w:sz="4" w:space="0" w:color="000000"/>
              <w:bottom w:val="single" w:sz="4" w:space="0" w:color="000000"/>
              <w:right w:val="single" w:sz="4" w:space="0" w:color="000000"/>
            </w:tcBorders>
            <w:hideMark/>
          </w:tcPr>
          <w:p w14:paraId="6392137C"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displays a message asking the user to confirm (re-enter) the new PIN  </w:t>
            </w:r>
          </w:p>
        </w:tc>
        <w:tc>
          <w:tcPr>
            <w:tcW w:w="1585" w:type="dxa"/>
            <w:tcBorders>
              <w:top w:val="single" w:sz="4" w:space="0" w:color="000000"/>
              <w:left w:val="single" w:sz="4" w:space="0" w:color="000000"/>
              <w:bottom w:val="single" w:sz="4" w:space="0" w:color="000000"/>
              <w:right w:val="single" w:sz="4" w:space="0" w:color="000000"/>
            </w:tcBorders>
          </w:tcPr>
          <w:p w14:paraId="264B09D1" w14:textId="245977CA"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76025DAD" w14:textId="007A120B"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53D0A9B0"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7DAC77CD" w14:textId="77777777" w:rsidTr="002C4E78">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3C7195DD"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3 </w:t>
            </w:r>
          </w:p>
        </w:tc>
        <w:tc>
          <w:tcPr>
            <w:tcW w:w="3388" w:type="dxa"/>
            <w:tcBorders>
              <w:top w:val="single" w:sz="4" w:space="0" w:color="000000"/>
              <w:left w:val="single" w:sz="4" w:space="0" w:color="000000"/>
              <w:bottom w:val="single" w:sz="4" w:space="0" w:color="000000"/>
              <w:right w:val="single" w:sz="4" w:space="0" w:color="000000"/>
            </w:tcBorders>
            <w:hideMark/>
          </w:tcPr>
          <w:p w14:paraId="6C8F142D" w14:textId="358597F9" w:rsidR="00C45294" w:rsidRPr="00207697" w:rsidRDefault="00C45294">
            <w:pPr>
              <w:ind w:left="2"/>
              <w:rPr>
                <w:rFonts w:asciiTheme="minorHAnsi" w:hAnsiTheme="minorHAnsi" w:cstheme="minorHAnsi"/>
                <w:sz w:val="22"/>
                <w:szCs w:val="22"/>
              </w:rPr>
            </w:pPr>
            <w:r w:rsidRPr="00207697">
              <w:rPr>
                <w:rFonts w:asciiTheme="minorHAnsi" w:hAnsiTheme="minorHAnsi" w:cstheme="minorHAnsi"/>
                <w:sz w:val="22"/>
                <w:szCs w:val="22"/>
              </w:rPr>
              <w:t xml:space="preserve">Re-enter '5555' </w:t>
            </w:r>
          </w:p>
        </w:tc>
        <w:tc>
          <w:tcPr>
            <w:tcW w:w="3386" w:type="dxa"/>
            <w:tcBorders>
              <w:top w:val="single" w:sz="4" w:space="0" w:color="000000"/>
              <w:left w:val="single" w:sz="4" w:space="0" w:color="000000"/>
              <w:bottom w:val="single" w:sz="4" w:space="0" w:color="000000"/>
              <w:right w:val="single" w:sz="4" w:space="0" w:color="000000"/>
            </w:tcBorders>
            <w:hideMark/>
          </w:tcPr>
          <w:p w14:paraId="4805FAD5" w14:textId="77777777" w:rsidR="00C45294" w:rsidRPr="00207697" w:rsidRDefault="00C45294">
            <w:pPr>
              <w:ind w:left="2"/>
              <w:rPr>
                <w:rFonts w:asciiTheme="minorHAnsi" w:hAnsiTheme="minorHAnsi" w:cstheme="minorHAnsi"/>
                <w:sz w:val="22"/>
                <w:szCs w:val="22"/>
              </w:rPr>
            </w:pPr>
            <w:r w:rsidRPr="00207697">
              <w:rPr>
                <w:rFonts w:asciiTheme="minorHAnsi" w:hAnsiTheme="minorHAnsi" w:cstheme="minorHAnsi"/>
                <w:sz w:val="22"/>
                <w:szCs w:val="22"/>
              </w:rPr>
              <w:t xml:space="preserve">The system displays a message of successful operation </w:t>
            </w:r>
          </w:p>
          <w:p w14:paraId="28749A38"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asks the user if he wants to perform other operations </w:t>
            </w:r>
          </w:p>
        </w:tc>
        <w:tc>
          <w:tcPr>
            <w:tcW w:w="1585" w:type="dxa"/>
            <w:tcBorders>
              <w:top w:val="single" w:sz="4" w:space="0" w:color="000000"/>
              <w:left w:val="single" w:sz="4" w:space="0" w:color="000000"/>
              <w:bottom w:val="single" w:sz="4" w:space="0" w:color="000000"/>
              <w:right w:val="single" w:sz="4" w:space="0" w:color="000000"/>
            </w:tcBorders>
          </w:tcPr>
          <w:p w14:paraId="312A9A4C" w14:textId="1F6AD3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1C4D0BD8" w14:textId="688A10E2"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52CC2B78"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2B363568" w14:textId="77777777" w:rsidTr="002C4E78">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5C7CF22D"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4 </w:t>
            </w:r>
          </w:p>
        </w:tc>
        <w:tc>
          <w:tcPr>
            <w:tcW w:w="3388" w:type="dxa"/>
            <w:tcBorders>
              <w:top w:val="single" w:sz="4" w:space="0" w:color="000000"/>
              <w:left w:val="single" w:sz="4" w:space="0" w:color="000000"/>
              <w:bottom w:val="single" w:sz="4" w:space="0" w:color="000000"/>
              <w:right w:val="single" w:sz="4" w:space="0" w:color="000000"/>
            </w:tcBorders>
            <w:hideMark/>
          </w:tcPr>
          <w:p w14:paraId="4063882E" w14:textId="77777777" w:rsidR="00C45294" w:rsidRPr="00207697" w:rsidRDefault="00C45294">
            <w:pPr>
              <w:ind w:left="2"/>
              <w:rPr>
                <w:rFonts w:asciiTheme="minorHAnsi" w:hAnsiTheme="minorHAnsi" w:cstheme="minorHAnsi"/>
                <w:sz w:val="22"/>
                <w:szCs w:val="22"/>
              </w:rPr>
            </w:pPr>
            <w:r w:rsidRPr="00207697">
              <w:rPr>
                <w:rFonts w:asciiTheme="minorHAnsi" w:hAnsiTheme="minorHAnsi" w:cstheme="minorHAnsi"/>
                <w:sz w:val="22"/>
                <w:szCs w:val="22"/>
              </w:rPr>
              <w:t xml:space="preserve">Click 'YES' button </w:t>
            </w:r>
          </w:p>
        </w:tc>
        <w:tc>
          <w:tcPr>
            <w:tcW w:w="3386" w:type="dxa"/>
            <w:tcBorders>
              <w:top w:val="single" w:sz="4" w:space="0" w:color="000000"/>
              <w:left w:val="single" w:sz="4" w:space="0" w:color="000000"/>
              <w:bottom w:val="single" w:sz="4" w:space="0" w:color="000000"/>
              <w:right w:val="single" w:sz="4" w:space="0" w:color="000000"/>
            </w:tcBorders>
            <w:hideMark/>
          </w:tcPr>
          <w:p w14:paraId="456C32C3" w14:textId="77777777" w:rsidR="00C45294" w:rsidRPr="00207697" w:rsidRDefault="00C45294">
            <w:pPr>
              <w:rPr>
                <w:rFonts w:asciiTheme="minorHAnsi" w:hAnsiTheme="minorHAnsi" w:cstheme="minorHAnsi"/>
                <w:sz w:val="22"/>
                <w:szCs w:val="22"/>
              </w:rPr>
            </w:pPr>
            <w:r w:rsidRPr="00207697">
              <w:rPr>
                <w:rFonts w:asciiTheme="minorHAnsi" w:hAnsiTheme="minorHAnsi" w:cstheme="minorHAnsi"/>
                <w:sz w:val="22"/>
                <w:szCs w:val="22"/>
              </w:rPr>
              <w:t xml:space="preserve">The system displays the main menu </w:t>
            </w:r>
          </w:p>
        </w:tc>
        <w:tc>
          <w:tcPr>
            <w:tcW w:w="1585" w:type="dxa"/>
            <w:tcBorders>
              <w:top w:val="single" w:sz="4" w:space="0" w:color="000000"/>
              <w:left w:val="single" w:sz="4" w:space="0" w:color="000000"/>
              <w:bottom w:val="single" w:sz="4" w:space="0" w:color="000000"/>
              <w:right w:val="single" w:sz="4" w:space="0" w:color="000000"/>
            </w:tcBorders>
          </w:tcPr>
          <w:p w14:paraId="7E4D7566" w14:textId="30BAA429"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62E44BD0" w14:textId="530773DB"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B3D56C2"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5EF96AEC" w14:textId="77777777" w:rsidTr="002C4E78">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59ABA408"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5 </w:t>
            </w:r>
          </w:p>
        </w:tc>
        <w:tc>
          <w:tcPr>
            <w:tcW w:w="3388" w:type="dxa"/>
            <w:tcBorders>
              <w:top w:val="single" w:sz="4" w:space="0" w:color="000000"/>
              <w:left w:val="single" w:sz="4" w:space="0" w:color="000000"/>
              <w:bottom w:val="single" w:sz="4" w:space="0" w:color="000000"/>
              <w:right w:val="single" w:sz="4" w:space="0" w:color="000000"/>
            </w:tcBorders>
            <w:hideMark/>
          </w:tcPr>
          <w:p w14:paraId="28C0AB29"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Check post-condition 1 </w:t>
            </w:r>
          </w:p>
        </w:tc>
        <w:tc>
          <w:tcPr>
            <w:tcW w:w="3386" w:type="dxa"/>
            <w:tcBorders>
              <w:top w:val="single" w:sz="4" w:space="0" w:color="000000"/>
              <w:left w:val="single" w:sz="4" w:space="0" w:color="000000"/>
              <w:bottom w:val="single" w:sz="4" w:space="0" w:color="000000"/>
              <w:right w:val="single" w:sz="4" w:space="0" w:color="000000"/>
            </w:tcBorders>
            <w:hideMark/>
          </w:tcPr>
          <w:p w14:paraId="02731F16"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48E44013"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157C44A5" w14:textId="7C9DB2E0"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5B622384"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25F31D3B" w14:textId="77777777" w:rsidTr="002C4E78">
        <w:trPr>
          <w:trHeight w:val="838"/>
        </w:trPr>
        <w:tc>
          <w:tcPr>
            <w:tcW w:w="566" w:type="dxa"/>
            <w:tcBorders>
              <w:top w:val="single" w:sz="4" w:space="0" w:color="000000"/>
              <w:left w:val="single" w:sz="4" w:space="0" w:color="000000"/>
              <w:bottom w:val="single" w:sz="4" w:space="0" w:color="000000"/>
              <w:right w:val="single" w:sz="4" w:space="0" w:color="000000"/>
            </w:tcBorders>
            <w:hideMark/>
          </w:tcPr>
          <w:p w14:paraId="2187D620"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6 </w:t>
            </w:r>
          </w:p>
        </w:tc>
        <w:tc>
          <w:tcPr>
            <w:tcW w:w="3388" w:type="dxa"/>
            <w:tcBorders>
              <w:top w:val="single" w:sz="4" w:space="0" w:color="000000"/>
              <w:left w:val="single" w:sz="4" w:space="0" w:color="000000"/>
              <w:bottom w:val="single" w:sz="4" w:space="0" w:color="000000"/>
              <w:right w:val="single" w:sz="4" w:space="0" w:color="000000"/>
            </w:tcBorders>
            <w:hideMark/>
          </w:tcPr>
          <w:p w14:paraId="732E3CCC"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Repeat steps 1,2,3 using another PIN say '6666' and click 'NO' button </w:t>
            </w:r>
          </w:p>
        </w:tc>
        <w:tc>
          <w:tcPr>
            <w:tcW w:w="3386" w:type="dxa"/>
            <w:tcBorders>
              <w:top w:val="single" w:sz="4" w:space="0" w:color="000000"/>
              <w:left w:val="single" w:sz="4" w:space="0" w:color="000000"/>
              <w:bottom w:val="single" w:sz="4" w:space="0" w:color="000000"/>
              <w:right w:val="single" w:sz="4" w:space="0" w:color="000000"/>
            </w:tcBorders>
            <w:hideMark/>
          </w:tcPr>
          <w:p w14:paraId="4FDF60A2" w14:textId="77777777" w:rsidR="00C45294" w:rsidRPr="00207697" w:rsidRDefault="00C45294">
            <w:pPr>
              <w:ind w:left="1" w:right="6"/>
              <w:rPr>
                <w:rFonts w:asciiTheme="minorHAnsi" w:hAnsiTheme="minorHAnsi" w:cstheme="minorHAnsi"/>
                <w:sz w:val="22"/>
                <w:szCs w:val="22"/>
              </w:rPr>
            </w:pPr>
            <w:r w:rsidRPr="00207697">
              <w:rPr>
                <w:rFonts w:asciiTheme="minorHAnsi" w:hAnsiTheme="minorHAnsi" w:cstheme="minorHAnsi"/>
                <w:sz w:val="22"/>
                <w:szCs w:val="22"/>
              </w:rPr>
              <w:t xml:space="preserve">The system is exited and displays a greeting message asking the user to place his ATM card in the machine </w:t>
            </w:r>
          </w:p>
        </w:tc>
        <w:tc>
          <w:tcPr>
            <w:tcW w:w="1585" w:type="dxa"/>
            <w:tcBorders>
              <w:top w:val="single" w:sz="4" w:space="0" w:color="000000"/>
              <w:left w:val="single" w:sz="4" w:space="0" w:color="000000"/>
              <w:bottom w:val="single" w:sz="4" w:space="0" w:color="000000"/>
              <w:right w:val="single" w:sz="4" w:space="0" w:color="000000"/>
            </w:tcBorders>
          </w:tcPr>
          <w:p w14:paraId="40F34963"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478B10E0" w14:textId="777AE6C0"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3D133C0A"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7342C046" w14:textId="77777777" w:rsidTr="002C4E78">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7AB532DA"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7 </w:t>
            </w:r>
          </w:p>
        </w:tc>
        <w:tc>
          <w:tcPr>
            <w:tcW w:w="3388" w:type="dxa"/>
            <w:tcBorders>
              <w:top w:val="single" w:sz="4" w:space="0" w:color="000000"/>
              <w:left w:val="single" w:sz="4" w:space="0" w:color="000000"/>
              <w:bottom w:val="single" w:sz="4" w:space="0" w:color="000000"/>
              <w:right w:val="single" w:sz="4" w:space="0" w:color="000000"/>
            </w:tcBorders>
            <w:hideMark/>
          </w:tcPr>
          <w:p w14:paraId="146CCDE8"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Check post-condition 2 </w:t>
            </w:r>
          </w:p>
        </w:tc>
        <w:tc>
          <w:tcPr>
            <w:tcW w:w="3386" w:type="dxa"/>
            <w:tcBorders>
              <w:top w:val="single" w:sz="4" w:space="0" w:color="000000"/>
              <w:left w:val="single" w:sz="4" w:space="0" w:color="000000"/>
              <w:bottom w:val="single" w:sz="4" w:space="0" w:color="000000"/>
              <w:right w:val="single" w:sz="4" w:space="0" w:color="000000"/>
            </w:tcBorders>
            <w:hideMark/>
          </w:tcPr>
          <w:p w14:paraId="2D2408BC"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2426089D"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5A6FEAC3" w14:textId="50533BB2"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128E2C36"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616156AF" w14:textId="77777777" w:rsidTr="002C4E78">
        <w:trPr>
          <w:trHeight w:val="563"/>
        </w:trPr>
        <w:tc>
          <w:tcPr>
            <w:tcW w:w="566" w:type="dxa"/>
            <w:tcBorders>
              <w:top w:val="single" w:sz="4" w:space="0" w:color="000000"/>
              <w:left w:val="single" w:sz="4" w:space="0" w:color="000000"/>
              <w:bottom w:val="single" w:sz="4" w:space="0" w:color="000000"/>
              <w:right w:val="single" w:sz="4" w:space="0" w:color="000000"/>
            </w:tcBorders>
            <w:hideMark/>
          </w:tcPr>
          <w:p w14:paraId="62D72128"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8 </w:t>
            </w:r>
          </w:p>
        </w:tc>
        <w:tc>
          <w:tcPr>
            <w:tcW w:w="3388" w:type="dxa"/>
            <w:tcBorders>
              <w:top w:val="single" w:sz="4" w:space="0" w:color="000000"/>
              <w:left w:val="single" w:sz="4" w:space="0" w:color="000000"/>
              <w:bottom w:val="single" w:sz="4" w:space="0" w:color="000000"/>
              <w:right w:val="single" w:sz="4" w:space="0" w:color="000000"/>
            </w:tcBorders>
            <w:hideMark/>
          </w:tcPr>
          <w:p w14:paraId="721FF2BD" w14:textId="77777777" w:rsidR="00C45294" w:rsidRPr="00207697" w:rsidRDefault="00C45294">
            <w:pPr>
              <w:ind w:left="1" w:right="58"/>
              <w:rPr>
                <w:rFonts w:asciiTheme="minorHAnsi" w:hAnsiTheme="minorHAnsi" w:cstheme="minorHAnsi"/>
                <w:sz w:val="22"/>
                <w:szCs w:val="22"/>
              </w:rPr>
            </w:pPr>
            <w:r w:rsidRPr="00207697">
              <w:rPr>
                <w:rFonts w:asciiTheme="minorHAnsi" w:hAnsiTheme="minorHAnsi" w:cstheme="minorHAnsi"/>
                <w:sz w:val="22"/>
                <w:szCs w:val="22"/>
              </w:rPr>
              <w:t xml:space="preserve">Repeat steps 1,2, using another PIN say '7777' </w:t>
            </w:r>
          </w:p>
        </w:tc>
        <w:tc>
          <w:tcPr>
            <w:tcW w:w="3386" w:type="dxa"/>
            <w:tcBorders>
              <w:top w:val="single" w:sz="4" w:space="0" w:color="000000"/>
              <w:left w:val="single" w:sz="4" w:space="0" w:color="000000"/>
              <w:bottom w:val="single" w:sz="4" w:space="0" w:color="000000"/>
              <w:right w:val="single" w:sz="4" w:space="0" w:color="000000"/>
            </w:tcBorders>
            <w:hideMark/>
          </w:tcPr>
          <w:p w14:paraId="4EB03C7D"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displays a message asking the user to confirm (re-enter) the new PIN </w:t>
            </w:r>
          </w:p>
        </w:tc>
        <w:tc>
          <w:tcPr>
            <w:tcW w:w="1585" w:type="dxa"/>
            <w:tcBorders>
              <w:top w:val="single" w:sz="4" w:space="0" w:color="000000"/>
              <w:left w:val="single" w:sz="4" w:space="0" w:color="000000"/>
              <w:bottom w:val="single" w:sz="4" w:space="0" w:color="000000"/>
              <w:right w:val="single" w:sz="4" w:space="0" w:color="000000"/>
            </w:tcBorders>
          </w:tcPr>
          <w:p w14:paraId="46450647"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5A0D5CC1" w14:textId="6225268E"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4DAC2DAE"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71CE8F8C" w14:textId="77777777" w:rsidTr="002C4E78">
        <w:trPr>
          <w:trHeight w:val="838"/>
        </w:trPr>
        <w:tc>
          <w:tcPr>
            <w:tcW w:w="566" w:type="dxa"/>
            <w:tcBorders>
              <w:top w:val="single" w:sz="4" w:space="0" w:color="000000"/>
              <w:left w:val="single" w:sz="4" w:space="0" w:color="000000"/>
              <w:bottom w:val="single" w:sz="4" w:space="0" w:color="000000"/>
              <w:right w:val="single" w:sz="4" w:space="0" w:color="000000"/>
            </w:tcBorders>
            <w:hideMark/>
          </w:tcPr>
          <w:p w14:paraId="6E4755AF"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9 </w:t>
            </w:r>
          </w:p>
        </w:tc>
        <w:tc>
          <w:tcPr>
            <w:tcW w:w="3388" w:type="dxa"/>
            <w:tcBorders>
              <w:top w:val="single" w:sz="4" w:space="0" w:color="000000"/>
              <w:left w:val="single" w:sz="4" w:space="0" w:color="000000"/>
              <w:bottom w:val="single" w:sz="4" w:space="0" w:color="000000"/>
              <w:right w:val="single" w:sz="4" w:space="0" w:color="000000"/>
            </w:tcBorders>
            <w:hideMark/>
          </w:tcPr>
          <w:p w14:paraId="41AEF9CF"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Enter a wrong confirmation (say ‘9876’) </w:t>
            </w:r>
          </w:p>
        </w:tc>
        <w:tc>
          <w:tcPr>
            <w:tcW w:w="3386" w:type="dxa"/>
            <w:tcBorders>
              <w:top w:val="single" w:sz="4" w:space="0" w:color="000000"/>
              <w:left w:val="single" w:sz="4" w:space="0" w:color="000000"/>
              <w:bottom w:val="single" w:sz="4" w:space="0" w:color="000000"/>
              <w:right w:val="single" w:sz="4" w:space="0" w:color="000000"/>
            </w:tcBorders>
            <w:hideMark/>
          </w:tcPr>
          <w:p w14:paraId="70B24EF1" w14:textId="77777777" w:rsidR="00C45294" w:rsidRPr="00207697" w:rsidRDefault="00C45294">
            <w:pPr>
              <w:spacing w:line="237" w:lineRule="auto"/>
              <w:ind w:left="1"/>
              <w:rPr>
                <w:rFonts w:asciiTheme="minorHAnsi" w:hAnsiTheme="minorHAnsi" w:cstheme="minorHAnsi"/>
                <w:sz w:val="22"/>
                <w:szCs w:val="22"/>
              </w:rPr>
            </w:pPr>
            <w:r w:rsidRPr="00207697">
              <w:rPr>
                <w:rFonts w:asciiTheme="minorHAnsi" w:hAnsiTheme="minorHAnsi" w:cstheme="minorHAnsi"/>
                <w:sz w:val="22"/>
                <w:szCs w:val="22"/>
              </w:rPr>
              <w:t xml:space="preserve">The system displays a message of unsuccessful operation and asks the user to confirm the correct PIN </w:t>
            </w:r>
          </w:p>
          <w:p w14:paraId="038B5E1A"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0BEF2B1D"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14A5CA50" w14:textId="610EB2D3"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374F21C0"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680E162C" w14:textId="77777777" w:rsidTr="002C4E78">
        <w:trPr>
          <w:trHeight w:val="563"/>
        </w:trPr>
        <w:tc>
          <w:tcPr>
            <w:tcW w:w="566" w:type="dxa"/>
            <w:tcBorders>
              <w:top w:val="single" w:sz="4" w:space="0" w:color="000000"/>
              <w:left w:val="single" w:sz="4" w:space="0" w:color="000000"/>
              <w:bottom w:val="single" w:sz="4" w:space="0" w:color="000000"/>
              <w:right w:val="single" w:sz="4" w:space="0" w:color="000000"/>
            </w:tcBorders>
            <w:hideMark/>
          </w:tcPr>
          <w:p w14:paraId="1C65F508" w14:textId="77777777" w:rsidR="00C45294" w:rsidRPr="00207697" w:rsidRDefault="00C45294">
            <w:pPr>
              <w:ind w:right="60"/>
              <w:jc w:val="center"/>
              <w:rPr>
                <w:rFonts w:asciiTheme="minorHAnsi" w:hAnsiTheme="minorHAnsi" w:cstheme="minorHAnsi"/>
                <w:sz w:val="22"/>
                <w:szCs w:val="22"/>
              </w:rPr>
            </w:pPr>
            <w:r w:rsidRPr="00207697">
              <w:rPr>
                <w:rFonts w:asciiTheme="minorHAnsi" w:hAnsiTheme="minorHAnsi" w:cstheme="minorHAnsi"/>
                <w:sz w:val="22"/>
                <w:szCs w:val="22"/>
              </w:rPr>
              <w:t xml:space="preserve">10 </w:t>
            </w:r>
          </w:p>
        </w:tc>
        <w:tc>
          <w:tcPr>
            <w:tcW w:w="3388" w:type="dxa"/>
            <w:tcBorders>
              <w:top w:val="single" w:sz="4" w:space="0" w:color="000000"/>
              <w:left w:val="single" w:sz="4" w:space="0" w:color="000000"/>
              <w:bottom w:val="single" w:sz="4" w:space="0" w:color="000000"/>
              <w:right w:val="single" w:sz="4" w:space="0" w:color="000000"/>
            </w:tcBorders>
            <w:hideMark/>
          </w:tcPr>
          <w:p w14:paraId="0E760176" w14:textId="612408D1"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Re-enter ‘7777’ </w:t>
            </w:r>
          </w:p>
        </w:tc>
        <w:tc>
          <w:tcPr>
            <w:tcW w:w="3386" w:type="dxa"/>
            <w:tcBorders>
              <w:top w:val="single" w:sz="4" w:space="0" w:color="000000"/>
              <w:left w:val="single" w:sz="4" w:space="0" w:color="000000"/>
              <w:bottom w:val="single" w:sz="4" w:space="0" w:color="000000"/>
              <w:right w:val="single" w:sz="4" w:space="0" w:color="000000"/>
            </w:tcBorders>
            <w:hideMark/>
          </w:tcPr>
          <w:p w14:paraId="6022BF44"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displays a message of successful operation </w:t>
            </w:r>
          </w:p>
          <w:p w14:paraId="301084C5"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asks the user if he wants to perform other operations </w:t>
            </w:r>
          </w:p>
        </w:tc>
        <w:tc>
          <w:tcPr>
            <w:tcW w:w="1585" w:type="dxa"/>
            <w:tcBorders>
              <w:top w:val="single" w:sz="4" w:space="0" w:color="000000"/>
              <w:left w:val="single" w:sz="4" w:space="0" w:color="000000"/>
              <w:bottom w:val="single" w:sz="4" w:space="0" w:color="000000"/>
              <w:right w:val="single" w:sz="4" w:space="0" w:color="000000"/>
            </w:tcBorders>
          </w:tcPr>
          <w:p w14:paraId="7CB1393A"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04C25715" w14:textId="71559E92"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2E93681E"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2396B4AB" w14:textId="77777777" w:rsidTr="002C4E78">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7F757690" w14:textId="33FA37A4" w:rsidR="00C45294" w:rsidRPr="00207697" w:rsidRDefault="00C45294">
            <w:pPr>
              <w:ind w:left="68"/>
              <w:jc w:val="center"/>
              <w:rPr>
                <w:rFonts w:asciiTheme="minorHAnsi" w:hAnsiTheme="minorHAnsi" w:cstheme="minorHAnsi"/>
                <w:sz w:val="22"/>
                <w:szCs w:val="22"/>
              </w:rPr>
            </w:pPr>
            <w:r w:rsidRPr="00207697">
              <w:rPr>
                <w:rFonts w:asciiTheme="minorHAnsi" w:hAnsiTheme="minorHAnsi" w:cstheme="minorHAnsi"/>
                <w:sz w:val="22"/>
                <w:szCs w:val="22"/>
              </w:rPr>
              <w:t xml:space="preserve"> 11</w:t>
            </w:r>
          </w:p>
        </w:tc>
        <w:tc>
          <w:tcPr>
            <w:tcW w:w="3388" w:type="dxa"/>
            <w:tcBorders>
              <w:top w:val="single" w:sz="4" w:space="0" w:color="000000"/>
              <w:left w:val="single" w:sz="4" w:space="0" w:color="000000"/>
              <w:bottom w:val="single" w:sz="4" w:space="0" w:color="000000"/>
              <w:right w:val="single" w:sz="4" w:space="0" w:color="000000"/>
            </w:tcBorders>
            <w:hideMark/>
          </w:tcPr>
          <w:p w14:paraId="585277AF"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Click 'NO' button </w:t>
            </w:r>
          </w:p>
        </w:tc>
        <w:tc>
          <w:tcPr>
            <w:tcW w:w="3386" w:type="dxa"/>
            <w:tcBorders>
              <w:top w:val="single" w:sz="4" w:space="0" w:color="000000"/>
              <w:left w:val="single" w:sz="4" w:space="0" w:color="000000"/>
              <w:bottom w:val="single" w:sz="4" w:space="0" w:color="000000"/>
              <w:right w:val="single" w:sz="4" w:space="0" w:color="000000"/>
            </w:tcBorders>
            <w:hideMark/>
          </w:tcPr>
          <w:p w14:paraId="6EC65AB3"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The system is exited and displays a greeting message </w:t>
            </w:r>
          </w:p>
        </w:tc>
        <w:tc>
          <w:tcPr>
            <w:tcW w:w="1585" w:type="dxa"/>
            <w:tcBorders>
              <w:top w:val="single" w:sz="4" w:space="0" w:color="000000"/>
              <w:left w:val="single" w:sz="4" w:space="0" w:color="000000"/>
              <w:bottom w:val="single" w:sz="4" w:space="0" w:color="000000"/>
              <w:right w:val="single" w:sz="4" w:space="0" w:color="000000"/>
            </w:tcBorders>
          </w:tcPr>
          <w:p w14:paraId="6E70E912" w14:textId="77777777" w:rsidR="00C45294" w:rsidRPr="00207697" w:rsidRDefault="00C45294">
            <w:pPr>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4A9274F8" w14:textId="35ED5F61" w:rsidR="00C45294" w:rsidRPr="00207697" w:rsidRDefault="00C45294">
            <w:pPr>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F9E3651" w14:textId="77777777" w:rsidR="00C45294" w:rsidRPr="00207697" w:rsidRDefault="00C45294">
            <w:pPr>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6B4A6C22" w14:textId="77777777" w:rsidTr="002C4E78">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679DC5AE" w14:textId="543D13B8" w:rsidR="00C45294" w:rsidRPr="00207697" w:rsidRDefault="00C45294">
            <w:pPr>
              <w:ind w:left="68"/>
              <w:jc w:val="center"/>
              <w:rPr>
                <w:rFonts w:asciiTheme="minorHAnsi" w:hAnsiTheme="minorHAnsi" w:cstheme="minorHAnsi"/>
                <w:sz w:val="22"/>
                <w:szCs w:val="22"/>
              </w:rPr>
            </w:pPr>
            <w:r w:rsidRPr="00207697">
              <w:rPr>
                <w:rFonts w:asciiTheme="minorHAnsi" w:hAnsiTheme="minorHAnsi" w:cstheme="minorHAnsi"/>
                <w:sz w:val="22"/>
                <w:szCs w:val="22"/>
              </w:rPr>
              <w:lastRenderedPageBreak/>
              <w:t xml:space="preserve"> 12</w:t>
            </w:r>
          </w:p>
        </w:tc>
        <w:tc>
          <w:tcPr>
            <w:tcW w:w="3388" w:type="dxa"/>
            <w:tcBorders>
              <w:top w:val="single" w:sz="4" w:space="0" w:color="000000"/>
              <w:left w:val="single" w:sz="4" w:space="0" w:color="000000"/>
              <w:bottom w:val="single" w:sz="4" w:space="0" w:color="000000"/>
              <w:right w:val="single" w:sz="4" w:space="0" w:color="000000"/>
            </w:tcBorders>
            <w:hideMark/>
          </w:tcPr>
          <w:p w14:paraId="2AB5A1F1"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Check post-condition 3 </w:t>
            </w:r>
          </w:p>
        </w:tc>
        <w:tc>
          <w:tcPr>
            <w:tcW w:w="3386" w:type="dxa"/>
            <w:tcBorders>
              <w:top w:val="single" w:sz="4" w:space="0" w:color="000000"/>
              <w:left w:val="single" w:sz="4" w:space="0" w:color="000000"/>
              <w:bottom w:val="single" w:sz="4" w:space="0" w:color="000000"/>
              <w:right w:val="single" w:sz="4" w:space="0" w:color="000000"/>
            </w:tcBorders>
            <w:hideMark/>
          </w:tcPr>
          <w:p w14:paraId="15126C73"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2E42825B" w14:textId="77777777" w:rsidR="00C45294" w:rsidRPr="00207697" w:rsidRDefault="00C45294">
            <w:pPr>
              <w:ind w:left="1"/>
              <w:rPr>
                <w:rFonts w:asciiTheme="minorHAnsi" w:hAnsiTheme="minorHAnsi" w:cstheme="minorHAnsi"/>
                <w:sz w:val="22"/>
                <w:szCs w:val="22"/>
              </w:rPr>
            </w:pPr>
          </w:p>
        </w:tc>
        <w:tc>
          <w:tcPr>
            <w:tcW w:w="590" w:type="dxa"/>
            <w:tcBorders>
              <w:top w:val="single" w:sz="4" w:space="0" w:color="000000"/>
              <w:left w:val="single" w:sz="4" w:space="0" w:color="000000"/>
              <w:bottom w:val="single" w:sz="4" w:space="0" w:color="000000"/>
              <w:right w:val="single" w:sz="4" w:space="0" w:color="000000"/>
            </w:tcBorders>
            <w:hideMark/>
          </w:tcPr>
          <w:p w14:paraId="7ED73FB4" w14:textId="7CAA59C3"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22B3EAFB" w14:textId="77777777" w:rsidR="00C45294" w:rsidRPr="00207697" w:rsidRDefault="00C45294">
            <w:pPr>
              <w:ind w:left="1"/>
              <w:rPr>
                <w:rFonts w:asciiTheme="minorHAnsi" w:hAnsiTheme="minorHAnsi" w:cstheme="minorHAnsi"/>
                <w:sz w:val="22"/>
                <w:szCs w:val="22"/>
              </w:rPr>
            </w:pPr>
            <w:r w:rsidRPr="00207697">
              <w:rPr>
                <w:rFonts w:asciiTheme="minorHAnsi" w:hAnsiTheme="minorHAnsi" w:cstheme="minorHAnsi"/>
                <w:sz w:val="22"/>
                <w:szCs w:val="22"/>
              </w:rPr>
              <w:t xml:space="preserve"> </w:t>
            </w:r>
          </w:p>
        </w:tc>
      </w:tr>
      <w:tr w:rsidR="00FD3E0B" w:rsidRPr="00207697" w14:paraId="13BB29A9" w14:textId="77777777" w:rsidTr="00FD3E0B">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7A706843" w14:textId="77777777" w:rsidR="00FD3E0B" w:rsidRPr="00207697" w:rsidRDefault="00FD3E0B" w:rsidP="00FD3E0B">
            <w:pPr>
              <w:ind w:left="1"/>
              <w:rPr>
                <w:rFonts w:asciiTheme="minorHAnsi" w:hAnsiTheme="minorHAnsi" w:cstheme="minorHAnsi"/>
                <w:sz w:val="22"/>
                <w:szCs w:val="22"/>
              </w:rPr>
            </w:pPr>
            <w:r w:rsidRPr="00207697">
              <w:rPr>
                <w:rFonts w:asciiTheme="minorHAnsi" w:hAnsiTheme="minorHAnsi" w:cstheme="minorHAnsi"/>
                <w:b/>
                <w:bCs/>
                <w:sz w:val="22"/>
                <w:szCs w:val="22"/>
              </w:rPr>
              <w:t>Post-conditions:</w:t>
            </w:r>
          </w:p>
          <w:p w14:paraId="455CD910" w14:textId="77777777" w:rsidR="00FD3E0B" w:rsidRPr="00207697" w:rsidRDefault="00FD3E0B" w:rsidP="00FD3E0B">
            <w:pPr>
              <w:ind w:left="1"/>
              <w:rPr>
                <w:rFonts w:asciiTheme="minorHAnsi" w:hAnsiTheme="minorHAnsi" w:cstheme="minorHAnsi"/>
                <w:sz w:val="22"/>
                <w:szCs w:val="22"/>
              </w:rPr>
            </w:pPr>
            <w:r w:rsidRPr="00207697">
              <w:rPr>
                <w:rFonts w:asciiTheme="minorHAnsi" w:hAnsiTheme="minorHAnsi" w:cstheme="minorHAnsi"/>
                <w:sz w:val="22"/>
                <w:szCs w:val="22"/>
              </w:rPr>
              <w:t xml:space="preserve">1. The new PIN '5555' is saved in the database </w:t>
            </w:r>
          </w:p>
          <w:p w14:paraId="16000512" w14:textId="77777777" w:rsidR="00FD3E0B" w:rsidRPr="00207697" w:rsidRDefault="00FD3E0B" w:rsidP="00FD3E0B">
            <w:pPr>
              <w:ind w:left="1"/>
              <w:rPr>
                <w:rFonts w:asciiTheme="minorHAnsi" w:hAnsiTheme="minorHAnsi" w:cstheme="minorHAnsi"/>
                <w:sz w:val="22"/>
                <w:szCs w:val="22"/>
              </w:rPr>
            </w:pPr>
            <w:r w:rsidRPr="00207697">
              <w:rPr>
                <w:rFonts w:asciiTheme="minorHAnsi" w:hAnsiTheme="minorHAnsi" w:cstheme="minorHAnsi"/>
                <w:sz w:val="22"/>
                <w:szCs w:val="22"/>
              </w:rPr>
              <w:t xml:space="preserve">2. The new PIN '6666' is saved in the database </w:t>
            </w:r>
          </w:p>
          <w:p w14:paraId="6FE3DDA6" w14:textId="19CF373E" w:rsidR="00FD3E0B" w:rsidRPr="00207697" w:rsidRDefault="00FD3E0B" w:rsidP="00FD3E0B">
            <w:pPr>
              <w:ind w:left="1"/>
              <w:rPr>
                <w:rFonts w:asciiTheme="minorHAnsi" w:hAnsiTheme="minorHAnsi" w:cstheme="minorHAnsi"/>
                <w:sz w:val="22"/>
                <w:szCs w:val="22"/>
              </w:rPr>
            </w:pPr>
            <w:r w:rsidRPr="00207697">
              <w:rPr>
                <w:rFonts w:asciiTheme="minorHAnsi" w:hAnsiTheme="minorHAnsi" w:cstheme="minorHAnsi"/>
                <w:sz w:val="22"/>
                <w:szCs w:val="22"/>
              </w:rPr>
              <w:t>3. The new PIN '7777' is saved in the database</w:t>
            </w:r>
          </w:p>
        </w:tc>
      </w:tr>
    </w:tbl>
    <w:p w14:paraId="3311FFD0" w14:textId="77777777" w:rsidR="002C4E78" w:rsidRPr="00207697" w:rsidRDefault="002C4E78" w:rsidP="002C4E78">
      <w:pPr>
        <w:pStyle w:val="Heading2"/>
        <w:rPr>
          <w:rFonts w:asciiTheme="minorHAnsi" w:hAnsiTheme="minorHAnsi" w:cstheme="minorHAnsi"/>
          <w:sz w:val="22"/>
          <w:szCs w:val="22"/>
        </w:rPr>
      </w:pPr>
      <w:bookmarkStart w:id="647" w:name="_Toc146232907"/>
      <w:r w:rsidRPr="00207697">
        <w:rPr>
          <w:rFonts w:asciiTheme="minorHAnsi" w:eastAsia="Arial" w:hAnsiTheme="minorHAnsi" w:cstheme="minorHAnsi"/>
          <w:color w:val="1F4E79"/>
          <w:sz w:val="22"/>
          <w:szCs w:val="22"/>
        </w:rPr>
        <w:t>TC01: Register Account (UC01)</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8"/>
        <w:gridCol w:w="2224"/>
        <w:gridCol w:w="1722"/>
        <w:gridCol w:w="3632"/>
      </w:tblGrid>
      <w:tr w:rsidR="002C4E78" w:rsidRPr="00207697" w14:paraId="5CFB0E2E" w14:textId="77777777" w:rsidTr="003E5446">
        <w:trPr>
          <w:jc w:val="center"/>
        </w:trPr>
        <w:tc>
          <w:tcPr>
            <w:tcW w:w="1872" w:type="dxa"/>
            <w:shd w:val="clear" w:color="auto" w:fill="D9EAF7"/>
            <w:vAlign w:val="center"/>
          </w:tcPr>
          <w:p w14:paraId="548F970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23A167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TC01</w:t>
            </w:r>
          </w:p>
        </w:tc>
        <w:tc>
          <w:tcPr>
            <w:tcW w:w="2304" w:type="dxa"/>
            <w:shd w:val="clear" w:color="auto" w:fill="D9EAF7"/>
            <w:vAlign w:val="center"/>
          </w:tcPr>
          <w:p w14:paraId="01FCDA1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5C484E9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UC01</w:t>
            </w:r>
          </w:p>
        </w:tc>
      </w:tr>
      <w:tr w:rsidR="002C4E78" w:rsidRPr="00207697" w14:paraId="309EAEF5" w14:textId="77777777" w:rsidTr="003E5446">
        <w:trPr>
          <w:jc w:val="center"/>
        </w:trPr>
        <w:tc>
          <w:tcPr>
            <w:tcW w:w="1872" w:type="dxa"/>
            <w:shd w:val="clear" w:color="auto" w:fill="D9EAF7"/>
            <w:vAlign w:val="center"/>
          </w:tcPr>
          <w:p w14:paraId="265BF51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30D57E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096D0D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379D825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2A987BEE" w14:textId="77777777" w:rsidTr="003E5446">
        <w:trPr>
          <w:jc w:val="center"/>
        </w:trPr>
        <w:tc>
          <w:tcPr>
            <w:tcW w:w="1872" w:type="dxa"/>
            <w:shd w:val="clear" w:color="auto" w:fill="D9EAF7"/>
            <w:vAlign w:val="center"/>
          </w:tcPr>
          <w:p w14:paraId="52AAB4E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79EC1D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7223489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4EA4FD5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050C096F" w14:textId="77777777" w:rsidTr="003E5446">
        <w:trPr>
          <w:jc w:val="center"/>
        </w:trPr>
        <w:tc>
          <w:tcPr>
            <w:tcW w:w="1872" w:type="dxa"/>
            <w:shd w:val="clear" w:color="auto" w:fill="D9EAF7"/>
            <w:vAlign w:val="center"/>
          </w:tcPr>
          <w:p w14:paraId="36D714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742EF8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 Acceptance Testing</w:t>
            </w:r>
          </w:p>
        </w:tc>
        <w:tc>
          <w:tcPr>
            <w:tcW w:w="2304" w:type="dxa"/>
            <w:shd w:val="clear" w:color="auto" w:fill="D9EAF7"/>
            <w:vAlign w:val="center"/>
          </w:tcPr>
          <w:p w14:paraId="48F904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14365F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0F82D2A3" w14:textId="77777777" w:rsidTr="003E5446">
        <w:trPr>
          <w:jc w:val="center"/>
        </w:trPr>
        <w:tc>
          <w:tcPr>
            <w:tcW w:w="2448" w:type="dxa"/>
            <w:gridSpan w:val="2"/>
            <w:shd w:val="clear" w:color="auto" w:fill="D9EAF7"/>
            <w:vAlign w:val="center"/>
          </w:tcPr>
          <w:p w14:paraId="39D2891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5CE31AA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Register Account</w:t>
            </w:r>
          </w:p>
        </w:tc>
      </w:tr>
      <w:tr w:rsidR="002C4E78" w:rsidRPr="00207697" w14:paraId="151422DF" w14:textId="77777777" w:rsidTr="003E5446">
        <w:trPr>
          <w:jc w:val="center"/>
        </w:trPr>
        <w:tc>
          <w:tcPr>
            <w:tcW w:w="2448" w:type="dxa"/>
            <w:gridSpan w:val="2"/>
            <w:shd w:val="clear" w:color="auto" w:fill="D9EAF7"/>
            <w:vAlign w:val="center"/>
          </w:tcPr>
          <w:p w14:paraId="28D779C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6D669FF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 new user can create an account and that the system creates the required authentication, profile, and default subscription records.</w:t>
            </w:r>
          </w:p>
        </w:tc>
      </w:tr>
    </w:tbl>
    <w:p w14:paraId="408A91D0"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1F08B95F"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Firebase Authentication is enabled.</w:t>
      </w:r>
    </w:p>
    <w:p w14:paraId="2CBC3F1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Cloud </w:t>
      </w: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 xml:space="preserve"> is available.</w:t>
      </w:r>
    </w:p>
    <w:p w14:paraId="4CCC2293"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The email address used for registration is not already registered.</w:t>
      </w:r>
    </w:p>
    <w:p w14:paraId="4E575278"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The device has an internet connection.</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790"/>
        <w:gridCol w:w="2516"/>
        <w:gridCol w:w="1730"/>
        <w:gridCol w:w="1030"/>
        <w:gridCol w:w="1316"/>
      </w:tblGrid>
      <w:tr w:rsidR="002C4E78" w:rsidRPr="00207697" w14:paraId="245B91A8" w14:textId="77777777" w:rsidTr="003E5446">
        <w:trPr>
          <w:jc w:val="center"/>
        </w:trPr>
        <w:tc>
          <w:tcPr>
            <w:tcW w:w="648" w:type="dxa"/>
            <w:shd w:val="clear" w:color="auto" w:fill="1F4E79"/>
            <w:vAlign w:val="center"/>
          </w:tcPr>
          <w:p w14:paraId="0703A3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319510A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3EACF2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0BE66A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21985A6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6CD0E1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6E6E677D" w14:textId="77777777" w:rsidTr="003E5446">
        <w:trPr>
          <w:jc w:val="center"/>
        </w:trPr>
        <w:tc>
          <w:tcPr>
            <w:tcW w:w="648" w:type="dxa"/>
            <w:vAlign w:val="center"/>
          </w:tcPr>
          <w:p w14:paraId="67EF9B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6E36AD5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the application and select Register.</w:t>
            </w:r>
          </w:p>
        </w:tc>
        <w:tc>
          <w:tcPr>
            <w:tcW w:w="3600" w:type="dxa"/>
            <w:vAlign w:val="center"/>
          </w:tcPr>
          <w:p w14:paraId="42A439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Registration form is displayed.</w:t>
            </w:r>
          </w:p>
        </w:tc>
        <w:tc>
          <w:tcPr>
            <w:tcW w:w="3024" w:type="dxa"/>
            <w:vAlign w:val="center"/>
          </w:tcPr>
          <w:p w14:paraId="313215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978DBC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C958078" w14:textId="77777777" w:rsidR="002C4E78" w:rsidRPr="00207697" w:rsidRDefault="002C4E78" w:rsidP="003E5446">
            <w:pPr>
              <w:rPr>
                <w:rFonts w:asciiTheme="minorHAnsi" w:hAnsiTheme="minorHAnsi" w:cstheme="minorHAnsi"/>
                <w:sz w:val="22"/>
                <w:szCs w:val="22"/>
              </w:rPr>
            </w:pPr>
          </w:p>
        </w:tc>
      </w:tr>
      <w:tr w:rsidR="002C4E78" w:rsidRPr="00207697" w14:paraId="66027DE2" w14:textId="77777777" w:rsidTr="003E5446">
        <w:trPr>
          <w:jc w:val="center"/>
        </w:trPr>
        <w:tc>
          <w:tcPr>
            <w:tcW w:w="648" w:type="dxa"/>
            <w:vAlign w:val="center"/>
          </w:tcPr>
          <w:p w14:paraId="1C8515D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38A343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Enter a valid full name, email, and password.</w:t>
            </w:r>
          </w:p>
        </w:tc>
        <w:tc>
          <w:tcPr>
            <w:tcW w:w="3600" w:type="dxa"/>
            <w:vAlign w:val="center"/>
          </w:tcPr>
          <w:p w14:paraId="6A6AFF8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Input is accepted and validated.</w:t>
            </w:r>
          </w:p>
        </w:tc>
        <w:tc>
          <w:tcPr>
            <w:tcW w:w="3024" w:type="dxa"/>
            <w:vAlign w:val="center"/>
          </w:tcPr>
          <w:p w14:paraId="25D8E1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0C41DD6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5D84CAD" w14:textId="77777777" w:rsidR="002C4E78" w:rsidRPr="00207697" w:rsidRDefault="002C4E78" w:rsidP="003E5446">
            <w:pPr>
              <w:rPr>
                <w:rFonts w:asciiTheme="minorHAnsi" w:hAnsiTheme="minorHAnsi" w:cstheme="minorHAnsi"/>
                <w:sz w:val="22"/>
                <w:szCs w:val="22"/>
              </w:rPr>
            </w:pPr>
          </w:p>
        </w:tc>
      </w:tr>
      <w:tr w:rsidR="002C4E78" w:rsidRPr="00207697" w14:paraId="6BD3A8E0" w14:textId="77777777" w:rsidTr="003E5446">
        <w:trPr>
          <w:jc w:val="center"/>
        </w:trPr>
        <w:tc>
          <w:tcPr>
            <w:tcW w:w="648" w:type="dxa"/>
            <w:vAlign w:val="center"/>
          </w:tcPr>
          <w:p w14:paraId="08A43C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1FB81F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Submit the registration form.</w:t>
            </w:r>
          </w:p>
        </w:tc>
        <w:tc>
          <w:tcPr>
            <w:tcW w:w="3600" w:type="dxa"/>
            <w:vAlign w:val="center"/>
          </w:tcPr>
          <w:p w14:paraId="759862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Firebase creates the account and the app creates the profile/subscription records.</w:t>
            </w:r>
          </w:p>
        </w:tc>
        <w:tc>
          <w:tcPr>
            <w:tcW w:w="3024" w:type="dxa"/>
            <w:vAlign w:val="center"/>
          </w:tcPr>
          <w:p w14:paraId="720D13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AAB70F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E1A2394" w14:textId="77777777" w:rsidR="002C4E78" w:rsidRPr="00207697" w:rsidRDefault="002C4E78" w:rsidP="003E5446">
            <w:pPr>
              <w:rPr>
                <w:rFonts w:asciiTheme="minorHAnsi" w:hAnsiTheme="minorHAnsi" w:cstheme="minorHAnsi"/>
                <w:sz w:val="22"/>
                <w:szCs w:val="22"/>
              </w:rPr>
            </w:pPr>
          </w:p>
        </w:tc>
      </w:tr>
      <w:tr w:rsidR="002C4E78" w:rsidRPr="00207697" w14:paraId="112536D1" w14:textId="77777777" w:rsidTr="003E5446">
        <w:trPr>
          <w:jc w:val="center"/>
        </w:trPr>
        <w:tc>
          <w:tcPr>
            <w:tcW w:w="648" w:type="dxa"/>
            <w:vAlign w:val="center"/>
          </w:tcPr>
          <w:p w14:paraId="320277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23AEAF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the navigation result.</w:t>
            </w:r>
          </w:p>
        </w:tc>
        <w:tc>
          <w:tcPr>
            <w:tcW w:w="3600" w:type="dxa"/>
            <w:vAlign w:val="center"/>
          </w:tcPr>
          <w:p w14:paraId="7F8731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is authenticated and enters the main application interface.</w:t>
            </w:r>
          </w:p>
        </w:tc>
        <w:tc>
          <w:tcPr>
            <w:tcW w:w="3024" w:type="dxa"/>
            <w:vAlign w:val="center"/>
          </w:tcPr>
          <w:p w14:paraId="008F4F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4DF73B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B66C876" w14:textId="77777777" w:rsidR="002C4E78" w:rsidRPr="00207697" w:rsidRDefault="002C4E78" w:rsidP="003E5446">
            <w:pPr>
              <w:rPr>
                <w:rFonts w:asciiTheme="minorHAnsi" w:hAnsiTheme="minorHAnsi" w:cstheme="minorHAnsi"/>
                <w:sz w:val="22"/>
                <w:szCs w:val="22"/>
              </w:rPr>
            </w:pPr>
          </w:p>
        </w:tc>
      </w:tr>
    </w:tbl>
    <w:p w14:paraId="5BB4A6EC"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3C749203"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account exists in Firebase Authentication.</w:t>
      </w:r>
    </w:p>
    <w:p w14:paraId="5F12549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User profile exists in </w:t>
      </w: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w:t>
      </w:r>
    </w:p>
    <w:p w14:paraId="5D449E24"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Default subscription state exists.</w:t>
      </w:r>
    </w:p>
    <w:p w14:paraId="2C73B12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signed in.</w:t>
      </w:r>
    </w:p>
    <w:p w14:paraId="6D5F27F6" w14:textId="77777777" w:rsidR="002C4E78" w:rsidRPr="00207697" w:rsidRDefault="002C4E78" w:rsidP="002C4E78">
      <w:pPr>
        <w:rPr>
          <w:rFonts w:asciiTheme="minorHAnsi" w:hAnsiTheme="minorHAnsi" w:cstheme="minorHAnsi"/>
          <w:sz w:val="22"/>
          <w:szCs w:val="22"/>
        </w:rPr>
      </w:pPr>
    </w:p>
    <w:p w14:paraId="768CF490"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TC02: Login and Logout (UC02)</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8"/>
        <w:gridCol w:w="2224"/>
        <w:gridCol w:w="1722"/>
        <w:gridCol w:w="3632"/>
      </w:tblGrid>
      <w:tr w:rsidR="002C4E78" w:rsidRPr="00207697" w14:paraId="1618A45B" w14:textId="77777777" w:rsidTr="003E5446">
        <w:trPr>
          <w:jc w:val="center"/>
        </w:trPr>
        <w:tc>
          <w:tcPr>
            <w:tcW w:w="1872" w:type="dxa"/>
            <w:shd w:val="clear" w:color="auto" w:fill="D9EAF7"/>
            <w:vAlign w:val="center"/>
          </w:tcPr>
          <w:p w14:paraId="188F1D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4561A0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TC02</w:t>
            </w:r>
          </w:p>
        </w:tc>
        <w:tc>
          <w:tcPr>
            <w:tcW w:w="2304" w:type="dxa"/>
            <w:shd w:val="clear" w:color="auto" w:fill="D9EAF7"/>
            <w:vAlign w:val="center"/>
          </w:tcPr>
          <w:p w14:paraId="4D61B0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37B0D64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UC02</w:t>
            </w:r>
          </w:p>
        </w:tc>
      </w:tr>
      <w:tr w:rsidR="002C4E78" w:rsidRPr="00207697" w14:paraId="061D75E2" w14:textId="77777777" w:rsidTr="003E5446">
        <w:trPr>
          <w:jc w:val="center"/>
        </w:trPr>
        <w:tc>
          <w:tcPr>
            <w:tcW w:w="1872" w:type="dxa"/>
            <w:shd w:val="clear" w:color="auto" w:fill="D9EAF7"/>
            <w:vAlign w:val="center"/>
          </w:tcPr>
          <w:p w14:paraId="4A65ECA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4333D7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36EB6C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00A99D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271415F2" w14:textId="77777777" w:rsidTr="003E5446">
        <w:trPr>
          <w:jc w:val="center"/>
        </w:trPr>
        <w:tc>
          <w:tcPr>
            <w:tcW w:w="1872" w:type="dxa"/>
            <w:shd w:val="clear" w:color="auto" w:fill="D9EAF7"/>
            <w:vAlign w:val="center"/>
          </w:tcPr>
          <w:p w14:paraId="334003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lastRenderedPageBreak/>
              <w:t>Executed by</w:t>
            </w:r>
          </w:p>
        </w:tc>
        <w:tc>
          <w:tcPr>
            <w:tcW w:w="3312" w:type="dxa"/>
            <w:vAlign w:val="center"/>
          </w:tcPr>
          <w:p w14:paraId="39C84F7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549CD7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20097D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11099366" w14:textId="77777777" w:rsidTr="003E5446">
        <w:trPr>
          <w:jc w:val="center"/>
        </w:trPr>
        <w:tc>
          <w:tcPr>
            <w:tcW w:w="1872" w:type="dxa"/>
            <w:shd w:val="clear" w:color="auto" w:fill="D9EAF7"/>
            <w:vAlign w:val="center"/>
          </w:tcPr>
          <w:p w14:paraId="489A9C4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6E6A7F4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 Acceptance Testing</w:t>
            </w:r>
          </w:p>
        </w:tc>
        <w:tc>
          <w:tcPr>
            <w:tcW w:w="2304" w:type="dxa"/>
            <w:shd w:val="clear" w:color="auto" w:fill="D9EAF7"/>
            <w:vAlign w:val="center"/>
          </w:tcPr>
          <w:p w14:paraId="06A189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7E2CA02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7F7580FA" w14:textId="77777777" w:rsidTr="003E5446">
        <w:trPr>
          <w:jc w:val="center"/>
        </w:trPr>
        <w:tc>
          <w:tcPr>
            <w:tcW w:w="2448" w:type="dxa"/>
            <w:gridSpan w:val="2"/>
            <w:shd w:val="clear" w:color="auto" w:fill="D9EAF7"/>
            <w:vAlign w:val="center"/>
          </w:tcPr>
          <w:p w14:paraId="37687A9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3E34823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Login and Logout</w:t>
            </w:r>
          </w:p>
        </w:tc>
      </w:tr>
      <w:tr w:rsidR="002C4E78" w:rsidRPr="00207697" w14:paraId="1B907919" w14:textId="77777777" w:rsidTr="003E5446">
        <w:trPr>
          <w:jc w:val="center"/>
        </w:trPr>
        <w:tc>
          <w:tcPr>
            <w:tcW w:w="2448" w:type="dxa"/>
            <w:gridSpan w:val="2"/>
            <w:shd w:val="clear" w:color="auto" w:fill="D9EAF7"/>
            <w:vAlign w:val="center"/>
          </w:tcPr>
          <w:p w14:paraId="59E1EB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4B1C66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 registered user can sign in with valid credentials and log out securely.</w:t>
            </w:r>
          </w:p>
        </w:tc>
      </w:tr>
    </w:tbl>
    <w:p w14:paraId="1082701A"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77135BE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 valid user account exists.</w:t>
      </w:r>
    </w:p>
    <w:p w14:paraId="3CB896B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Firebase Authentication is enabled.</w:t>
      </w:r>
    </w:p>
    <w:p w14:paraId="1079B096"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The device has an internet connection.</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3"/>
        <w:gridCol w:w="1755"/>
        <w:gridCol w:w="2558"/>
        <w:gridCol w:w="1725"/>
        <w:gridCol w:w="1030"/>
        <w:gridCol w:w="1315"/>
      </w:tblGrid>
      <w:tr w:rsidR="002C4E78" w:rsidRPr="00207697" w14:paraId="6041D11C" w14:textId="77777777" w:rsidTr="003E5446">
        <w:trPr>
          <w:jc w:val="center"/>
        </w:trPr>
        <w:tc>
          <w:tcPr>
            <w:tcW w:w="648" w:type="dxa"/>
            <w:shd w:val="clear" w:color="auto" w:fill="1F4E79"/>
            <w:vAlign w:val="center"/>
          </w:tcPr>
          <w:p w14:paraId="27782B6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48250D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508837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14B3A5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4AEA253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13A29BD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15E20125" w14:textId="77777777" w:rsidTr="003E5446">
        <w:trPr>
          <w:jc w:val="center"/>
        </w:trPr>
        <w:tc>
          <w:tcPr>
            <w:tcW w:w="648" w:type="dxa"/>
            <w:vAlign w:val="center"/>
          </w:tcPr>
          <w:p w14:paraId="580013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160B8B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the application and select Login.</w:t>
            </w:r>
          </w:p>
        </w:tc>
        <w:tc>
          <w:tcPr>
            <w:tcW w:w="3600" w:type="dxa"/>
            <w:vAlign w:val="center"/>
          </w:tcPr>
          <w:p w14:paraId="53E82FD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Login form is displayed.</w:t>
            </w:r>
          </w:p>
        </w:tc>
        <w:tc>
          <w:tcPr>
            <w:tcW w:w="3024" w:type="dxa"/>
            <w:vAlign w:val="center"/>
          </w:tcPr>
          <w:p w14:paraId="0D8139A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18DABF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30BC71A" w14:textId="77777777" w:rsidR="002C4E78" w:rsidRPr="00207697" w:rsidRDefault="002C4E78" w:rsidP="003E5446">
            <w:pPr>
              <w:rPr>
                <w:rFonts w:asciiTheme="minorHAnsi" w:hAnsiTheme="minorHAnsi" w:cstheme="minorHAnsi"/>
                <w:sz w:val="22"/>
                <w:szCs w:val="22"/>
              </w:rPr>
            </w:pPr>
          </w:p>
        </w:tc>
      </w:tr>
      <w:tr w:rsidR="002C4E78" w:rsidRPr="00207697" w14:paraId="76AF23C6" w14:textId="77777777" w:rsidTr="003E5446">
        <w:trPr>
          <w:jc w:val="center"/>
        </w:trPr>
        <w:tc>
          <w:tcPr>
            <w:tcW w:w="648" w:type="dxa"/>
            <w:vAlign w:val="center"/>
          </w:tcPr>
          <w:p w14:paraId="1A52B3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71CF0E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Enter valid email and password.</w:t>
            </w:r>
          </w:p>
        </w:tc>
        <w:tc>
          <w:tcPr>
            <w:tcW w:w="3600" w:type="dxa"/>
            <w:vAlign w:val="center"/>
          </w:tcPr>
          <w:p w14:paraId="2F6D3E4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Credentials are accepted for authentication.</w:t>
            </w:r>
          </w:p>
        </w:tc>
        <w:tc>
          <w:tcPr>
            <w:tcW w:w="3024" w:type="dxa"/>
            <w:vAlign w:val="center"/>
          </w:tcPr>
          <w:p w14:paraId="0CFB70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50F340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34AC688" w14:textId="77777777" w:rsidR="002C4E78" w:rsidRPr="00207697" w:rsidRDefault="002C4E78" w:rsidP="003E5446">
            <w:pPr>
              <w:rPr>
                <w:rFonts w:asciiTheme="minorHAnsi" w:hAnsiTheme="minorHAnsi" w:cstheme="minorHAnsi"/>
                <w:sz w:val="22"/>
                <w:szCs w:val="22"/>
              </w:rPr>
            </w:pPr>
          </w:p>
        </w:tc>
      </w:tr>
      <w:tr w:rsidR="002C4E78" w:rsidRPr="00207697" w14:paraId="3EE96C64" w14:textId="77777777" w:rsidTr="003E5446">
        <w:trPr>
          <w:jc w:val="center"/>
        </w:trPr>
        <w:tc>
          <w:tcPr>
            <w:tcW w:w="648" w:type="dxa"/>
            <w:vAlign w:val="center"/>
          </w:tcPr>
          <w:p w14:paraId="37FC51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65BC40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Tap Sign In.</w:t>
            </w:r>
          </w:p>
        </w:tc>
        <w:tc>
          <w:tcPr>
            <w:tcW w:w="3600" w:type="dxa"/>
            <w:vAlign w:val="center"/>
          </w:tcPr>
          <w:p w14:paraId="01FF42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is authenticated and redirected to the main app interface.</w:t>
            </w:r>
          </w:p>
        </w:tc>
        <w:tc>
          <w:tcPr>
            <w:tcW w:w="3024" w:type="dxa"/>
            <w:vAlign w:val="center"/>
          </w:tcPr>
          <w:p w14:paraId="38B6541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5C4A45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3E2627F" w14:textId="77777777" w:rsidR="002C4E78" w:rsidRPr="00207697" w:rsidRDefault="002C4E78" w:rsidP="003E5446">
            <w:pPr>
              <w:rPr>
                <w:rFonts w:asciiTheme="minorHAnsi" w:hAnsiTheme="minorHAnsi" w:cstheme="minorHAnsi"/>
                <w:sz w:val="22"/>
                <w:szCs w:val="22"/>
              </w:rPr>
            </w:pPr>
          </w:p>
        </w:tc>
      </w:tr>
      <w:tr w:rsidR="002C4E78" w:rsidRPr="00207697" w14:paraId="1A9CFEFC" w14:textId="77777777" w:rsidTr="003E5446">
        <w:trPr>
          <w:jc w:val="center"/>
        </w:trPr>
        <w:tc>
          <w:tcPr>
            <w:tcW w:w="648" w:type="dxa"/>
            <w:vAlign w:val="center"/>
          </w:tcPr>
          <w:p w14:paraId="1BF012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63FE6C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Profile or account menu and select Logout.</w:t>
            </w:r>
          </w:p>
        </w:tc>
        <w:tc>
          <w:tcPr>
            <w:tcW w:w="3600" w:type="dxa"/>
            <w:vAlign w:val="center"/>
          </w:tcPr>
          <w:p w14:paraId="32A4CD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Firebase session is cleared.</w:t>
            </w:r>
          </w:p>
        </w:tc>
        <w:tc>
          <w:tcPr>
            <w:tcW w:w="3024" w:type="dxa"/>
            <w:vAlign w:val="center"/>
          </w:tcPr>
          <w:p w14:paraId="77651F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D64F6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5612389" w14:textId="77777777" w:rsidR="002C4E78" w:rsidRPr="00207697" w:rsidRDefault="002C4E78" w:rsidP="003E5446">
            <w:pPr>
              <w:rPr>
                <w:rFonts w:asciiTheme="minorHAnsi" w:hAnsiTheme="minorHAnsi" w:cstheme="minorHAnsi"/>
                <w:sz w:val="22"/>
                <w:szCs w:val="22"/>
              </w:rPr>
            </w:pPr>
          </w:p>
        </w:tc>
      </w:tr>
      <w:tr w:rsidR="002C4E78" w:rsidRPr="00207697" w14:paraId="067A5295" w14:textId="77777777" w:rsidTr="003E5446">
        <w:trPr>
          <w:jc w:val="center"/>
        </w:trPr>
        <w:tc>
          <w:tcPr>
            <w:tcW w:w="648" w:type="dxa"/>
            <w:vAlign w:val="center"/>
          </w:tcPr>
          <w:p w14:paraId="13EED69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2880" w:type="dxa"/>
            <w:vAlign w:val="center"/>
          </w:tcPr>
          <w:p w14:paraId="4CAA94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the interface after logout.</w:t>
            </w:r>
          </w:p>
        </w:tc>
        <w:tc>
          <w:tcPr>
            <w:tcW w:w="3600" w:type="dxa"/>
            <w:vAlign w:val="center"/>
          </w:tcPr>
          <w:p w14:paraId="471971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Application returns to the login/authentication screen.</w:t>
            </w:r>
          </w:p>
        </w:tc>
        <w:tc>
          <w:tcPr>
            <w:tcW w:w="3024" w:type="dxa"/>
            <w:vAlign w:val="center"/>
          </w:tcPr>
          <w:p w14:paraId="361C71D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C48EB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47C7AA9" w14:textId="77777777" w:rsidR="002C4E78" w:rsidRPr="00207697" w:rsidRDefault="002C4E78" w:rsidP="003E5446">
            <w:pPr>
              <w:rPr>
                <w:rFonts w:asciiTheme="minorHAnsi" w:hAnsiTheme="minorHAnsi" w:cstheme="minorHAnsi"/>
                <w:sz w:val="22"/>
                <w:szCs w:val="22"/>
              </w:rPr>
            </w:pPr>
          </w:p>
        </w:tc>
      </w:tr>
    </w:tbl>
    <w:p w14:paraId="1DBEBF8D"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39C73826"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session is terminated after logout.</w:t>
      </w:r>
    </w:p>
    <w:p w14:paraId="2AC1DEE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Protected app screens are not accessible without authentication.</w:t>
      </w:r>
    </w:p>
    <w:p w14:paraId="6A91EAC2" w14:textId="77777777" w:rsidR="002C4E78" w:rsidRPr="00207697" w:rsidRDefault="002C4E78" w:rsidP="002C4E78">
      <w:pPr>
        <w:rPr>
          <w:rFonts w:asciiTheme="minorHAnsi" w:hAnsiTheme="minorHAnsi" w:cstheme="minorHAnsi"/>
          <w:sz w:val="22"/>
          <w:szCs w:val="22"/>
        </w:rPr>
      </w:pPr>
    </w:p>
    <w:p w14:paraId="7AE80B4F"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TC03: Post Activity Update (UC03)</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7B0886FC" w14:textId="77777777" w:rsidTr="003E5446">
        <w:trPr>
          <w:jc w:val="center"/>
        </w:trPr>
        <w:tc>
          <w:tcPr>
            <w:tcW w:w="1872" w:type="dxa"/>
            <w:shd w:val="clear" w:color="auto" w:fill="D9EAF7"/>
            <w:vAlign w:val="center"/>
          </w:tcPr>
          <w:p w14:paraId="3306D90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28C18B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TC03</w:t>
            </w:r>
          </w:p>
        </w:tc>
        <w:tc>
          <w:tcPr>
            <w:tcW w:w="2304" w:type="dxa"/>
            <w:shd w:val="clear" w:color="auto" w:fill="D9EAF7"/>
            <w:vAlign w:val="center"/>
          </w:tcPr>
          <w:p w14:paraId="240749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469C73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UC03</w:t>
            </w:r>
          </w:p>
        </w:tc>
      </w:tr>
      <w:tr w:rsidR="002C4E78" w:rsidRPr="00207697" w14:paraId="325BB070" w14:textId="77777777" w:rsidTr="003E5446">
        <w:trPr>
          <w:jc w:val="center"/>
        </w:trPr>
        <w:tc>
          <w:tcPr>
            <w:tcW w:w="1872" w:type="dxa"/>
            <w:shd w:val="clear" w:color="auto" w:fill="D9EAF7"/>
            <w:vAlign w:val="center"/>
          </w:tcPr>
          <w:p w14:paraId="112F71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641A65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63AC012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58B4FD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5BB72AA" w14:textId="77777777" w:rsidTr="003E5446">
        <w:trPr>
          <w:jc w:val="center"/>
        </w:trPr>
        <w:tc>
          <w:tcPr>
            <w:tcW w:w="1872" w:type="dxa"/>
            <w:shd w:val="clear" w:color="auto" w:fill="D9EAF7"/>
            <w:vAlign w:val="center"/>
          </w:tcPr>
          <w:p w14:paraId="028C89B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648AE5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3FA574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497DAF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39AD881E" w14:textId="77777777" w:rsidTr="003E5446">
        <w:trPr>
          <w:jc w:val="center"/>
        </w:trPr>
        <w:tc>
          <w:tcPr>
            <w:tcW w:w="1872" w:type="dxa"/>
            <w:shd w:val="clear" w:color="auto" w:fill="D9EAF7"/>
            <w:vAlign w:val="center"/>
          </w:tcPr>
          <w:p w14:paraId="332AE57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0FB1A3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2CDB4C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741A8D5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021C0D35" w14:textId="77777777" w:rsidTr="003E5446">
        <w:trPr>
          <w:jc w:val="center"/>
        </w:trPr>
        <w:tc>
          <w:tcPr>
            <w:tcW w:w="2448" w:type="dxa"/>
            <w:gridSpan w:val="2"/>
            <w:shd w:val="clear" w:color="auto" w:fill="D9EAF7"/>
            <w:vAlign w:val="center"/>
          </w:tcPr>
          <w:p w14:paraId="514BB9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610E714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 Activity Update</w:t>
            </w:r>
          </w:p>
        </w:tc>
      </w:tr>
      <w:tr w:rsidR="002C4E78" w:rsidRPr="00207697" w14:paraId="778C2453" w14:textId="77777777" w:rsidTr="003E5446">
        <w:trPr>
          <w:jc w:val="center"/>
        </w:trPr>
        <w:tc>
          <w:tcPr>
            <w:tcW w:w="2448" w:type="dxa"/>
            <w:gridSpan w:val="2"/>
            <w:shd w:val="clear" w:color="auto" w:fill="D9EAF7"/>
            <w:vAlign w:val="center"/>
          </w:tcPr>
          <w:p w14:paraId="093353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110493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an authenticated user can create a local activity update with text, category, and location.</w:t>
            </w:r>
          </w:p>
        </w:tc>
      </w:tr>
    </w:tbl>
    <w:p w14:paraId="565A7794"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67AA4EBE"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0B9BB108"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Location permission is granted or a selected location is available.</w:t>
      </w:r>
    </w:p>
    <w:p w14:paraId="6EE349D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Cloud </w:t>
      </w: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 xml:space="preserve">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6"/>
        <w:gridCol w:w="1797"/>
        <w:gridCol w:w="2271"/>
        <w:gridCol w:w="1909"/>
        <w:gridCol w:w="1030"/>
        <w:gridCol w:w="1373"/>
      </w:tblGrid>
      <w:tr w:rsidR="002C4E78" w:rsidRPr="00207697" w14:paraId="68CD4760" w14:textId="77777777" w:rsidTr="003E5446">
        <w:trPr>
          <w:jc w:val="center"/>
        </w:trPr>
        <w:tc>
          <w:tcPr>
            <w:tcW w:w="648" w:type="dxa"/>
            <w:shd w:val="clear" w:color="auto" w:fill="1F4E79"/>
            <w:vAlign w:val="center"/>
          </w:tcPr>
          <w:p w14:paraId="209561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1DC956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4FF5C95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233A12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05E0E6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1FFDDB2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0C7D0356" w14:textId="77777777" w:rsidTr="003E5446">
        <w:trPr>
          <w:jc w:val="center"/>
        </w:trPr>
        <w:tc>
          <w:tcPr>
            <w:tcW w:w="648" w:type="dxa"/>
            <w:vAlign w:val="center"/>
          </w:tcPr>
          <w:p w14:paraId="2638106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4FDA3A2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Navigate to the Post screen.</w:t>
            </w:r>
          </w:p>
        </w:tc>
        <w:tc>
          <w:tcPr>
            <w:tcW w:w="3600" w:type="dxa"/>
            <w:vAlign w:val="center"/>
          </w:tcPr>
          <w:p w14:paraId="01F5B1E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 composer is displayed.</w:t>
            </w:r>
          </w:p>
        </w:tc>
        <w:tc>
          <w:tcPr>
            <w:tcW w:w="3024" w:type="dxa"/>
            <w:vAlign w:val="center"/>
          </w:tcPr>
          <w:p w14:paraId="49B5B1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A6ED2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89DE592" w14:textId="77777777" w:rsidR="002C4E78" w:rsidRPr="00207697" w:rsidRDefault="002C4E78" w:rsidP="003E5446">
            <w:pPr>
              <w:rPr>
                <w:rFonts w:asciiTheme="minorHAnsi" w:hAnsiTheme="minorHAnsi" w:cstheme="minorHAnsi"/>
                <w:sz w:val="22"/>
                <w:szCs w:val="22"/>
              </w:rPr>
            </w:pPr>
          </w:p>
        </w:tc>
      </w:tr>
      <w:tr w:rsidR="002C4E78" w:rsidRPr="00207697" w14:paraId="2CA462CC" w14:textId="77777777" w:rsidTr="003E5446">
        <w:trPr>
          <w:jc w:val="center"/>
        </w:trPr>
        <w:tc>
          <w:tcPr>
            <w:tcW w:w="648" w:type="dxa"/>
            <w:vAlign w:val="center"/>
          </w:tcPr>
          <w:p w14:paraId="32F59FE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2</w:t>
            </w:r>
          </w:p>
        </w:tc>
        <w:tc>
          <w:tcPr>
            <w:tcW w:w="2880" w:type="dxa"/>
            <w:vAlign w:val="center"/>
          </w:tcPr>
          <w:p w14:paraId="1405555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Select a category and enter valid post text.</w:t>
            </w:r>
          </w:p>
        </w:tc>
        <w:tc>
          <w:tcPr>
            <w:tcW w:w="3600" w:type="dxa"/>
            <w:vAlign w:val="center"/>
          </w:tcPr>
          <w:p w14:paraId="2BA6AE7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Input is accepted and validated.</w:t>
            </w:r>
          </w:p>
        </w:tc>
        <w:tc>
          <w:tcPr>
            <w:tcW w:w="3024" w:type="dxa"/>
            <w:vAlign w:val="center"/>
          </w:tcPr>
          <w:p w14:paraId="347FBA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3315E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7F0D190" w14:textId="77777777" w:rsidR="002C4E78" w:rsidRPr="00207697" w:rsidRDefault="002C4E78" w:rsidP="003E5446">
            <w:pPr>
              <w:rPr>
                <w:rFonts w:asciiTheme="minorHAnsi" w:hAnsiTheme="minorHAnsi" w:cstheme="minorHAnsi"/>
                <w:sz w:val="22"/>
                <w:szCs w:val="22"/>
              </w:rPr>
            </w:pPr>
          </w:p>
        </w:tc>
      </w:tr>
      <w:tr w:rsidR="002C4E78" w:rsidRPr="00207697" w14:paraId="764B96C2" w14:textId="77777777" w:rsidTr="003E5446">
        <w:trPr>
          <w:jc w:val="center"/>
        </w:trPr>
        <w:tc>
          <w:tcPr>
            <w:tcW w:w="648" w:type="dxa"/>
            <w:vAlign w:val="center"/>
          </w:tcPr>
          <w:p w14:paraId="396EEBA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6F531A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Confirm or select location.</w:t>
            </w:r>
          </w:p>
        </w:tc>
        <w:tc>
          <w:tcPr>
            <w:tcW w:w="3600" w:type="dxa"/>
            <w:vAlign w:val="center"/>
          </w:tcPr>
          <w:p w14:paraId="622670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Coordinates and location label are prepared.</w:t>
            </w:r>
          </w:p>
        </w:tc>
        <w:tc>
          <w:tcPr>
            <w:tcW w:w="3024" w:type="dxa"/>
            <w:vAlign w:val="center"/>
          </w:tcPr>
          <w:p w14:paraId="77A53A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8B5A49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B772ED0" w14:textId="77777777" w:rsidR="002C4E78" w:rsidRPr="00207697" w:rsidRDefault="002C4E78" w:rsidP="003E5446">
            <w:pPr>
              <w:rPr>
                <w:rFonts w:asciiTheme="minorHAnsi" w:hAnsiTheme="minorHAnsi" w:cstheme="minorHAnsi"/>
                <w:sz w:val="22"/>
                <w:szCs w:val="22"/>
              </w:rPr>
            </w:pPr>
          </w:p>
        </w:tc>
      </w:tr>
      <w:tr w:rsidR="002C4E78" w:rsidRPr="00207697" w14:paraId="06F0495E" w14:textId="77777777" w:rsidTr="003E5446">
        <w:trPr>
          <w:jc w:val="center"/>
        </w:trPr>
        <w:tc>
          <w:tcPr>
            <w:tcW w:w="648" w:type="dxa"/>
            <w:vAlign w:val="center"/>
          </w:tcPr>
          <w:p w14:paraId="4CE38F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50FE774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Submit the post.</w:t>
            </w:r>
          </w:p>
        </w:tc>
        <w:tc>
          <w:tcPr>
            <w:tcW w:w="3600" w:type="dxa"/>
            <w:vAlign w:val="center"/>
          </w:tcPr>
          <w:p w14:paraId="4D3309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A post document is created in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w:t>
            </w:r>
          </w:p>
        </w:tc>
        <w:tc>
          <w:tcPr>
            <w:tcW w:w="3024" w:type="dxa"/>
            <w:vAlign w:val="center"/>
          </w:tcPr>
          <w:p w14:paraId="39F9C5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E109A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DFCD125" w14:textId="77777777" w:rsidR="002C4E78" w:rsidRPr="00207697" w:rsidRDefault="002C4E78" w:rsidP="003E5446">
            <w:pPr>
              <w:rPr>
                <w:rFonts w:asciiTheme="minorHAnsi" w:hAnsiTheme="minorHAnsi" w:cstheme="minorHAnsi"/>
                <w:sz w:val="22"/>
                <w:szCs w:val="22"/>
              </w:rPr>
            </w:pPr>
          </w:p>
        </w:tc>
      </w:tr>
      <w:tr w:rsidR="002C4E78" w:rsidRPr="00207697" w14:paraId="5CC1C376" w14:textId="77777777" w:rsidTr="003E5446">
        <w:trPr>
          <w:jc w:val="center"/>
        </w:trPr>
        <w:tc>
          <w:tcPr>
            <w:tcW w:w="648" w:type="dxa"/>
            <w:vAlign w:val="center"/>
          </w:tcPr>
          <w:p w14:paraId="4B3B55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5</w:t>
            </w:r>
          </w:p>
        </w:tc>
        <w:tc>
          <w:tcPr>
            <w:tcW w:w="2880" w:type="dxa"/>
            <w:vAlign w:val="center"/>
          </w:tcPr>
          <w:p w14:paraId="3E41166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Home or Explore.</w:t>
            </w:r>
          </w:p>
        </w:tc>
        <w:tc>
          <w:tcPr>
            <w:tcW w:w="3600" w:type="dxa"/>
            <w:vAlign w:val="center"/>
          </w:tcPr>
          <w:p w14:paraId="6205CE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The new post appears in discovery surfaces.</w:t>
            </w:r>
          </w:p>
        </w:tc>
        <w:tc>
          <w:tcPr>
            <w:tcW w:w="3024" w:type="dxa"/>
            <w:vAlign w:val="center"/>
          </w:tcPr>
          <w:p w14:paraId="13DE569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3ABE7C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4E83EE6" w14:textId="77777777" w:rsidR="002C4E78" w:rsidRPr="00207697" w:rsidRDefault="002C4E78" w:rsidP="003E5446">
            <w:pPr>
              <w:rPr>
                <w:rFonts w:asciiTheme="minorHAnsi" w:hAnsiTheme="minorHAnsi" w:cstheme="minorHAnsi"/>
                <w:sz w:val="22"/>
                <w:szCs w:val="22"/>
              </w:rPr>
            </w:pPr>
          </w:p>
        </w:tc>
      </w:tr>
    </w:tbl>
    <w:p w14:paraId="107471C4"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5E3D354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A new post exists in </w:t>
      </w: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w:t>
      </w:r>
    </w:p>
    <w:p w14:paraId="6D3102A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The post is linked to the authenticated user.</w:t>
      </w:r>
    </w:p>
    <w:p w14:paraId="0C3F0301"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Discovery screens can display the new post.</w:t>
      </w:r>
    </w:p>
    <w:p w14:paraId="68630478"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XP trigger executes for the post creator.</w:t>
      </w:r>
    </w:p>
    <w:p w14:paraId="39AF57E5" w14:textId="77777777" w:rsidR="002C4E78" w:rsidRPr="00207697" w:rsidRDefault="002C4E78" w:rsidP="002C4E78">
      <w:pPr>
        <w:rPr>
          <w:rFonts w:asciiTheme="minorHAnsi" w:hAnsiTheme="minorHAnsi" w:cstheme="minorHAnsi"/>
          <w:sz w:val="22"/>
          <w:szCs w:val="22"/>
        </w:rPr>
      </w:pPr>
    </w:p>
    <w:p w14:paraId="16CBC00A"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TC04: Backend-Secured AI Area Summarization (UC04)</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9"/>
        <w:gridCol w:w="2207"/>
        <w:gridCol w:w="1725"/>
        <w:gridCol w:w="3645"/>
      </w:tblGrid>
      <w:tr w:rsidR="002C4E78" w:rsidRPr="00207697" w14:paraId="1EEB41E6" w14:textId="77777777" w:rsidTr="003E5446">
        <w:trPr>
          <w:jc w:val="center"/>
        </w:trPr>
        <w:tc>
          <w:tcPr>
            <w:tcW w:w="1872" w:type="dxa"/>
            <w:shd w:val="clear" w:color="auto" w:fill="D9EAF7"/>
            <w:vAlign w:val="center"/>
          </w:tcPr>
          <w:p w14:paraId="2192FCE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1EFDD9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TC04</w:t>
            </w:r>
          </w:p>
        </w:tc>
        <w:tc>
          <w:tcPr>
            <w:tcW w:w="2304" w:type="dxa"/>
            <w:shd w:val="clear" w:color="auto" w:fill="D9EAF7"/>
            <w:vAlign w:val="center"/>
          </w:tcPr>
          <w:p w14:paraId="0B9D49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2C1AE5B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UC04</w:t>
            </w:r>
          </w:p>
        </w:tc>
      </w:tr>
      <w:tr w:rsidR="002C4E78" w:rsidRPr="00207697" w14:paraId="2FE82B80" w14:textId="77777777" w:rsidTr="003E5446">
        <w:trPr>
          <w:jc w:val="center"/>
        </w:trPr>
        <w:tc>
          <w:tcPr>
            <w:tcW w:w="1872" w:type="dxa"/>
            <w:shd w:val="clear" w:color="auto" w:fill="D9EAF7"/>
            <w:vAlign w:val="center"/>
          </w:tcPr>
          <w:p w14:paraId="424BD2A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71DDDA3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67093F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68DAE09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13BEC3E" w14:textId="77777777" w:rsidTr="003E5446">
        <w:trPr>
          <w:jc w:val="center"/>
        </w:trPr>
        <w:tc>
          <w:tcPr>
            <w:tcW w:w="1872" w:type="dxa"/>
            <w:shd w:val="clear" w:color="auto" w:fill="D9EAF7"/>
            <w:vAlign w:val="center"/>
          </w:tcPr>
          <w:p w14:paraId="78D98B0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4CB6F72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2234D08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5F300B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0DA43EC0" w14:textId="77777777" w:rsidTr="003E5446">
        <w:trPr>
          <w:jc w:val="center"/>
        </w:trPr>
        <w:tc>
          <w:tcPr>
            <w:tcW w:w="1872" w:type="dxa"/>
            <w:shd w:val="clear" w:color="auto" w:fill="D9EAF7"/>
            <w:vAlign w:val="center"/>
          </w:tcPr>
          <w:p w14:paraId="02E2F9E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589A555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Integration / System Testing</w:t>
            </w:r>
          </w:p>
        </w:tc>
        <w:tc>
          <w:tcPr>
            <w:tcW w:w="2304" w:type="dxa"/>
            <w:shd w:val="clear" w:color="auto" w:fill="D9EAF7"/>
            <w:vAlign w:val="center"/>
          </w:tcPr>
          <w:p w14:paraId="33C96B9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5132319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1C0CE52C" w14:textId="77777777" w:rsidTr="003E5446">
        <w:trPr>
          <w:jc w:val="center"/>
        </w:trPr>
        <w:tc>
          <w:tcPr>
            <w:tcW w:w="2448" w:type="dxa"/>
            <w:gridSpan w:val="2"/>
            <w:shd w:val="clear" w:color="auto" w:fill="D9EAF7"/>
            <w:vAlign w:val="center"/>
          </w:tcPr>
          <w:p w14:paraId="710812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5DBFA43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Backend-Secured AI Area Summarization</w:t>
            </w:r>
          </w:p>
        </w:tc>
      </w:tr>
      <w:tr w:rsidR="002C4E78" w:rsidRPr="00207697" w14:paraId="575FD6AB" w14:textId="77777777" w:rsidTr="003E5446">
        <w:trPr>
          <w:jc w:val="center"/>
        </w:trPr>
        <w:tc>
          <w:tcPr>
            <w:tcW w:w="2448" w:type="dxa"/>
            <w:gridSpan w:val="2"/>
            <w:shd w:val="clear" w:color="auto" w:fill="D9EAF7"/>
            <w:vAlign w:val="center"/>
          </w:tcPr>
          <w:p w14:paraId="35C08C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36CC51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the application can request an area summary through a backend Cloud Function rather than direct client-side OpenAI calls.</w:t>
            </w:r>
          </w:p>
        </w:tc>
      </w:tr>
    </w:tbl>
    <w:p w14:paraId="12BB5449"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379D3928"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25A675B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Visible Explore area contains valid posts.</w:t>
      </w:r>
    </w:p>
    <w:p w14:paraId="7DFDF00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The summary callable function is available.</w:t>
      </w:r>
    </w:p>
    <w:p w14:paraId="11EEFA04"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OpenAI backend configuration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5"/>
        <w:gridCol w:w="1788"/>
        <w:gridCol w:w="2330"/>
        <w:gridCol w:w="1872"/>
        <w:gridCol w:w="1030"/>
        <w:gridCol w:w="1361"/>
      </w:tblGrid>
      <w:tr w:rsidR="002C4E78" w:rsidRPr="00207697" w14:paraId="70C76E30" w14:textId="77777777" w:rsidTr="003E5446">
        <w:trPr>
          <w:jc w:val="center"/>
        </w:trPr>
        <w:tc>
          <w:tcPr>
            <w:tcW w:w="648" w:type="dxa"/>
            <w:shd w:val="clear" w:color="auto" w:fill="1F4E79"/>
            <w:vAlign w:val="center"/>
          </w:tcPr>
          <w:p w14:paraId="17FA367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7507F9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4DFC6D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67FE25F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1C045A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6E19D9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3C724E5E" w14:textId="77777777" w:rsidTr="003E5446">
        <w:trPr>
          <w:jc w:val="center"/>
        </w:trPr>
        <w:tc>
          <w:tcPr>
            <w:tcW w:w="648" w:type="dxa"/>
            <w:vAlign w:val="center"/>
          </w:tcPr>
          <w:p w14:paraId="2DDB1A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498727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Explore with visible posts.</w:t>
            </w:r>
          </w:p>
        </w:tc>
        <w:tc>
          <w:tcPr>
            <w:tcW w:w="3600" w:type="dxa"/>
            <w:vAlign w:val="center"/>
          </w:tcPr>
          <w:p w14:paraId="61072C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Posts are displayed in the selected area.</w:t>
            </w:r>
          </w:p>
        </w:tc>
        <w:tc>
          <w:tcPr>
            <w:tcW w:w="3024" w:type="dxa"/>
            <w:vAlign w:val="center"/>
          </w:tcPr>
          <w:p w14:paraId="6B3727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DE7895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768DE40A" w14:textId="77777777" w:rsidR="002C4E78" w:rsidRPr="00207697" w:rsidRDefault="002C4E78" w:rsidP="003E5446">
            <w:pPr>
              <w:rPr>
                <w:rFonts w:asciiTheme="minorHAnsi" w:hAnsiTheme="minorHAnsi" w:cstheme="minorHAnsi"/>
                <w:sz w:val="22"/>
                <w:szCs w:val="22"/>
              </w:rPr>
            </w:pPr>
          </w:p>
        </w:tc>
      </w:tr>
      <w:tr w:rsidR="002C4E78" w:rsidRPr="00207697" w14:paraId="640418DA" w14:textId="77777777" w:rsidTr="003E5446">
        <w:trPr>
          <w:jc w:val="center"/>
        </w:trPr>
        <w:tc>
          <w:tcPr>
            <w:tcW w:w="648" w:type="dxa"/>
            <w:vAlign w:val="center"/>
          </w:tcPr>
          <w:p w14:paraId="083533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7C132B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Tap the area summary action.</w:t>
            </w:r>
          </w:p>
        </w:tc>
        <w:tc>
          <w:tcPr>
            <w:tcW w:w="3600" w:type="dxa"/>
            <w:vAlign w:val="center"/>
          </w:tcPr>
          <w:p w14:paraId="06872FF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Application sends selected post payload to the backend callable function.</w:t>
            </w:r>
          </w:p>
        </w:tc>
        <w:tc>
          <w:tcPr>
            <w:tcW w:w="3024" w:type="dxa"/>
            <w:vAlign w:val="center"/>
          </w:tcPr>
          <w:p w14:paraId="0B48708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51285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2A4B6C2" w14:textId="77777777" w:rsidR="002C4E78" w:rsidRPr="00207697" w:rsidRDefault="002C4E78" w:rsidP="003E5446">
            <w:pPr>
              <w:rPr>
                <w:rFonts w:asciiTheme="minorHAnsi" w:hAnsiTheme="minorHAnsi" w:cstheme="minorHAnsi"/>
                <w:sz w:val="22"/>
                <w:szCs w:val="22"/>
              </w:rPr>
            </w:pPr>
          </w:p>
        </w:tc>
      </w:tr>
      <w:tr w:rsidR="002C4E78" w:rsidRPr="00207697" w14:paraId="50D51022" w14:textId="77777777" w:rsidTr="003E5446">
        <w:trPr>
          <w:jc w:val="center"/>
        </w:trPr>
        <w:tc>
          <w:tcPr>
            <w:tcW w:w="648" w:type="dxa"/>
            <w:vAlign w:val="center"/>
          </w:tcPr>
          <w:p w14:paraId="0C3A3E0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3169B24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validates the request.</w:t>
            </w:r>
          </w:p>
        </w:tc>
        <w:tc>
          <w:tcPr>
            <w:tcW w:w="3600" w:type="dxa"/>
            <w:vAlign w:val="center"/>
          </w:tcPr>
          <w:p w14:paraId="3EE87E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Callable function accepts valid authenticated request.</w:t>
            </w:r>
          </w:p>
        </w:tc>
        <w:tc>
          <w:tcPr>
            <w:tcW w:w="3024" w:type="dxa"/>
            <w:vAlign w:val="center"/>
          </w:tcPr>
          <w:p w14:paraId="784A87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E39B1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668781E" w14:textId="77777777" w:rsidR="002C4E78" w:rsidRPr="00207697" w:rsidRDefault="002C4E78" w:rsidP="003E5446">
            <w:pPr>
              <w:rPr>
                <w:rFonts w:asciiTheme="minorHAnsi" w:hAnsiTheme="minorHAnsi" w:cstheme="minorHAnsi"/>
                <w:sz w:val="22"/>
                <w:szCs w:val="22"/>
              </w:rPr>
            </w:pPr>
          </w:p>
        </w:tc>
      </w:tr>
      <w:tr w:rsidR="002C4E78" w:rsidRPr="00207697" w14:paraId="2FDA46B1" w14:textId="77777777" w:rsidTr="003E5446">
        <w:trPr>
          <w:jc w:val="center"/>
        </w:trPr>
        <w:tc>
          <w:tcPr>
            <w:tcW w:w="648" w:type="dxa"/>
            <w:vAlign w:val="center"/>
          </w:tcPr>
          <w:p w14:paraId="18D8BE2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4E036A7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calls OpenAI and returns result.</w:t>
            </w:r>
          </w:p>
        </w:tc>
        <w:tc>
          <w:tcPr>
            <w:tcW w:w="3600" w:type="dxa"/>
            <w:vAlign w:val="center"/>
          </w:tcPr>
          <w:p w14:paraId="7417DC3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Summary text is returned to the application.</w:t>
            </w:r>
          </w:p>
        </w:tc>
        <w:tc>
          <w:tcPr>
            <w:tcW w:w="3024" w:type="dxa"/>
            <w:vAlign w:val="center"/>
          </w:tcPr>
          <w:p w14:paraId="5269639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01F21C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55F9B6C" w14:textId="77777777" w:rsidR="002C4E78" w:rsidRPr="00207697" w:rsidRDefault="002C4E78" w:rsidP="003E5446">
            <w:pPr>
              <w:rPr>
                <w:rFonts w:asciiTheme="minorHAnsi" w:hAnsiTheme="minorHAnsi" w:cstheme="minorHAnsi"/>
                <w:sz w:val="22"/>
                <w:szCs w:val="22"/>
              </w:rPr>
            </w:pPr>
          </w:p>
        </w:tc>
      </w:tr>
      <w:tr w:rsidR="002C4E78" w:rsidRPr="00207697" w14:paraId="36528DCE" w14:textId="77777777" w:rsidTr="003E5446">
        <w:trPr>
          <w:jc w:val="center"/>
        </w:trPr>
        <w:tc>
          <w:tcPr>
            <w:tcW w:w="648" w:type="dxa"/>
            <w:vAlign w:val="center"/>
          </w:tcPr>
          <w:p w14:paraId="63D6C09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5</w:t>
            </w:r>
          </w:p>
        </w:tc>
        <w:tc>
          <w:tcPr>
            <w:tcW w:w="2880" w:type="dxa"/>
            <w:vAlign w:val="center"/>
          </w:tcPr>
          <w:p w14:paraId="40A6C42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the Explore summary panel.</w:t>
            </w:r>
          </w:p>
        </w:tc>
        <w:tc>
          <w:tcPr>
            <w:tcW w:w="3600" w:type="dxa"/>
            <w:vAlign w:val="center"/>
          </w:tcPr>
          <w:p w14:paraId="58C01CE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Generated summary is displayed clearly to the user.</w:t>
            </w:r>
          </w:p>
        </w:tc>
        <w:tc>
          <w:tcPr>
            <w:tcW w:w="3024" w:type="dxa"/>
            <w:vAlign w:val="center"/>
          </w:tcPr>
          <w:p w14:paraId="5D22AD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66AD0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AC5EE45" w14:textId="77777777" w:rsidR="002C4E78" w:rsidRPr="00207697" w:rsidRDefault="002C4E78" w:rsidP="003E5446">
            <w:pPr>
              <w:rPr>
                <w:rFonts w:asciiTheme="minorHAnsi" w:hAnsiTheme="minorHAnsi" w:cstheme="minorHAnsi"/>
                <w:sz w:val="22"/>
                <w:szCs w:val="22"/>
              </w:rPr>
            </w:pPr>
          </w:p>
        </w:tc>
      </w:tr>
    </w:tbl>
    <w:p w14:paraId="1816EF48"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42E64FA8"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Summary is displayed in Explore.</w:t>
      </w:r>
    </w:p>
    <w:p w14:paraId="188ACA35"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OpenAI API key remains backend-only.</w:t>
      </w:r>
    </w:p>
    <w:p w14:paraId="1F7C157E"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Controlled errors are shown if summarization is unavailable.</w:t>
      </w:r>
    </w:p>
    <w:p w14:paraId="76514C20" w14:textId="77777777" w:rsidR="002C4E78" w:rsidRPr="00207697" w:rsidRDefault="002C4E78" w:rsidP="002C4E78">
      <w:pPr>
        <w:rPr>
          <w:rFonts w:asciiTheme="minorHAnsi" w:hAnsiTheme="minorHAnsi" w:cstheme="minorHAnsi"/>
          <w:sz w:val="22"/>
          <w:szCs w:val="22"/>
        </w:rPr>
      </w:pPr>
    </w:p>
    <w:p w14:paraId="27E26129"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TC05: View Map Feed (UC05)</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48C08199" w14:textId="77777777" w:rsidTr="003E5446">
        <w:trPr>
          <w:jc w:val="center"/>
        </w:trPr>
        <w:tc>
          <w:tcPr>
            <w:tcW w:w="1872" w:type="dxa"/>
            <w:shd w:val="clear" w:color="auto" w:fill="D9EAF7"/>
            <w:vAlign w:val="center"/>
          </w:tcPr>
          <w:p w14:paraId="32B62D3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11F0C61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TC05</w:t>
            </w:r>
          </w:p>
        </w:tc>
        <w:tc>
          <w:tcPr>
            <w:tcW w:w="2304" w:type="dxa"/>
            <w:shd w:val="clear" w:color="auto" w:fill="D9EAF7"/>
            <w:vAlign w:val="center"/>
          </w:tcPr>
          <w:p w14:paraId="5CEB00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3E867EF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UC05</w:t>
            </w:r>
          </w:p>
        </w:tc>
      </w:tr>
      <w:tr w:rsidR="002C4E78" w:rsidRPr="00207697" w14:paraId="32142B3F" w14:textId="77777777" w:rsidTr="003E5446">
        <w:trPr>
          <w:jc w:val="center"/>
        </w:trPr>
        <w:tc>
          <w:tcPr>
            <w:tcW w:w="1872" w:type="dxa"/>
            <w:shd w:val="clear" w:color="auto" w:fill="D9EAF7"/>
            <w:vAlign w:val="center"/>
          </w:tcPr>
          <w:p w14:paraId="1C389E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4319FF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57710C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2702D0E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64C771F3" w14:textId="77777777" w:rsidTr="003E5446">
        <w:trPr>
          <w:jc w:val="center"/>
        </w:trPr>
        <w:tc>
          <w:tcPr>
            <w:tcW w:w="1872" w:type="dxa"/>
            <w:shd w:val="clear" w:color="auto" w:fill="D9EAF7"/>
            <w:vAlign w:val="center"/>
          </w:tcPr>
          <w:p w14:paraId="4ACBCBC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075489F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513DEDA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4FD2CB2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F846654" w14:textId="77777777" w:rsidTr="003E5446">
        <w:trPr>
          <w:jc w:val="center"/>
        </w:trPr>
        <w:tc>
          <w:tcPr>
            <w:tcW w:w="1872" w:type="dxa"/>
            <w:shd w:val="clear" w:color="auto" w:fill="D9EAF7"/>
            <w:vAlign w:val="center"/>
          </w:tcPr>
          <w:p w14:paraId="526B639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7CD9BD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484C8E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3C00A3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03E8CEBF" w14:textId="77777777" w:rsidTr="003E5446">
        <w:trPr>
          <w:jc w:val="center"/>
        </w:trPr>
        <w:tc>
          <w:tcPr>
            <w:tcW w:w="2448" w:type="dxa"/>
            <w:gridSpan w:val="2"/>
            <w:shd w:val="clear" w:color="auto" w:fill="D9EAF7"/>
            <w:vAlign w:val="center"/>
          </w:tcPr>
          <w:p w14:paraId="1556A3A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37D1BA6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Map Feed</w:t>
            </w:r>
          </w:p>
        </w:tc>
      </w:tr>
      <w:tr w:rsidR="002C4E78" w:rsidRPr="00207697" w14:paraId="7DA2C206" w14:textId="77777777" w:rsidTr="003E5446">
        <w:trPr>
          <w:jc w:val="center"/>
        </w:trPr>
        <w:tc>
          <w:tcPr>
            <w:tcW w:w="2448" w:type="dxa"/>
            <w:gridSpan w:val="2"/>
            <w:shd w:val="clear" w:color="auto" w:fill="D9EAF7"/>
            <w:vAlign w:val="center"/>
          </w:tcPr>
          <w:p w14:paraId="15503A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41D759F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users can view posts and events on the Explore map/list interface.</w:t>
            </w:r>
          </w:p>
        </w:tc>
      </w:tr>
    </w:tbl>
    <w:p w14:paraId="67FA5EF5"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0B19C3B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7676B7E5"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 xml:space="preserve"> contains posts or events with coordinates.</w:t>
      </w:r>
    </w:p>
    <w:p w14:paraId="4379B9A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Map provider is configured.</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5"/>
        <w:gridCol w:w="1765"/>
        <w:gridCol w:w="2356"/>
        <w:gridCol w:w="1869"/>
        <w:gridCol w:w="1030"/>
        <w:gridCol w:w="1361"/>
      </w:tblGrid>
      <w:tr w:rsidR="002C4E78" w:rsidRPr="00207697" w14:paraId="0649DDF2" w14:textId="77777777" w:rsidTr="003E5446">
        <w:trPr>
          <w:jc w:val="center"/>
        </w:trPr>
        <w:tc>
          <w:tcPr>
            <w:tcW w:w="648" w:type="dxa"/>
            <w:shd w:val="clear" w:color="auto" w:fill="1F4E79"/>
            <w:vAlign w:val="center"/>
          </w:tcPr>
          <w:p w14:paraId="2FD470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03F7106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383C38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795ACE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2BA1DB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7B65AA7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7AD37B26" w14:textId="77777777" w:rsidTr="003E5446">
        <w:trPr>
          <w:jc w:val="center"/>
        </w:trPr>
        <w:tc>
          <w:tcPr>
            <w:tcW w:w="648" w:type="dxa"/>
            <w:vAlign w:val="center"/>
          </w:tcPr>
          <w:p w14:paraId="5AD435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1A0DA1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the Explore screen.</w:t>
            </w:r>
          </w:p>
        </w:tc>
        <w:tc>
          <w:tcPr>
            <w:tcW w:w="3600" w:type="dxa"/>
            <w:vAlign w:val="center"/>
          </w:tcPr>
          <w:p w14:paraId="17EBB79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Map/list discovery view loads.</w:t>
            </w:r>
          </w:p>
        </w:tc>
        <w:tc>
          <w:tcPr>
            <w:tcW w:w="3024" w:type="dxa"/>
            <w:vAlign w:val="center"/>
          </w:tcPr>
          <w:p w14:paraId="48EE3F8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70899B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FFE536F" w14:textId="77777777" w:rsidR="002C4E78" w:rsidRPr="00207697" w:rsidRDefault="002C4E78" w:rsidP="003E5446">
            <w:pPr>
              <w:rPr>
                <w:rFonts w:asciiTheme="minorHAnsi" w:hAnsiTheme="minorHAnsi" w:cstheme="minorHAnsi"/>
                <w:sz w:val="22"/>
                <w:szCs w:val="22"/>
              </w:rPr>
            </w:pPr>
          </w:p>
        </w:tc>
      </w:tr>
      <w:tr w:rsidR="002C4E78" w:rsidRPr="00207697" w14:paraId="78F3D0E9" w14:textId="77777777" w:rsidTr="003E5446">
        <w:trPr>
          <w:jc w:val="center"/>
        </w:trPr>
        <w:tc>
          <w:tcPr>
            <w:tcW w:w="648" w:type="dxa"/>
            <w:vAlign w:val="center"/>
          </w:tcPr>
          <w:p w14:paraId="1E2858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0CEAC9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 xml:space="preserve">Wait for </w:t>
            </w: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data to load.</w:t>
            </w:r>
          </w:p>
        </w:tc>
        <w:tc>
          <w:tcPr>
            <w:tcW w:w="3600" w:type="dxa"/>
            <w:vAlign w:val="center"/>
          </w:tcPr>
          <w:p w14:paraId="2636EF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Posts/events are retrieved.</w:t>
            </w:r>
          </w:p>
        </w:tc>
        <w:tc>
          <w:tcPr>
            <w:tcW w:w="3024" w:type="dxa"/>
            <w:vAlign w:val="center"/>
          </w:tcPr>
          <w:p w14:paraId="24812AF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0A594A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E9944DF" w14:textId="77777777" w:rsidR="002C4E78" w:rsidRPr="00207697" w:rsidRDefault="002C4E78" w:rsidP="003E5446">
            <w:pPr>
              <w:rPr>
                <w:rFonts w:asciiTheme="minorHAnsi" w:hAnsiTheme="minorHAnsi" w:cstheme="minorHAnsi"/>
                <w:sz w:val="22"/>
                <w:szCs w:val="22"/>
              </w:rPr>
            </w:pPr>
          </w:p>
        </w:tc>
      </w:tr>
      <w:tr w:rsidR="002C4E78" w:rsidRPr="00207697" w14:paraId="6782182E" w14:textId="77777777" w:rsidTr="003E5446">
        <w:trPr>
          <w:jc w:val="center"/>
        </w:trPr>
        <w:tc>
          <w:tcPr>
            <w:tcW w:w="648" w:type="dxa"/>
            <w:vAlign w:val="center"/>
          </w:tcPr>
          <w:p w14:paraId="3CA279C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40276A6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the map and list.</w:t>
            </w:r>
          </w:p>
        </w:tc>
        <w:tc>
          <w:tcPr>
            <w:tcW w:w="3600" w:type="dxa"/>
            <w:vAlign w:val="center"/>
          </w:tcPr>
          <w:p w14:paraId="43294B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Markers/cards appear for available discovery items.</w:t>
            </w:r>
          </w:p>
        </w:tc>
        <w:tc>
          <w:tcPr>
            <w:tcW w:w="3024" w:type="dxa"/>
            <w:vAlign w:val="center"/>
          </w:tcPr>
          <w:p w14:paraId="224830E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68871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7B863A93" w14:textId="77777777" w:rsidR="002C4E78" w:rsidRPr="00207697" w:rsidRDefault="002C4E78" w:rsidP="003E5446">
            <w:pPr>
              <w:rPr>
                <w:rFonts w:asciiTheme="minorHAnsi" w:hAnsiTheme="minorHAnsi" w:cstheme="minorHAnsi"/>
                <w:sz w:val="22"/>
                <w:szCs w:val="22"/>
              </w:rPr>
            </w:pPr>
          </w:p>
        </w:tc>
      </w:tr>
      <w:tr w:rsidR="002C4E78" w:rsidRPr="00207697" w14:paraId="0BD94696" w14:textId="77777777" w:rsidTr="003E5446">
        <w:trPr>
          <w:jc w:val="center"/>
        </w:trPr>
        <w:tc>
          <w:tcPr>
            <w:tcW w:w="648" w:type="dxa"/>
            <w:vAlign w:val="center"/>
          </w:tcPr>
          <w:p w14:paraId="04E6837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1A4D3A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Select a marker or item card.</w:t>
            </w:r>
          </w:p>
        </w:tc>
        <w:tc>
          <w:tcPr>
            <w:tcW w:w="3600" w:type="dxa"/>
            <w:vAlign w:val="center"/>
          </w:tcPr>
          <w:p w14:paraId="1FCFDFC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Item details are displayed.</w:t>
            </w:r>
          </w:p>
        </w:tc>
        <w:tc>
          <w:tcPr>
            <w:tcW w:w="3024" w:type="dxa"/>
            <w:vAlign w:val="center"/>
          </w:tcPr>
          <w:p w14:paraId="04C897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E5E86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B523573" w14:textId="77777777" w:rsidR="002C4E78" w:rsidRPr="00207697" w:rsidRDefault="002C4E78" w:rsidP="003E5446">
            <w:pPr>
              <w:rPr>
                <w:rFonts w:asciiTheme="minorHAnsi" w:hAnsiTheme="minorHAnsi" w:cstheme="minorHAnsi"/>
                <w:sz w:val="22"/>
                <w:szCs w:val="22"/>
              </w:rPr>
            </w:pPr>
          </w:p>
        </w:tc>
      </w:tr>
    </w:tbl>
    <w:p w14:paraId="297598BF"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1F71B054"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Explore displays location-aware discovery items.</w:t>
      </w:r>
    </w:p>
    <w:p w14:paraId="6786514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can inspect details of posts/events.</w:t>
      </w:r>
    </w:p>
    <w:p w14:paraId="26E98EBA" w14:textId="77777777" w:rsidR="002C4E78" w:rsidRPr="00207697" w:rsidRDefault="002C4E78" w:rsidP="002C4E78">
      <w:pPr>
        <w:rPr>
          <w:rFonts w:asciiTheme="minorHAnsi" w:hAnsiTheme="minorHAnsi" w:cstheme="minorHAnsi"/>
          <w:sz w:val="22"/>
          <w:szCs w:val="22"/>
        </w:rPr>
      </w:pPr>
    </w:p>
    <w:p w14:paraId="69153F4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TC06: Discover Activities with Search and Filters (UC06)</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20E36454" w14:textId="77777777" w:rsidTr="003E5446">
        <w:trPr>
          <w:jc w:val="center"/>
        </w:trPr>
        <w:tc>
          <w:tcPr>
            <w:tcW w:w="1872" w:type="dxa"/>
            <w:shd w:val="clear" w:color="auto" w:fill="D9EAF7"/>
            <w:vAlign w:val="center"/>
          </w:tcPr>
          <w:p w14:paraId="6F2A3C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42647CD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TC06</w:t>
            </w:r>
          </w:p>
        </w:tc>
        <w:tc>
          <w:tcPr>
            <w:tcW w:w="2304" w:type="dxa"/>
            <w:shd w:val="clear" w:color="auto" w:fill="D9EAF7"/>
            <w:vAlign w:val="center"/>
          </w:tcPr>
          <w:p w14:paraId="2415750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6638821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UC06</w:t>
            </w:r>
          </w:p>
        </w:tc>
      </w:tr>
      <w:tr w:rsidR="002C4E78" w:rsidRPr="00207697" w14:paraId="79F9C794" w14:textId="77777777" w:rsidTr="003E5446">
        <w:trPr>
          <w:jc w:val="center"/>
        </w:trPr>
        <w:tc>
          <w:tcPr>
            <w:tcW w:w="1872" w:type="dxa"/>
            <w:shd w:val="clear" w:color="auto" w:fill="D9EAF7"/>
            <w:vAlign w:val="center"/>
          </w:tcPr>
          <w:p w14:paraId="4E8CB84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0786DD8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5BEE4EE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6056B8B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8F05EA9" w14:textId="77777777" w:rsidTr="003E5446">
        <w:trPr>
          <w:jc w:val="center"/>
        </w:trPr>
        <w:tc>
          <w:tcPr>
            <w:tcW w:w="1872" w:type="dxa"/>
            <w:shd w:val="clear" w:color="auto" w:fill="D9EAF7"/>
            <w:vAlign w:val="center"/>
          </w:tcPr>
          <w:p w14:paraId="7E6A7D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56564C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7BB7D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7EBECDF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1BCB3B6" w14:textId="77777777" w:rsidTr="003E5446">
        <w:trPr>
          <w:jc w:val="center"/>
        </w:trPr>
        <w:tc>
          <w:tcPr>
            <w:tcW w:w="1872" w:type="dxa"/>
            <w:shd w:val="clear" w:color="auto" w:fill="D9EAF7"/>
            <w:vAlign w:val="center"/>
          </w:tcPr>
          <w:p w14:paraId="386C62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3117DBA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7B521C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180D4F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1DA015B1" w14:textId="77777777" w:rsidTr="003E5446">
        <w:trPr>
          <w:jc w:val="center"/>
        </w:trPr>
        <w:tc>
          <w:tcPr>
            <w:tcW w:w="2448" w:type="dxa"/>
            <w:gridSpan w:val="2"/>
            <w:shd w:val="clear" w:color="auto" w:fill="D9EAF7"/>
            <w:vAlign w:val="center"/>
          </w:tcPr>
          <w:p w14:paraId="4F47275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77BCB60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Discover Activities with Search and Filters</w:t>
            </w:r>
          </w:p>
        </w:tc>
      </w:tr>
      <w:tr w:rsidR="002C4E78" w:rsidRPr="00207697" w14:paraId="1C5C405B" w14:textId="77777777" w:rsidTr="003E5446">
        <w:trPr>
          <w:jc w:val="center"/>
        </w:trPr>
        <w:tc>
          <w:tcPr>
            <w:tcW w:w="2448" w:type="dxa"/>
            <w:gridSpan w:val="2"/>
            <w:shd w:val="clear" w:color="auto" w:fill="D9EAF7"/>
            <w:vAlign w:val="center"/>
          </w:tcPr>
          <w:p w14:paraId="216CF76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6C5BE48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search and category filters update discovery results correctly.</w:t>
            </w:r>
          </w:p>
        </w:tc>
      </w:tr>
    </w:tbl>
    <w:p w14:paraId="1A1DA705"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7E9D3AF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lastRenderedPageBreak/>
        <w:t>User is logged in.</w:t>
      </w:r>
    </w:p>
    <w:p w14:paraId="70ECE36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Posts/events exist in the system.</w:t>
      </w:r>
    </w:p>
    <w:p w14:paraId="4ADC20F6"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Explore screen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984"/>
        <w:gridCol w:w="2218"/>
        <w:gridCol w:w="1809"/>
        <w:gridCol w:w="1030"/>
        <w:gridCol w:w="1341"/>
      </w:tblGrid>
      <w:tr w:rsidR="002C4E78" w:rsidRPr="00207697" w14:paraId="6F46FE74" w14:textId="77777777" w:rsidTr="003E5446">
        <w:trPr>
          <w:jc w:val="center"/>
        </w:trPr>
        <w:tc>
          <w:tcPr>
            <w:tcW w:w="648" w:type="dxa"/>
            <w:shd w:val="clear" w:color="auto" w:fill="1F4E79"/>
            <w:vAlign w:val="center"/>
          </w:tcPr>
          <w:p w14:paraId="79E948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0595B7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5B9AE7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60B7904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7D279E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73F3E9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65679E38" w14:textId="77777777" w:rsidTr="003E5446">
        <w:trPr>
          <w:jc w:val="center"/>
        </w:trPr>
        <w:tc>
          <w:tcPr>
            <w:tcW w:w="648" w:type="dxa"/>
            <w:vAlign w:val="center"/>
          </w:tcPr>
          <w:p w14:paraId="119CA4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41690F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Explore.</w:t>
            </w:r>
          </w:p>
        </w:tc>
        <w:tc>
          <w:tcPr>
            <w:tcW w:w="3600" w:type="dxa"/>
            <w:vAlign w:val="center"/>
          </w:tcPr>
          <w:p w14:paraId="7694B71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Discovery results are displayed.</w:t>
            </w:r>
          </w:p>
        </w:tc>
        <w:tc>
          <w:tcPr>
            <w:tcW w:w="3024" w:type="dxa"/>
            <w:vAlign w:val="center"/>
          </w:tcPr>
          <w:p w14:paraId="4240A5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51915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E4B9A34" w14:textId="77777777" w:rsidR="002C4E78" w:rsidRPr="00207697" w:rsidRDefault="002C4E78" w:rsidP="003E5446">
            <w:pPr>
              <w:rPr>
                <w:rFonts w:asciiTheme="minorHAnsi" w:hAnsiTheme="minorHAnsi" w:cstheme="minorHAnsi"/>
                <w:sz w:val="22"/>
                <w:szCs w:val="22"/>
              </w:rPr>
            </w:pPr>
          </w:p>
        </w:tc>
      </w:tr>
      <w:tr w:rsidR="002C4E78" w:rsidRPr="00207697" w14:paraId="40AA6C15" w14:textId="77777777" w:rsidTr="003E5446">
        <w:trPr>
          <w:jc w:val="center"/>
        </w:trPr>
        <w:tc>
          <w:tcPr>
            <w:tcW w:w="648" w:type="dxa"/>
            <w:vAlign w:val="center"/>
          </w:tcPr>
          <w:p w14:paraId="532DC8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1E7B31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Select a category filter.</w:t>
            </w:r>
          </w:p>
        </w:tc>
        <w:tc>
          <w:tcPr>
            <w:tcW w:w="3600" w:type="dxa"/>
            <w:vAlign w:val="center"/>
          </w:tcPr>
          <w:p w14:paraId="772C036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Visible results are limited to the selected category.</w:t>
            </w:r>
          </w:p>
        </w:tc>
        <w:tc>
          <w:tcPr>
            <w:tcW w:w="3024" w:type="dxa"/>
            <w:vAlign w:val="center"/>
          </w:tcPr>
          <w:p w14:paraId="6E8C0B7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0DA0CE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D1102EF" w14:textId="77777777" w:rsidR="002C4E78" w:rsidRPr="00207697" w:rsidRDefault="002C4E78" w:rsidP="003E5446">
            <w:pPr>
              <w:rPr>
                <w:rFonts w:asciiTheme="minorHAnsi" w:hAnsiTheme="minorHAnsi" w:cstheme="minorHAnsi"/>
                <w:sz w:val="22"/>
                <w:szCs w:val="22"/>
              </w:rPr>
            </w:pPr>
          </w:p>
        </w:tc>
      </w:tr>
      <w:tr w:rsidR="002C4E78" w:rsidRPr="00207697" w14:paraId="449D7ED5" w14:textId="77777777" w:rsidTr="003E5446">
        <w:trPr>
          <w:jc w:val="center"/>
        </w:trPr>
        <w:tc>
          <w:tcPr>
            <w:tcW w:w="648" w:type="dxa"/>
            <w:vAlign w:val="center"/>
          </w:tcPr>
          <w:p w14:paraId="650132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7A000B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Enter a search term.</w:t>
            </w:r>
          </w:p>
        </w:tc>
        <w:tc>
          <w:tcPr>
            <w:tcW w:w="3600" w:type="dxa"/>
            <w:vAlign w:val="center"/>
          </w:tcPr>
          <w:p w14:paraId="6EC706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Results update based on matching text/content.</w:t>
            </w:r>
          </w:p>
        </w:tc>
        <w:tc>
          <w:tcPr>
            <w:tcW w:w="3024" w:type="dxa"/>
            <w:vAlign w:val="center"/>
          </w:tcPr>
          <w:p w14:paraId="64642D1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222BE1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9E295E7" w14:textId="77777777" w:rsidR="002C4E78" w:rsidRPr="00207697" w:rsidRDefault="002C4E78" w:rsidP="003E5446">
            <w:pPr>
              <w:rPr>
                <w:rFonts w:asciiTheme="minorHAnsi" w:hAnsiTheme="minorHAnsi" w:cstheme="minorHAnsi"/>
                <w:sz w:val="22"/>
                <w:szCs w:val="22"/>
              </w:rPr>
            </w:pPr>
          </w:p>
        </w:tc>
      </w:tr>
      <w:tr w:rsidR="002C4E78" w:rsidRPr="00207697" w14:paraId="1CD1DBEE" w14:textId="77777777" w:rsidTr="003E5446">
        <w:trPr>
          <w:jc w:val="center"/>
        </w:trPr>
        <w:tc>
          <w:tcPr>
            <w:tcW w:w="648" w:type="dxa"/>
            <w:vAlign w:val="center"/>
          </w:tcPr>
          <w:p w14:paraId="691788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46EB99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Clear filters/search.</w:t>
            </w:r>
          </w:p>
        </w:tc>
        <w:tc>
          <w:tcPr>
            <w:tcW w:w="3600" w:type="dxa"/>
            <w:vAlign w:val="center"/>
          </w:tcPr>
          <w:p w14:paraId="575A613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All available items return to the view.</w:t>
            </w:r>
          </w:p>
        </w:tc>
        <w:tc>
          <w:tcPr>
            <w:tcW w:w="3024" w:type="dxa"/>
            <w:vAlign w:val="center"/>
          </w:tcPr>
          <w:p w14:paraId="4150FD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B166AF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612DDC1" w14:textId="77777777" w:rsidR="002C4E78" w:rsidRPr="00207697" w:rsidRDefault="002C4E78" w:rsidP="003E5446">
            <w:pPr>
              <w:rPr>
                <w:rFonts w:asciiTheme="minorHAnsi" w:hAnsiTheme="minorHAnsi" w:cstheme="minorHAnsi"/>
                <w:sz w:val="22"/>
                <w:szCs w:val="22"/>
              </w:rPr>
            </w:pPr>
          </w:p>
        </w:tc>
      </w:tr>
    </w:tbl>
    <w:p w14:paraId="39EEF062"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1E88BEEA"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Filtered discovery results are displayed correctly.</w:t>
      </w:r>
    </w:p>
    <w:p w14:paraId="7F10CC47"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Empty results show a safe empty state.</w:t>
      </w:r>
    </w:p>
    <w:p w14:paraId="4279C59D" w14:textId="77777777" w:rsidR="002C4E78" w:rsidRPr="00207697" w:rsidRDefault="002C4E78" w:rsidP="002C4E78">
      <w:pPr>
        <w:rPr>
          <w:rFonts w:asciiTheme="minorHAnsi" w:hAnsiTheme="minorHAnsi" w:cstheme="minorHAnsi"/>
          <w:sz w:val="22"/>
          <w:szCs w:val="22"/>
        </w:rPr>
      </w:pPr>
    </w:p>
    <w:p w14:paraId="549F019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TC07: View Summarized Feed / Explore Summary Panel (UC07)</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068E8D7F" w14:textId="77777777" w:rsidTr="003E5446">
        <w:trPr>
          <w:jc w:val="center"/>
        </w:trPr>
        <w:tc>
          <w:tcPr>
            <w:tcW w:w="1872" w:type="dxa"/>
            <w:shd w:val="clear" w:color="auto" w:fill="D9EAF7"/>
            <w:vAlign w:val="center"/>
          </w:tcPr>
          <w:p w14:paraId="730D94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6B15B2C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TC07</w:t>
            </w:r>
          </w:p>
        </w:tc>
        <w:tc>
          <w:tcPr>
            <w:tcW w:w="2304" w:type="dxa"/>
            <w:shd w:val="clear" w:color="auto" w:fill="D9EAF7"/>
            <w:vAlign w:val="center"/>
          </w:tcPr>
          <w:p w14:paraId="3A78BFA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455C720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UC07</w:t>
            </w:r>
          </w:p>
        </w:tc>
      </w:tr>
      <w:tr w:rsidR="002C4E78" w:rsidRPr="00207697" w14:paraId="1CAF9015" w14:textId="77777777" w:rsidTr="003E5446">
        <w:trPr>
          <w:jc w:val="center"/>
        </w:trPr>
        <w:tc>
          <w:tcPr>
            <w:tcW w:w="1872" w:type="dxa"/>
            <w:shd w:val="clear" w:color="auto" w:fill="D9EAF7"/>
            <w:vAlign w:val="center"/>
          </w:tcPr>
          <w:p w14:paraId="25D701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446726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4317E1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39C02DF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1634F80F" w14:textId="77777777" w:rsidTr="003E5446">
        <w:trPr>
          <w:jc w:val="center"/>
        </w:trPr>
        <w:tc>
          <w:tcPr>
            <w:tcW w:w="1872" w:type="dxa"/>
            <w:shd w:val="clear" w:color="auto" w:fill="D9EAF7"/>
            <w:vAlign w:val="center"/>
          </w:tcPr>
          <w:p w14:paraId="1637301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5E3C167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23639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355843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69B7B712" w14:textId="77777777" w:rsidTr="003E5446">
        <w:trPr>
          <w:jc w:val="center"/>
        </w:trPr>
        <w:tc>
          <w:tcPr>
            <w:tcW w:w="1872" w:type="dxa"/>
            <w:shd w:val="clear" w:color="auto" w:fill="D9EAF7"/>
            <w:vAlign w:val="center"/>
          </w:tcPr>
          <w:p w14:paraId="091D25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3E2CCA3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5757B37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5A8CE1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30BEFAC8" w14:textId="77777777" w:rsidTr="003E5446">
        <w:trPr>
          <w:jc w:val="center"/>
        </w:trPr>
        <w:tc>
          <w:tcPr>
            <w:tcW w:w="2448" w:type="dxa"/>
            <w:gridSpan w:val="2"/>
            <w:shd w:val="clear" w:color="auto" w:fill="D9EAF7"/>
            <w:vAlign w:val="center"/>
          </w:tcPr>
          <w:p w14:paraId="47F71D7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6E32DFC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Summarized Feed / Explore Summary Panel</w:t>
            </w:r>
          </w:p>
        </w:tc>
      </w:tr>
      <w:tr w:rsidR="002C4E78" w:rsidRPr="00207697" w14:paraId="793E1F34" w14:textId="77777777" w:rsidTr="003E5446">
        <w:trPr>
          <w:jc w:val="center"/>
        </w:trPr>
        <w:tc>
          <w:tcPr>
            <w:tcW w:w="2448" w:type="dxa"/>
            <w:gridSpan w:val="2"/>
            <w:shd w:val="clear" w:color="auto" w:fill="D9EAF7"/>
            <w:vAlign w:val="center"/>
          </w:tcPr>
          <w:p w14:paraId="29A794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1CF189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the user can view an area-level summary through the Explore summary panel.</w:t>
            </w:r>
          </w:p>
        </w:tc>
      </w:tr>
    </w:tbl>
    <w:p w14:paraId="5F3FFE48"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350AFBAE"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01660EC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Explore contains </w:t>
      </w:r>
      <w:proofErr w:type="spellStart"/>
      <w:r w:rsidRPr="00207697">
        <w:rPr>
          <w:rFonts w:asciiTheme="minorHAnsi" w:eastAsia="Arial" w:hAnsiTheme="minorHAnsi" w:cstheme="minorHAnsi"/>
          <w:sz w:val="22"/>
          <w:szCs w:val="22"/>
        </w:rPr>
        <w:t>summarizable</w:t>
      </w:r>
      <w:proofErr w:type="spellEnd"/>
      <w:r w:rsidRPr="00207697">
        <w:rPr>
          <w:rFonts w:asciiTheme="minorHAnsi" w:eastAsia="Arial" w:hAnsiTheme="minorHAnsi" w:cstheme="minorHAnsi"/>
          <w:sz w:val="22"/>
          <w:szCs w:val="22"/>
        </w:rPr>
        <w:t xml:space="preserve"> posts.</w:t>
      </w:r>
    </w:p>
    <w:p w14:paraId="4352274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Summary service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5"/>
        <w:gridCol w:w="1857"/>
        <w:gridCol w:w="2209"/>
        <w:gridCol w:w="1911"/>
        <w:gridCol w:w="1030"/>
        <w:gridCol w:w="1374"/>
      </w:tblGrid>
      <w:tr w:rsidR="002C4E78" w:rsidRPr="00207697" w14:paraId="37557B12" w14:textId="77777777" w:rsidTr="003E5446">
        <w:trPr>
          <w:jc w:val="center"/>
        </w:trPr>
        <w:tc>
          <w:tcPr>
            <w:tcW w:w="648" w:type="dxa"/>
            <w:shd w:val="clear" w:color="auto" w:fill="1F4E79"/>
            <w:vAlign w:val="center"/>
          </w:tcPr>
          <w:p w14:paraId="41B9F56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1609876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069D543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5CB47F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139A69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25C2A58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45C54492" w14:textId="77777777" w:rsidTr="003E5446">
        <w:trPr>
          <w:jc w:val="center"/>
        </w:trPr>
        <w:tc>
          <w:tcPr>
            <w:tcW w:w="648" w:type="dxa"/>
            <w:vAlign w:val="center"/>
          </w:tcPr>
          <w:p w14:paraId="655F368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10BAF25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Explore.</w:t>
            </w:r>
          </w:p>
        </w:tc>
        <w:tc>
          <w:tcPr>
            <w:tcW w:w="3600" w:type="dxa"/>
            <w:vAlign w:val="center"/>
          </w:tcPr>
          <w:p w14:paraId="6EEEE62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Current area posts are visible.</w:t>
            </w:r>
          </w:p>
        </w:tc>
        <w:tc>
          <w:tcPr>
            <w:tcW w:w="3024" w:type="dxa"/>
            <w:vAlign w:val="center"/>
          </w:tcPr>
          <w:p w14:paraId="5DFFCF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9C120F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11B0CC2" w14:textId="77777777" w:rsidR="002C4E78" w:rsidRPr="00207697" w:rsidRDefault="002C4E78" w:rsidP="003E5446">
            <w:pPr>
              <w:rPr>
                <w:rFonts w:asciiTheme="minorHAnsi" w:hAnsiTheme="minorHAnsi" w:cstheme="minorHAnsi"/>
                <w:sz w:val="22"/>
                <w:szCs w:val="22"/>
              </w:rPr>
            </w:pPr>
          </w:p>
        </w:tc>
      </w:tr>
      <w:tr w:rsidR="002C4E78" w:rsidRPr="00207697" w14:paraId="6CE054E5" w14:textId="77777777" w:rsidTr="003E5446">
        <w:trPr>
          <w:jc w:val="center"/>
        </w:trPr>
        <w:tc>
          <w:tcPr>
            <w:tcW w:w="648" w:type="dxa"/>
            <w:vAlign w:val="center"/>
          </w:tcPr>
          <w:p w14:paraId="3BE463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43CC72F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Request area summary.</w:t>
            </w:r>
          </w:p>
        </w:tc>
        <w:tc>
          <w:tcPr>
            <w:tcW w:w="3600" w:type="dxa"/>
            <w:vAlign w:val="center"/>
          </w:tcPr>
          <w:p w14:paraId="1562430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Summary request is submitted.</w:t>
            </w:r>
          </w:p>
        </w:tc>
        <w:tc>
          <w:tcPr>
            <w:tcW w:w="3024" w:type="dxa"/>
            <w:vAlign w:val="center"/>
          </w:tcPr>
          <w:p w14:paraId="75B2DF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A3052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AE0606E" w14:textId="77777777" w:rsidR="002C4E78" w:rsidRPr="00207697" w:rsidRDefault="002C4E78" w:rsidP="003E5446">
            <w:pPr>
              <w:rPr>
                <w:rFonts w:asciiTheme="minorHAnsi" w:hAnsiTheme="minorHAnsi" w:cstheme="minorHAnsi"/>
                <w:sz w:val="22"/>
                <w:szCs w:val="22"/>
              </w:rPr>
            </w:pPr>
          </w:p>
        </w:tc>
      </w:tr>
      <w:tr w:rsidR="002C4E78" w:rsidRPr="00207697" w14:paraId="31DF4796" w14:textId="77777777" w:rsidTr="003E5446">
        <w:trPr>
          <w:jc w:val="center"/>
        </w:trPr>
        <w:tc>
          <w:tcPr>
            <w:tcW w:w="648" w:type="dxa"/>
            <w:vAlign w:val="center"/>
          </w:tcPr>
          <w:p w14:paraId="7525B57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42AFCC8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Wait for backend response.</w:t>
            </w:r>
          </w:p>
        </w:tc>
        <w:tc>
          <w:tcPr>
            <w:tcW w:w="3600" w:type="dxa"/>
            <w:vAlign w:val="center"/>
          </w:tcPr>
          <w:p w14:paraId="6D4654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Summary is returned or a controlled message is shown.</w:t>
            </w:r>
          </w:p>
        </w:tc>
        <w:tc>
          <w:tcPr>
            <w:tcW w:w="3024" w:type="dxa"/>
            <w:vAlign w:val="center"/>
          </w:tcPr>
          <w:p w14:paraId="3E2C21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E1F800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98080EF" w14:textId="77777777" w:rsidR="002C4E78" w:rsidRPr="00207697" w:rsidRDefault="002C4E78" w:rsidP="003E5446">
            <w:pPr>
              <w:rPr>
                <w:rFonts w:asciiTheme="minorHAnsi" w:hAnsiTheme="minorHAnsi" w:cstheme="minorHAnsi"/>
                <w:sz w:val="22"/>
                <w:szCs w:val="22"/>
              </w:rPr>
            </w:pPr>
          </w:p>
        </w:tc>
      </w:tr>
      <w:tr w:rsidR="002C4E78" w:rsidRPr="00207697" w14:paraId="0C0BDFAC" w14:textId="77777777" w:rsidTr="003E5446">
        <w:trPr>
          <w:jc w:val="center"/>
        </w:trPr>
        <w:tc>
          <w:tcPr>
            <w:tcW w:w="648" w:type="dxa"/>
            <w:vAlign w:val="center"/>
          </w:tcPr>
          <w:p w14:paraId="5DCA1B8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2D8E382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Read the summary panel.</w:t>
            </w:r>
          </w:p>
        </w:tc>
        <w:tc>
          <w:tcPr>
            <w:tcW w:w="3600" w:type="dxa"/>
            <w:vAlign w:val="center"/>
          </w:tcPr>
          <w:p w14:paraId="440CCF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Area-level summary is visible inside Explore.</w:t>
            </w:r>
          </w:p>
        </w:tc>
        <w:tc>
          <w:tcPr>
            <w:tcW w:w="3024" w:type="dxa"/>
            <w:vAlign w:val="center"/>
          </w:tcPr>
          <w:p w14:paraId="3A7545E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0082E4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4E40E78" w14:textId="77777777" w:rsidR="002C4E78" w:rsidRPr="00207697" w:rsidRDefault="002C4E78" w:rsidP="003E5446">
            <w:pPr>
              <w:rPr>
                <w:rFonts w:asciiTheme="minorHAnsi" w:hAnsiTheme="minorHAnsi" w:cstheme="minorHAnsi"/>
                <w:sz w:val="22"/>
                <w:szCs w:val="22"/>
              </w:rPr>
            </w:pPr>
          </w:p>
        </w:tc>
      </w:tr>
    </w:tbl>
    <w:p w14:paraId="3E90874D"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49A36931"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Explore displays the generated summary panel.</w:t>
      </w:r>
    </w:p>
    <w:p w14:paraId="1D075CF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Summary behavior remains tied to visible/selected posts.</w:t>
      </w:r>
    </w:p>
    <w:p w14:paraId="3E851863" w14:textId="77777777" w:rsidR="002C4E78" w:rsidRPr="00207697" w:rsidRDefault="002C4E78" w:rsidP="002C4E78">
      <w:pPr>
        <w:rPr>
          <w:rFonts w:asciiTheme="minorHAnsi" w:hAnsiTheme="minorHAnsi" w:cstheme="minorHAnsi"/>
          <w:sz w:val="22"/>
          <w:szCs w:val="22"/>
        </w:rPr>
      </w:pPr>
    </w:p>
    <w:p w14:paraId="13056675"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lastRenderedPageBreak/>
        <w:t>TC08: Comment and Interact (UC08)</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9"/>
        <w:gridCol w:w="2207"/>
        <w:gridCol w:w="1725"/>
        <w:gridCol w:w="3645"/>
      </w:tblGrid>
      <w:tr w:rsidR="002C4E78" w:rsidRPr="00207697" w14:paraId="366BA267" w14:textId="77777777" w:rsidTr="003E5446">
        <w:trPr>
          <w:jc w:val="center"/>
        </w:trPr>
        <w:tc>
          <w:tcPr>
            <w:tcW w:w="1872" w:type="dxa"/>
            <w:shd w:val="clear" w:color="auto" w:fill="D9EAF7"/>
            <w:vAlign w:val="center"/>
          </w:tcPr>
          <w:p w14:paraId="51385DD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7A74B19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TC08</w:t>
            </w:r>
          </w:p>
        </w:tc>
        <w:tc>
          <w:tcPr>
            <w:tcW w:w="2304" w:type="dxa"/>
            <w:shd w:val="clear" w:color="auto" w:fill="D9EAF7"/>
            <w:vAlign w:val="center"/>
          </w:tcPr>
          <w:p w14:paraId="69CD8E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0DF2CB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UC08</w:t>
            </w:r>
          </w:p>
        </w:tc>
      </w:tr>
      <w:tr w:rsidR="002C4E78" w:rsidRPr="00207697" w14:paraId="6E172637" w14:textId="77777777" w:rsidTr="003E5446">
        <w:trPr>
          <w:jc w:val="center"/>
        </w:trPr>
        <w:tc>
          <w:tcPr>
            <w:tcW w:w="1872" w:type="dxa"/>
            <w:shd w:val="clear" w:color="auto" w:fill="D9EAF7"/>
            <w:vAlign w:val="center"/>
          </w:tcPr>
          <w:p w14:paraId="5A42089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32501A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61CB4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5649F3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4F0662BB" w14:textId="77777777" w:rsidTr="003E5446">
        <w:trPr>
          <w:jc w:val="center"/>
        </w:trPr>
        <w:tc>
          <w:tcPr>
            <w:tcW w:w="1872" w:type="dxa"/>
            <w:shd w:val="clear" w:color="auto" w:fill="D9EAF7"/>
            <w:vAlign w:val="center"/>
          </w:tcPr>
          <w:p w14:paraId="0922066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795CE2B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7B71F73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5E2510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A88F1EC" w14:textId="77777777" w:rsidTr="003E5446">
        <w:trPr>
          <w:jc w:val="center"/>
        </w:trPr>
        <w:tc>
          <w:tcPr>
            <w:tcW w:w="1872" w:type="dxa"/>
            <w:shd w:val="clear" w:color="auto" w:fill="D9EAF7"/>
            <w:vAlign w:val="center"/>
          </w:tcPr>
          <w:p w14:paraId="4306809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6B8006D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Integration / System Testing</w:t>
            </w:r>
          </w:p>
        </w:tc>
        <w:tc>
          <w:tcPr>
            <w:tcW w:w="2304" w:type="dxa"/>
            <w:shd w:val="clear" w:color="auto" w:fill="D9EAF7"/>
            <w:vAlign w:val="center"/>
          </w:tcPr>
          <w:p w14:paraId="2992FB6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06C2CE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20A19C99" w14:textId="77777777" w:rsidTr="003E5446">
        <w:trPr>
          <w:jc w:val="center"/>
        </w:trPr>
        <w:tc>
          <w:tcPr>
            <w:tcW w:w="2448" w:type="dxa"/>
            <w:gridSpan w:val="2"/>
            <w:shd w:val="clear" w:color="auto" w:fill="D9EAF7"/>
            <w:vAlign w:val="center"/>
          </w:tcPr>
          <w:p w14:paraId="72B5E1C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46A41AB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Comment and Interact</w:t>
            </w:r>
          </w:p>
        </w:tc>
      </w:tr>
      <w:tr w:rsidR="002C4E78" w:rsidRPr="00207697" w14:paraId="509FFA41" w14:textId="77777777" w:rsidTr="003E5446">
        <w:trPr>
          <w:jc w:val="center"/>
        </w:trPr>
        <w:tc>
          <w:tcPr>
            <w:tcW w:w="2448" w:type="dxa"/>
            <w:gridSpan w:val="2"/>
            <w:shd w:val="clear" w:color="auto" w:fill="D9EAF7"/>
            <w:vAlign w:val="center"/>
          </w:tcPr>
          <w:p w14:paraId="730163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174BC3B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an authenticated user can comment on and react to a post, and that counts/side effects update correctly.</w:t>
            </w:r>
          </w:p>
        </w:tc>
      </w:tr>
    </w:tbl>
    <w:p w14:paraId="245060FD"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3AA5876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7B493F4E"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 visible target post exists.</w:t>
      </w:r>
    </w:p>
    <w:p w14:paraId="440E83F4"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 xml:space="preserve">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984"/>
        <w:gridCol w:w="2165"/>
        <w:gridCol w:w="1849"/>
        <w:gridCol w:w="1030"/>
        <w:gridCol w:w="1354"/>
      </w:tblGrid>
      <w:tr w:rsidR="002C4E78" w:rsidRPr="00207697" w14:paraId="4C021DE0" w14:textId="77777777" w:rsidTr="003E5446">
        <w:trPr>
          <w:jc w:val="center"/>
        </w:trPr>
        <w:tc>
          <w:tcPr>
            <w:tcW w:w="648" w:type="dxa"/>
            <w:shd w:val="clear" w:color="auto" w:fill="1F4E79"/>
            <w:vAlign w:val="center"/>
          </w:tcPr>
          <w:p w14:paraId="7BE901C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34F61C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60BD2D0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54749B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188A5E9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0F5BB38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353853A0" w14:textId="77777777" w:rsidTr="003E5446">
        <w:trPr>
          <w:jc w:val="center"/>
        </w:trPr>
        <w:tc>
          <w:tcPr>
            <w:tcW w:w="648" w:type="dxa"/>
            <w:vAlign w:val="center"/>
          </w:tcPr>
          <w:p w14:paraId="0840F53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3F0B11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a post interaction panel.</w:t>
            </w:r>
          </w:p>
        </w:tc>
        <w:tc>
          <w:tcPr>
            <w:tcW w:w="3600" w:type="dxa"/>
            <w:vAlign w:val="center"/>
          </w:tcPr>
          <w:p w14:paraId="26BD47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Post details, comments, and actions are displayed.</w:t>
            </w:r>
          </w:p>
        </w:tc>
        <w:tc>
          <w:tcPr>
            <w:tcW w:w="3024" w:type="dxa"/>
            <w:vAlign w:val="center"/>
          </w:tcPr>
          <w:p w14:paraId="46720B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028C06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669D5B5" w14:textId="77777777" w:rsidR="002C4E78" w:rsidRPr="00207697" w:rsidRDefault="002C4E78" w:rsidP="003E5446">
            <w:pPr>
              <w:rPr>
                <w:rFonts w:asciiTheme="minorHAnsi" w:hAnsiTheme="minorHAnsi" w:cstheme="minorHAnsi"/>
                <w:sz w:val="22"/>
                <w:szCs w:val="22"/>
              </w:rPr>
            </w:pPr>
          </w:p>
        </w:tc>
      </w:tr>
      <w:tr w:rsidR="002C4E78" w:rsidRPr="00207697" w14:paraId="7AD2B206" w14:textId="77777777" w:rsidTr="003E5446">
        <w:trPr>
          <w:jc w:val="center"/>
        </w:trPr>
        <w:tc>
          <w:tcPr>
            <w:tcW w:w="648" w:type="dxa"/>
            <w:vAlign w:val="center"/>
          </w:tcPr>
          <w:p w14:paraId="4CECF6E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39C96E6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Enter a valid comment and submit.</w:t>
            </w:r>
          </w:p>
        </w:tc>
        <w:tc>
          <w:tcPr>
            <w:tcW w:w="3600" w:type="dxa"/>
            <w:vAlign w:val="center"/>
          </w:tcPr>
          <w:p w14:paraId="7F9C9D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Comment is stored under the post.</w:t>
            </w:r>
          </w:p>
        </w:tc>
        <w:tc>
          <w:tcPr>
            <w:tcW w:w="3024" w:type="dxa"/>
            <w:vAlign w:val="center"/>
          </w:tcPr>
          <w:p w14:paraId="365B2F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33925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25D92BA" w14:textId="77777777" w:rsidR="002C4E78" w:rsidRPr="00207697" w:rsidRDefault="002C4E78" w:rsidP="003E5446">
            <w:pPr>
              <w:rPr>
                <w:rFonts w:asciiTheme="minorHAnsi" w:hAnsiTheme="minorHAnsi" w:cstheme="minorHAnsi"/>
                <w:sz w:val="22"/>
                <w:szCs w:val="22"/>
              </w:rPr>
            </w:pPr>
          </w:p>
        </w:tc>
      </w:tr>
      <w:tr w:rsidR="002C4E78" w:rsidRPr="00207697" w14:paraId="58F8DB5F" w14:textId="77777777" w:rsidTr="003E5446">
        <w:trPr>
          <w:jc w:val="center"/>
        </w:trPr>
        <w:tc>
          <w:tcPr>
            <w:tcW w:w="648" w:type="dxa"/>
            <w:vAlign w:val="center"/>
          </w:tcPr>
          <w:p w14:paraId="000482D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481B88A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Tap like/reaction.</w:t>
            </w:r>
          </w:p>
        </w:tc>
        <w:tc>
          <w:tcPr>
            <w:tcW w:w="3600" w:type="dxa"/>
            <w:vAlign w:val="center"/>
          </w:tcPr>
          <w:p w14:paraId="6357659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Reaction document is created or toggled.</w:t>
            </w:r>
          </w:p>
        </w:tc>
        <w:tc>
          <w:tcPr>
            <w:tcW w:w="3024" w:type="dxa"/>
            <w:vAlign w:val="center"/>
          </w:tcPr>
          <w:p w14:paraId="2AE1F6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9C11E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0CECF70" w14:textId="77777777" w:rsidR="002C4E78" w:rsidRPr="00207697" w:rsidRDefault="002C4E78" w:rsidP="003E5446">
            <w:pPr>
              <w:rPr>
                <w:rFonts w:asciiTheme="minorHAnsi" w:hAnsiTheme="minorHAnsi" w:cstheme="minorHAnsi"/>
                <w:sz w:val="22"/>
                <w:szCs w:val="22"/>
              </w:rPr>
            </w:pPr>
          </w:p>
        </w:tc>
      </w:tr>
      <w:tr w:rsidR="002C4E78" w:rsidRPr="00207697" w14:paraId="3185217C" w14:textId="77777777" w:rsidTr="003E5446">
        <w:trPr>
          <w:jc w:val="center"/>
        </w:trPr>
        <w:tc>
          <w:tcPr>
            <w:tcW w:w="648" w:type="dxa"/>
            <w:vAlign w:val="center"/>
          </w:tcPr>
          <w:p w14:paraId="5E04A3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730622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counts and notification side effects.</w:t>
            </w:r>
          </w:p>
        </w:tc>
        <w:tc>
          <w:tcPr>
            <w:tcW w:w="3600" w:type="dxa"/>
            <w:vAlign w:val="center"/>
          </w:tcPr>
          <w:p w14:paraId="4D604F0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Counts update and backend creates notification where applicable.</w:t>
            </w:r>
          </w:p>
        </w:tc>
        <w:tc>
          <w:tcPr>
            <w:tcW w:w="3024" w:type="dxa"/>
            <w:vAlign w:val="center"/>
          </w:tcPr>
          <w:p w14:paraId="02C591B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07329A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D131E7C" w14:textId="77777777" w:rsidR="002C4E78" w:rsidRPr="00207697" w:rsidRDefault="002C4E78" w:rsidP="003E5446">
            <w:pPr>
              <w:rPr>
                <w:rFonts w:asciiTheme="minorHAnsi" w:hAnsiTheme="minorHAnsi" w:cstheme="minorHAnsi"/>
                <w:sz w:val="22"/>
                <w:szCs w:val="22"/>
              </w:rPr>
            </w:pPr>
          </w:p>
        </w:tc>
      </w:tr>
    </w:tbl>
    <w:p w14:paraId="5B6272DA"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6ADD091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Comment exists under the target post.</w:t>
      </w:r>
    </w:p>
    <w:p w14:paraId="3CB350F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Reaction state is updated.</w:t>
      </w:r>
    </w:p>
    <w:p w14:paraId="4634D1E4"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XP/notification triggers execute where applicable.</w:t>
      </w:r>
    </w:p>
    <w:p w14:paraId="7364F556" w14:textId="77777777" w:rsidR="002C4E78" w:rsidRPr="00207697" w:rsidRDefault="002C4E78" w:rsidP="002C4E78">
      <w:pPr>
        <w:rPr>
          <w:rFonts w:asciiTheme="minorHAnsi" w:hAnsiTheme="minorHAnsi" w:cstheme="minorHAnsi"/>
          <w:sz w:val="22"/>
          <w:szCs w:val="22"/>
        </w:rPr>
      </w:pPr>
    </w:p>
    <w:p w14:paraId="0324D876"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TC09: Report Inappropriate Content (UC09)</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9"/>
        <w:gridCol w:w="2207"/>
        <w:gridCol w:w="1725"/>
        <w:gridCol w:w="3645"/>
      </w:tblGrid>
      <w:tr w:rsidR="002C4E78" w:rsidRPr="00207697" w14:paraId="1AEB2D51" w14:textId="77777777" w:rsidTr="003E5446">
        <w:trPr>
          <w:jc w:val="center"/>
        </w:trPr>
        <w:tc>
          <w:tcPr>
            <w:tcW w:w="1872" w:type="dxa"/>
            <w:shd w:val="clear" w:color="auto" w:fill="D9EAF7"/>
            <w:vAlign w:val="center"/>
          </w:tcPr>
          <w:p w14:paraId="3790CFD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4982C5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TC09</w:t>
            </w:r>
          </w:p>
        </w:tc>
        <w:tc>
          <w:tcPr>
            <w:tcW w:w="2304" w:type="dxa"/>
            <w:shd w:val="clear" w:color="auto" w:fill="D9EAF7"/>
            <w:vAlign w:val="center"/>
          </w:tcPr>
          <w:p w14:paraId="38E9224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62D4DB3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UC09</w:t>
            </w:r>
          </w:p>
        </w:tc>
      </w:tr>
      <w:tr w:rsidR="002C4E78" w:rsidRPr="00207697" w14:paraId="74E09E59" w14:textId="77777777" w:rsidTr="003E5446">
        <w:trPr>
          <w:jc w:val="center"/>
        </w:trPr>
        <w:tc>
          <w:tcPr>
            <w:tcW w:w="1872" w:type="dxa"/>
            <w:shd w:val="clear" w:color="auto" w:fill="D9EAF7"/>
            <w:vAlign w:val="center"/>
          </w:tcPr>
          <w:p w14:paraId="4B364F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7DA10B7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2642E9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700B199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2955335A" w14:textId="77777777" w:rsidTr="003E5446">
        <w:trPr>
          <w:jc w:val="center"/>
        </w:trPr>
        <w:tc>
          <w:tcPr>
            <w:tcW w:w="1872" w:type="dxa"/>
            <w:shd w:val="clear" w:color="auto" w:fill="D9EAF7"/>
            <w:vAlign w:val="center"/>
          </w:tcPr>
          <w:p w14:paraId="6827B1E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55E077E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1F63DC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551BDF5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78B35DC" w14:textId="77777777" w:rsidTr="003E5446">
        <w:trPr>
          <w:jc w:val="center"/>
        </w:trPr>
        <w:tc>
          <w:tcPr>
            <w:tcW w:w="1872" w:type="dxa"/>
            <w:shd w:val="clear" w:color="auto" w:fill="D9EAF7"/>
            <w:vAlign w:val="center"/>
          </w:tcPr>
          <w:p w14:paraId="449FD67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42F46E9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Integration / System Testing</w:t>
            </w:r>
          </w:p>
        </w:tc>
        <w:tc>
          <w:tcPr>
            <w:tcW w:w="2304" w:type="dxa"/>
            <w:shd w:val="clear" w:color="auto" w:fill="D9EAF7"/>
            <w:vAlign w:val="center"/>
          </w:tcPr>
          <w:p w14:paraId="3643C0B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6045243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762921DF" w14:textId="77777777" w:rsidTr="003E5446">
        <w:trPr>
          <w:jc w:val="center"/>
        </w:trPr>
        <w:tc>
          <w:tcPr>
            <w:tcW w:w="2448" w:type="dxa"/>
            <w:gridSpan w:val="2"/>
            <w:shd w:val="clear" w:color="auto" w:fill="D9EAF7"/>
            <w:vAlign w:val="center"/>
          </w:tcPr>
          <w:p w14:paraId="129E17A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55FD6C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Inappropriate Content</w:t>
            </w:r>
          </w:p>
        </w:tc>
      </w:tr>
      <w:tr w:rsidR="002C4E78" w:rsidRPr="00207697" w14:paraId="54FE6452" w14:textId="77777777" w:rsidTr="003E5446">
        <w:trPr>
          <w:jc w:val="center"/>
        </w:trPr>
        <w:tc>
          <w:tcPr>
            <w:tcW w:w="2448" w:type="dxa"/>
            <w:gridSpan w:val="2"/>
            <w:shd w:val="clear" w:color="auto" w:fill="D9EAF7"/>
            <w:vAlign w:val="center"/>
          </w:tcPr>
          <w:p w14:paraId="23054E9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1DA4C3F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an authenticated user can report inappropriate or misleading content for admin review.</w:t>
            </w:r>
          </w:p>
        </w:tc>
      </w:tr>
    </w:tbl>
    <w:p w14:paraId="3E5B8138"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57791C9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5C4B494A"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Target post or comment exists.</w:t>
      </w:r>
    </w:p>
    <w:p w14:paraId="4F4773B3"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Report reasons are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5"/>
        <w:gridCol w:w="1834"/>
        <w:gridCol w:w="2268"/>
        <w:gridCol w:w="1884"/>
        <w:gridCol w:w="1030"/>
        <w:gridCol w:w="1365"/>
      </w:tblGrid>
      <w:tr w:rsidR="002C4E78" w:rsidRPr="00207697" w14:paraId="6F7DDDE8" w14:textId="77777777" w:rsidTr="003E5446">
        <w:trPr>
          <w:jc w:val="center"/>
        </w:trPr>
        <w:tc>
          <w:tcPr>
            <w:tcW w:w="648" w:type="dxa"/>
            <w:shd w:val="clear" w:color="auto" w:fill="1F4E79"/>
            <w:vAlign w:val="center"/>
          </w:tcPr>
          <w:p w14:paraId="032E6F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lastRenderedPageBreak/>
              <w:t>Step</w:t>
            </w:r>
          </w:p>
        </w:tc>
        <w:tc>
          <w:tcPr>
            <w:tcW w:w="2880" w:type="dxa"/>
            <w:shd w:val="clear" w:color="auto" w:fill="1F4E79"/>
            <w:vAlign w:val="center"/>
          </w:tcPr>
          <w:p w14:paraId="2773651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10F99A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52B239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1A5F371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51D18F9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7C0E357A" w14:textId="77777777" w:rsidTr="003E5446">
        <w:trPr>
          <w:jc w:val="center"/>
        </w:trPr>
        <w:tc>
          <w:tcPr>
            <w:tcW w:w="648" w:type="dxa"/>
            <w:vAlign w:val="center"/>
          </w:tcPr>
          <w:p w14:paraId="4AB6EF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670F53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the target content.</w:t>
            </w:r>
          </w:p>
        </w:tc>
        <w:tc>
          <w:tcPr>
            <w:tcW w:w="3600" w:type="dxa"/>
            <w:vAlign w:val="center"/>
          </w:tcPr>
          <w:p w14:paraId="52041AD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Content details are displayed.</w:t>
            </w:r>
          </w:p>
        </w:tc>
        <w:tc>
          <w:tcPr>
            <w:tcW w:w="3024" w:type="dxa"/>
            <w:vAlign w:val="center"/>
          </w:tcPr>
          <w:p w14:paraId="028677C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BAF018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3DACD9A" w14:textId="77777777" w:rsidR="002C4E78" w:rsidRPr="00207697" w:rsidRDefault="002C4E78" w:rsidP="003E5446">
            <w:pPr>
              <w:rPr>
                <w:rFonts w:asciiTheme="minorHAnsi" w:hAnsiTheme="minorHAnsi" w:cstheme="minorHAnsi"/>
                <w:sz w:val="22"/>
                <w:szCs w:val="22"/>
              </w:rPr>
            </w:pPr>
          </w:p>
        </w:tc>
      </w:tr>
      <w:tr w:rsidR="002C4E78" w:rsidRPr="00207697" w14:paraId="200C2B7F" w14:textId="77777777" w:rsidTr="003E5446">
        <w:trPr>
          <w:jc w:val="center"/>
        </w:trPr>
        <w:tc>
          <w:tcPr>
            <w:tcW w:w="648" w:type="dxa"/>
            <w:vAlign w:val="center"/>
          </w:tcPr>
          <w:p w14:paraId="482693C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0B0079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Select Report.</w:t>
            </w:r>
          </w:p>
        </w:tc>
        <w:tc>
          <w:tcPr>
            <w:tcW w:w="3600" w:type="dxa"/>
            <w:vAlign w:val="center"/>
          </w:tcPr>
          <w:p w14:paraId="2C4720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form/reason list is displayed.</w:t>
            </w:r>
          </w:p>
        </w:tc>
        <w:tc>
          <w:tcPr>
            <w:tcW w:w="3024" w:type="dxa"/>
            <w:vAlign w:val="center"/>
          </w:tcPr>
          <w:p w14:paraId="3FA786F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8F2C0A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3D57C3E" w14:textId="77777777" w:rsidR="002C4E78" w:rsidRPr="00207697" w:rsidRDefault="002C4E78" w:rsidP="003E5446">
            <w:pPr>
              <w:rPr>
                <w:rFonts w:asciiTheme="minorHAnsi" w:hAnsiTheme="minorHAnsi" w:cstheme="minorHAnsi"/>
                <w:sz w:val="22"/>
                <w:szCs w:val="22"/>
              </w:rPr>
            </w:pPr>
          </w:p>
        </w:tc>
      </w:tr>
      <w:tr w:rsidR="002C4E78" w:rsidRPr="00207697" w14:paraId="4264CFE7" w14:textId="77777777" w:rsidTr="003E5446">
        <w:trPr>
          <w:jc w:val="center"/>
        </w:trPr>
        <w:tc>
          <w:tcPr>
            <w:tcW w:w="648" w:type="dxa"/>
            <w:vAlign w:val="center"/>
          </w:tcPr>
          <w:p w14:paraId="0DED59D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659D4C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Choose a reason and optionally enter note.</w:t>
            </w:r>
          </w:p>
        </w:tc>
        <w:tc>
          <w:tcPr>
            <w:tcW w:w="3600" w:type="dxa"/>
            <w:vAlign w:val="center"/>
          </w:tcPr>
          <w:p w14:paraId="5E79783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details are accepted.</w:t>
            </w:r>
          </w:p>
        </w:tc>
        <w:tc>
          <w:tcPr>
            <w:tcW w:w="3024" w:type="dxa"/>
            <w:vAlign w:val="center"/>
          </w:tcPr>
          <w:p w14:paraId="750686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6680A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05B875D" w14:textId="77777777" w:rsidR="002C4E78" w:rsidRPr="00207697" w:rsidRDefault="002C4E78" w:rsidP="003E5446">
            <w:pPr>
              <w:rPr>
                <w:rFonts w:asciiTheme="minorHAnsi" w:hAnsiTheme="minorHAnsi" w:cstheme="minorHAnsi"/>
                <w:sz w:val="22"/>
                <w:szCs w:val="22"/>
              </w:rPr>
            </w:pPr>
          </w:p>
        </w:tc>
      </w:tr>
      <w:tr w:rsidR="002C4E78" w:rsidRPr="00207697" w14:paraId="60F77060" w14:textId="77777777" w:rsidTr="003E5446">
        <w:trPr>
          <w:jc w:val="center"/>
        </w:trPr>
        <w:tc>
          <w:tcPr>
            <w:tcW w:w="648" w:type="dxa"/>
            <w:vAlign w:val="center"/>
          </w:tcPr>
          <w:p w14:paraId="3088B7F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08058F6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Submit the report.</w:t>
            </w:r>
          </w:p>
        </w:tc>
        <w:tc>
          <w:tcPr>
            <w:tcW w:w="3600" w:type="dxa"/>
            <w:vAlign w:val="center"/>
          </w:tcPr>
          <w:p w14:paraId="585AA5F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document is stored with open status.</w:t>
            </w:r>
          </w:p>
        </w:tc>
        <w:tc>
          <w:tcPr>
            <w:tcW w:w="3024" w:type="dxa"/>
            <w:vAlign w:val="center"/>
          </w:tcPr>
          <w:p w14:paraId="289D451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46FD60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1728224" w14:textId="77777777" w:rsidR="002C4E78" w:rsidRPr="00207697" w:rsidRDefault="002C4E78" w:rsidP="003E5446">
            <w:pPr>
              <w:rPr>
                <w:rFonts w:asciiTheme="minorHAnsi" w:hAnsiTheme="minorHAnsi" w:cstheme="minorHAnsi"/>
                <w:sz w:val="22"/>
                <w:szCs w:val="22"/>
              </w:rPr>
            </w:pPr>
          </w:p>
        </w:tc>
      </w:tr>
    </w:tbl>
    <w:p w14:paraId="0F9EEFCA"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5F61D4D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 report exists for admin review.</w:t>
      </w:r>
    </w:p>
    <w:p w14:paraId="472F7913"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Report includes reporter, target, reason, and status.</w:t>
      </w:r>
    </w:p>
    <w:p w14:paraId="0344AB7E" w14:textId="77777777" w:rsidR="002C4E78" w:rsidRPr="00207697" w:rsidRDefault="002C4E78" w:rsidP="002C4E78">
      <w:pPr>
        <w:rPr>
          <w:rFonts w:asciiTheme="minorHAnsi" w:hAnsiTheme="minorHAnsi" w:cstheme="minorHAnsi"/>
          <w:sz w:val="22"/>
          <w:szCs w:val="22"/>
        </w:rPr>
      </w:pPr>
    </w:p>
    <w:p w14:paraId="7C73AF3A"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TC10: Admin Moderate Content (UC10)</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2"/>
        <w:gridCol w:w="2095"/>
        <w:gridCol w:w="1740"/>
        <w:gridCol w:w="3729"/>
      </w:tblGrid>
      <w:tr w:rsidR="002C4E78" w:rsidRPr="00207697" w14:paraId="405FE9AA" w14:textId="77777777" w:rsidTr="003E5446">
        <w:trPr>
          <w:jc w:val="center"/>
        </w:trPr>
        <w:tc>
          <w:tcPr>
            <w:tcW w:w="1872" w:type="dxa"/>
            <w:shd w:val="clear" w:color="auto" w:fill="D9EAF7"/>
            <w:vAlign w:val="center"/>
          </w:tcPr>
          <w:p w14:paraId="7D1635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5812B37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TC10</w:t>
            </w:r>
          </w:p>
        </w:tc>
        <w:tc>
          <w:tcPr>
            <w:tcW w:w="2304" w:type="dxa"/>
            <w:shd w:val="clear" w:color="auto" w:fill="D9EAF7"/>
            <w:vAlign w:val="center"/>
          </w:tcPr>
          <w:p w14:paraId="607B3B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72ABB5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UC10</w:t>
            </w:r>
          </w:p>
        </w:tc>
      </w:tr>
      <w:tr w:rsidR="002C4E78" w:rsidRPr="00207697" w14:paraId="48D8C5E6" w14:textId="77777777" w:rsidTr="003E5446">
        <w:trPr>
          <w:jc w:val="center"/>
        </w:trPr>
        <w:tc>
          <w:tcPr>
            <w:tcW w:w="1872" w:type="dxa"/>
            <w:shd w:val="clear" w:color="auto" w:fill="D9EAF7"/>
            <w:vAlign w:val="center"/>
          </w:tcPr>
          <w:p w14:paraId="3A93EE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5839685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2D64187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740A43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F97F7FF" w14:textId="77777777" w:rsidTr="003E5446">
        <w:trPr>
          <w:jc w:val="center"/>
        </w:trPr>
        <w:tc>
          <w:tcPr>
            <w:tcW w:w="1872" w:type="dxa"/>
            <w:shd w:val="clear" w:color="auto" w:fill="D9EAF7"/>
            <w:vAlign w:val="center"/>
          </w:tcPr>
          <w:p w14:paraId="3F2CF71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3B0F6AA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597C08F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067207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9844B34" w14:textId="77777777" w:rsidTr="003E5446">
        <w:trPr>
          <w:jc w:val="center"/>
        </w:trPr>
        <w:tc>
          <w:tcPr>
            <w:tcW w:w="1872" w:type="dxa"/>
            <w:shd w:val="clear" w:color="auto" w:fill="D9EAF7"/>
            <w:vAlign w:val="center"/>
          </w:tcPr>
          <w:p w14:paraId="6411DAA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1BFF5E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Security / System Testing</w:t>
            </w:r>
          </w:p>
        </w:tc>
        <w:tc>
          <w:tcPr>
            <w:tcW w:w="2304" w:type="dxa"/>
            <w:shd w:val="clear" w:color="auto" w:fill="D9EAF7"/>
            <w:vAlign w:val="center"/>
          </w:tcPr>
          <w:p w14:paraId="2EE2597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3C8F1E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599EA3CD" w14:textId="77777777" w:rsidTr="003E5446">
        <w:trPr>
          <w:jc w:val="center"/>
        </w:trPr>
        <w:tc>
          <w:tcPr>
            <w:tcW w:w="2448" w:type="dxa"/>
            <w:gridSpan w:val="2"/>
            <w:shd w:val="clear" w:color="auto" w:fill="D9EAF7"/>
            <w:vAlign w:val="center"/>
          </w:tcPr>
          <w:p w14:paraId="4345FAF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6EB966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Moderate Content</w:t>
            </w:r>
          </w:p>
        </w:tc>
      </w:tr>
      <w:tr w:rsidR="002C4E78" w:rsidRPr="00207697" w14:paraId="56828C03" w14:textId="77777777" w:rsidTr="003E5446">
        <w:trPr>
          <w:jc w:val="center"/>
        </w:trPr>
        <w:tc>
          <w:tcPr>
            <w:tcW w:w="2448" w:type="dxa"/>
            <w:gridSpan w:val="2"/>
            <w:shd w:val="clear" w:color="auto" w:fill="D9EAF7"/>
            <w:vAlign w:val="center"/>
          </w:tcPr>
          <w:p w14:paraId="35FEE5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0EAB23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an admin can review reports and hide reported content, while non-admin users cannot perform moderation actions.</w:t>
            </w:r>
          </w:p>
        </w:tc>
      </w:tr>
    </w:tbl>
    <w:p w14:paraId="69423597"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2C0ECE47"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Admin account is logged in.</w:t>
      </w:r>
    </w:p>
    <w:p w14:paraId="4F0C4D43"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At least one report exists.</w:t>
      </w:r>
    </w:p>
    <w:p w14:paraId="25FCEA85"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Target post/comment exists.</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5"/>
        <w:gridCol w:w="1920"/>
        <w:gridCol w:w="2207"/>
        <w:gridCol w:w="1865"/>
        <w:gridCol w:w="1030"/>
        <w:gridCol w:w="1359"/>
      </w:tblGrid>
      <w:tr w:rsidR="002C4E78" w:rsidRPr="00207697" w14:paraId="2FC2E811" w14:textId="77777777" w:rsidTr="003E5446">
        <w:trPr>
          <w:jc w:val="center"/>
        </w:trPr>
        <w:tc>
          <w:tcPr>
            <w:tcW w:w="648" w:type="dxa"/>
            <w:shd w:val="clear" w:color="auto" w:fill="1F4E79"/>
            <w:vAlign w:val="center"/>
          </w:tcPr>
          <w:p w14:paraId="72BDA85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70F0CC8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60E341A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095B02E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038A4F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6C20575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1C1A0A17" w14:textId="77777777" w:rsidTr="003E5446">
        <w:trPr>
          <w:jc w:val="center"/>
        </w:trPr>
        <w:tc>
          <w:tcPr>
            <w:tcW w:w="648" w:type="dxa"/>
            <w:vAlign w:val="center"/>
          </w:tcPr>
          <w:p w14:paraId="634D90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31B2D3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Admin Console.</w:t>
            </w:r>
          </w:p>
        </w:tc>
        <w:tc>
          <w:tcPr>
            <w:tcW w:w="3600" w:type="dxa"/>
            <w:vAlign w:val="center"/>
          </w:tcPr>
          <w:p w14:paraId="3474FC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queue is displayed to admin.</w:t>
            </w:r>
          </w:p>
        </w:tc>
        <w:tc>
          <w:tcPr>
            <w:tcW w:w="3024" w:type="dxa"/>
            <w:vAlign w:val="center"/>
          </w:tcPr>
          <w:p w14:paraId="0715F23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FF9335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6328B62" w14:textId="77777777" w:rsidR="002C4E78" w:rsidRPr="00207697" w:rsidRDefault="002C4E78" w:rsidP="003E5446">
            <w:pPr>
              <w:rPr>
                <w:rFonts w:asciiTheme="minorHAnsi" w:hAnsiTheme="minorHAnsi" w:cstheme="minorHAnsi"/>
                <w:sz w:val="22"/>
                <w:szCs w:val="22"/>
              </w:rPr>
            </w:pPr>
          </w:p>
        </w:tc>
      </w:tr>
      <w:tr w:rsidR="002C4E78" w:rsidRPr="00207697" w14:paraId="758699FB" w14:textId="77777777" w:rsidTr="003E5446">
        <w:trPr>
          <w:jc w:val="center"/>
        </w:trPr>
        <w:tc>
          <w:tcPr>
            <w:tcW w:w="648" w:type="dxa"/>
            <w:vAlign w:val="center"/>
          </w:tcPr>
          <w:p w14:paraId="2E01E5E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19DCB4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Select a report.</w:t>
            </w:r>
          </w:p>
        </w:tc>
        <w:tc>
          <w:tcPr>
            <w:tcW w:w="3600" w:type="dxa"/>
            <w:vAlign w:val="center"/>
          </w:tcPr>
          <w:p w14:paraId="42F992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Report details and target information are shown.</w:t>
            </w:r>
          </w:p>
        </w:tc>
        <w:tc>
          <w:tcPr>
            <w:tcW w:w="3024" w:type="dxa"/>
            <w:vAlign w:val="center"/>
          </w:tcPr>
          <w:p w14:paraId="7B6D2C1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640819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3B72EAF" w14:textId="77777777" w:rsidR="002C4E78" w:rsidRPr="00207697" w:rsidRDefault="002C4E78" w:rsidP="003E5446">
            <w:pPr>
              <w:rPr>
                <w:rFonts w:asciiTheme="minorHAnsi" w:hAnsiTheme="minorHAnsi" w:cstheme="minorHAnsi"/>
                <w:sz w:val="22"/>
                <w:szCs w:val="22"/>
              </w:rPr>
            </w:pPr>
          </w:p>
        </w:tc>
      </w:tr>
      <w:tr w:rsidR="002C4E78" w:rsidRPr="00207697" w14:paraId="73CA17C1" w14:textId="77777777" w:rsidTr="003E5446">
        <w:trPr>
          <w:jc w:val="center"/>
        </w:trPr>
        <w:tc>
          <w:tcPr>
            <w:tcW w:w="648" w:type="dxa"/>
            <w:vAlign w:val="center"/>
          </w:tcPr>
          <w:p w14:paraId="47CE2B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4B561E6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Update report status or hide target.</w:t>
            </w:r>
          </w:p>
        </w:tc>
        <w:tc>
          <w:tcPr>
            <w:tcW w:w="3600" w:type="dxa"/>
            <w:vAlign w:val="center"/>
          </w:tcPr>
          <w:p w14:paraId="41D88A31" w14:textId="77777777" w:rsidR="002C4E78" w:rsidRPr="00207697" w:rsidRDefault="002C4E78" w:rsidP="003E5446">
            <w:pPr>
              <w:rPr>
                <w:rFonts w:asciiTheme="minorHAnsi" w:hAnsiTheme="minorHAnsi" w:cstheme="minorHAnsi"/>
                <w:sz w:val="22"/>
                <w:szCs w:val="22"/>
              </w:rPr>
            </w:pP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updates report and target moderation fields.</w:t>
            </w:r>
          </w:p>
        </w:tc>
        <w:tc>
          <w:tcPr>
            <w:tcW w:w="3024" w:type="dxa"/>
            <w:vAlign w:val="center"/>
          </w:tcPr>
          <w:p w14:paraId="2B3A458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58B248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76068931" w14:textId="77777777" w:rsidR="002C4E78" w:rsidRPr="00207697" w:rsidRDefault="002C4E78" w:rsidP="003E5446">
            <w:pPr>
              <w:rPr>
                <w:rFonts w:asciiTheme="minorHAnsi" w:hAnsiTheme="minorHAnsi" w:cstheme="minorHAnsi"/>
                <w:sz w:val="22"/>
                <w:szCs w:val="22"/>
              </w:rPr>
            </w:pPr>
          </w:p>
        </w:tc>
      </w:tr>
      <w:tr w:rsidR="002C4E78" w:rsidRPr="00207697" w14:paraId="0D7001D3" w14:textId="77777777" w:rsidTr="003E5446">
        <w:trPr>
          <w:jc w:val="center"/>
        </w:trPr>
        <w:tc>
          <w:tcPr>
            <w:tcW w:w="648" w:type="dxa"/>
            <w:vAlign w:val="center"/>
          </w:tcPr>
          <w:p w14:paraId="2AFE4A2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786FFB4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non-admin access restrictions.</w:t>
            </w:r>
          </w:p>
        </w:tc>
        <w:tc>
          <w:tcPr>
            <w:tcW w:w="3600" w:type="dxa"/>
            <w:vAlign w:val="center"/>
          </w:tcPr>
          <w:p w14:paraId="7B06F0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Non-admin moderation actions are rejected.</w:t>
            </w:r>
          </w:p>
        </w:tc>
        <w:tc>
          <w:tcPr>
            <w:tcW w:w="3024" w:type="dxa"/>
            <w:vAlign w:val="center"/>
          </w:tcPr>
          <w:p w14:paraId="543939C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26A67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7031CAE" w14:textId="77777777" w:rsidR="002C4E78" w:rsidRPr="00207697" w:rsidRDefault="002C4E78" w:rsidP="003E5446">
            <w:pPr>
              <w:rPr>
                <w:rFonts w:asciiTheme="minorHAnsi" w:hAnsiTheme="minorHAnsi" w:cstheme="minorHAnsi"/>
                <w:sz w:val="22"/>
                <w:szCs w:val="22"/>
              </w:rPr>
            </w:pPr>
          </w:p>
        </w:tc>
      </w:tr>
    </w:tbl>
    <w:p w14:paraId="1D02C17D"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0DC596F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Report status is updated.</w:t>
      </w:r>
    </w:p>
    <w:p w14:paraId="703DC1FE"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Hidden content is removed from normal discovery.</w:t>
      </w:r>
    </w:p>
    <w:p w14:paraId="0C4830E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Admin-only restrictions are enforced.</w:t>
      </w:r>
    </w:p>
    <w:p w14:paraId="4889AD1E" w14:textId="77777777" w:rsidR="002C4E78" w:rsidRPr="00207697" w:rsidRDefault="002C4E78" w:rsidP="002C4E78">
      <w:pPr>
        <w:rPr>
          <w:rFonts w:asciiTheme="minorHAnsi" w:hAnsiTheme="minorHAnsi" w:cstheme="minorHAnsi"/>
          <w:sz w:val="22"/>
          <w:szCs w:val="22"/>
        </w:rPr>
      </w:pPr>
    </w:p>
    <w:p w14:paraId="64C33A81"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lastRenderedPageBreak/>
        <w:t>TC11: Manage Profile and Settings (UC11)</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60CA6107" w14:textId="77777777" w:rsidTr="003E5446">
        <w:trPr>
          <w:jc w:val="center"/>
        </w:trPr>
        <w:tc>
          <w:tcPr>
            <w:tcW w:w="1872" w:type="dxa"/>
            <w:shd w:val="clear" w:color="auto" w:fill="D9EAF7"/>
            <w:vAlign w:val="center"/>
          </w:tcPr>
          <w:p w14:paraId="30A842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4200887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TC11</w:t>
            </w:r>
          </w:p>
        </w:tc>
        <w:tc>
          <w:tcPr>
            <w:tcW w:w="2304" w:type="dxa"/>
            <w:shd w:val="clear" w:color="auto" w:fill="D9EAF7"/>
            <w:vAlign w:val="center"/>
          </w:tcPr>
          <w:p w14:paraId="2980840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425563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UC11</w:t>
            </w:r>
          </w:p>
        </w:tc>
      </w:tr>
      <w:tr w:rsidR="002C4E78" w:rsidRPr="00207697" w14:paraId="0698C614" w14:textId="77777777" w:rsidTr="003E5446">
        <w:trPr>
          <w:jc w:val="center"/>
        </w:trPr>
        <w:tc>
          <w:tcPr>
            <w:tcW w:w="1872" w:type="dxa"/>
            <w:shd w:val="clear" w:color="auto" w:fill="D9EAF7"/>
            <w:vAlign w:val="center"/>
          </w:tcPr>
          <w:p w14:paraId="4EF945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4BF69C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EEE8AA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304949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697499C" w14:textId="77777777" w:rsidTr="003E5446">
        <w:trPr>
          <w:jc w:val="center"/>
        </w:trPr>
        <w:tc>
          <w:tcPr>
            <w:tcW w:w="1872" w:type="dxa"/>
            <w:shd w:val="clear" w:color="auto" w:fill="D9EAF7"/>
            <w:vAlign w:val="center"/>
          </w:tcPr>
          <w:p w14:paraId="2DF3A4C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7705A3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2E665E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2836BA5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15A36339" w14:textId="77777777" w:rsidTr="003E5446">
        <w:trPr>
          <w:jc w:val="center"/>
        </w:trPr>
        <w:tc>
          <w:tcPr>
            <w:tcW w:w="1872" w:type="dxa"/>
            <w:shd w:val="clear" w:color="auto" w:fill="D9EAF7"/>
            <w:vAlign w:val="center"/>
          </w:tcPr>
          <w:p w14:paraId="04EFD3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7F9AF3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767650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33EFE7F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2EA9D8F7" w14:textId="77777777" w:rsidTr="003E5446">
        <w:trPr>
          <w:jc w:val="center"/>
        </w:trPr>
        <w:tc>
          <w:tcPr>
            <w:tcW w:w="2448" w:type="dxa"/>
            <w:gridSpan w:val="2"/>
            <w:shd w:val="clear" w:color="auto" w:fill="D9EAF7"/>
            <w:vAlign w:val="center"/>
          </w:tcPr>
          <w:p w14:paraId="38224FC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175B8F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Manage Profile and Settings</w:t>
            </w:r>
          </w:p>
        </w:tc>
      </w:tr>
      <w:tr w:rsidR="002C4E78" w:rsidRPr="00207697" w14:paraId="6ED67D4D" w14:textId="77777777" w:rsidTr="003E5446">
        <w:trPr>
          <w:jc w:val="center"/>
        </w:trPr>
        <w:tc>
          <w:tcPr>
            <w:tcW w:w="2448" w:type="dxa"/>
            <w:gridSpan w:val="2"/>
            <w:shd w:val="clear" w:color="auto" w:fill="D9EAF7"/>
            <w:vAlign w:val="center"/>
          </w:tcPr>
          <w:p w14:paraId="44F535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0E124B1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 user can update profile information, language, privacy, and notification preferences.</w:t>
            </w:r>
          </w:p>
        </w:tc>
      </w:tr>
    </w:tbl>
    <w:p w14:paraId="3591E0AB"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3864D6F7"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0F978937"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User profile exists in </w:t>
      </w: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3"/>
        <w:gridCol w:w="2488"/>
        <w:gridCol w:w="1883"/>
        <w:gridCol w:w="1681"/>
        <w:gridCol w:w="1030"/>
        <w:gridCol w:w="1301"/>
      </w:tblGrid>
      <w:tr w:rsidR="002C4E78" w:rsidRPr="00207697" w14:paraId="3F646018" w14:textId="77777777" w:rsidTr="003E5446">
        <w:trPr>
          <w:jc w:val="center"/>
        </w:trPr>
        <w:tc>
          <w:tcPr>
            <w:tcW w:w="648" w:type="dxa"/>
            <w:shd w:val="clear" w:color="auto" w:fill="1F4E79"/>
            <w:vAlign w:val="center"/>
          </w:tcPr>
          <w:p w14:paraId="4377C1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6443254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7EFA93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6E03F17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28542B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4005F3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5BF633D2" w14:textId="77777777" w:rsidTr="003E5446">
        <w:trPr>
          <w:jc w:val="center"/>
        </w:trPr>
        <w:tc>
          <w:tcPr>
            <w:tcW w:w="648" w:type="dxa"/>
            <w:vAlign w:val="center"/>
          </w:tcPr>
          <w:p w14:paraId="08C748A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603B9A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Profile screen.</w:t>
            </w:r>
          </w:p>
        </w:tc>
        <w:tc>
          <w:tcPr>
            <w:tcW w:w="3600" w:type="dxa"/>
            <w:vAlign w:val="center"/>
          </w:tcPr>
          <w:p w14:paraId="69AA589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Current profile and settings are displayed.</w:t>
            </w:r>
          </w:p>
        </w:tc>
        <w:tc>
          <w:tcPr>
            <w:tcW w:w="3024" w:type="dxa"/>
            <w:vAlign w:val="center"/>
          </w:tcPr>
          <w:p w14:paraId="471535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3B731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75FBE7BD" w14:textId="77777777" w:rsidR="002C4E78" w:rsidRPr="00207697" w:rsidRDefault="002C4E78" w:rsidP="003E5446">
            <w:pPr>
              <w:rPr>
                <w:rFonts w:asciiTheme="minorHAnsi" w:hAnsiTheme="minorHAnsi" w:cstheme="minorHAnsi"/>
                <w:sz w:val="22"/>
                <w:szCs w:val="22"/>
              </w:rPr>
            </w:pPr>
          </w:p>
        </w:tc>
      </w:tr>
      <w:tr w:rsidR="002C4E78" w:rsidRPr="00207697" w14:paraId="669AAFFE" w14:textId="77777777" w:rsidTr="003E5446">
        <w:trPr>
          <w:jc w:val="center"/>
        </w:trPr>
        <w:tc>
          <w:tcPr>
            <w:tcW w:w="648" w:type="dxa"/>
            <w:vAlign w:val="center"/>
          </w:tcPr>
          <w:p w14:paraId="0F2EEA5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15E1BAE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Edit username/bio/settings.</w:t>
            </w:r>
          </w:p>
        </w:tc>
        <w:tc>
          <w:tcPr>
            <w:tcW w:w="3600" w:type="dxa"/>
            <w:vAlign w:val="center"/>
          </w:tcPr>
          <w:p w14:paraId="0FCC87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Input is validated.</w:t>
            </w:r>
          </w:p>
        </w:tc>
        <w:tc>
          <w:tcPr>
            <w:tcW w:w="3024" w:type="dxa"/>
            <w:vAlign w:val="center"/>
          </w:tcPr>
          <w:p w14:paraId="347C4FE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01158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47D5109" w14:textId="77777777" w:rsidR="002C4E78" w:rsidRPr="00207697" w:rsidRDefault="002C4E78" w:rsidP="003E5446">
            <w:pPr>
              <w:rPr>
                <w:rFonts w:asciiTheme="minorHAnsi" w:hAnsiTheme="minorHAnsi" w:cstheme="minorHAnsi"/>
                <w:sz w:val="22"/>
                <w:szCs w:val="22"/>
              </w:rPr>
            </w:pPr>
          </w:p>
        </w:tc>
      </w:tr>
      <w:tr w:rsidR="002C4E78" w:rsidRPr="00207697" w14:paraId="2F032767" w14:textId="77777777" w:rsidTr="003E5446">
        <w:trPr>
          <w:jc w:val="center"/>
        </w:trPr>
        <w:tc>
          <w:tcPr>
            <w:tcW w:w="648" w:type="dxa"/>
            <w:vAlign w:val="center"/>
          </w:tcPr>
          <w:p w14:paraId="575E886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60A49F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Change language or privacy settings.</w:t>
            </w:r>
          </w:p>
        </w:tc>
        <w:tc>
          <w:tcPr>
            <w:tcW w:w="3600" w:type="dxa"/>
            <w:vAlign w:val="center"/>
          </w:tcPr>
          <w:p w14:paraId="268EA72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New setting is accepted.</w:t>
            </w:r>
          </w:p>
        </w:tc>
        <w:tc>
          <w:tcPr>
            <w:tcW w:w="3024" w:type="dxa"/>
            <w:vAlign w:val="center"/>
          </w:tcPr>
          <w:p w14:paraId="49AEA3C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BCE271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EBE8BBA" w14:textId="77777777" w:rsidR="002C4E78" w:rsidRPr="00207697" w:rsidRDefault="002C4E78" w:rsidP="003E5446">
            <w:pPr>
              <w:rPr>
                <w:rFonts w:asciiTheme="minorHAnsi" w:hAnsiTheme="minorHAnsi" w:cstheme="minorHAnsi"/>
                <w:sz w:val="22"/>
                <w:szCs w:val="22"/>
              </w:rPr>
            </w:pPr>
          </w:p>
        </w:tc>
      </w:tr>
      <w:tr w:rsidR="002C4E78" w:rsidRPr="00207697" w14:paraId="2D822FAE" w14:textId="77777777" w:rsidTr="003E5446">
        <w:trPr>
          <w:jc w:val="center"/>
        </w:trPr>
        <w:tc>
          <w:tcPr>
            <w:tcW w:w="648" w:type="dxa"/>
            <w:vAlign w:val="center"/>
          </w:tcPr>
          <w:p w14:paraId="270B63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7AE877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Save changes.</w:t>
            </w:r>
          </w:p>
        </w:tc>
        <w:tc>
          <w:tcPr>
            <w:tcW w:w="3600" w:type="dxa"/>
            <w:vAlign w:val="center"/>
          </w:tcPr>
          <w:p w14:paraId="432F3FA0" w14:textId="77777777" w:rsidR="002C4E78" w:rsidRPr="00207697" w:rsidRDefault="002C4E78" w:rsidP="003E5446">
            <w:pPr>
              <w:rPr>
                <w:rFonts w:asciiTheme="minorHAnsi" w:hAnsiTheme="minorHAnsi" w:cstheme="minorHAnsi"/>
                <w:sz w:val="22"/>
                <w:szCs w:val="22"/>
              </w:rPr>
            </w:pPr>
            <w:proofErr w:type="spellStart"/>
            <w:r w:rsidRPr="00207697">
              <w:rPr>
                <w:rFonts w:asciiTheme="minorHAnsi" w:hAnsiTheme="minorHAnsi" w:cstheme="minorHAnsi"/>
                <w:sz w:val="22"/>
                <w:szCs w:val="22"/>
              </w:rPr>
              <w:t>Firestore</w:t>
            </w:r>
            <w:proofErr w:type="spellEnd"/>
            <w:r w:rsidRPr="00207697">
              <w:rPr>
                <w:rFonts w:asciiTheme="minorHAnsi" w:hAnsiTheme="minorHAnsi" w:cstheme="minorHAnsi"/>
                <w:sz w:val="22"/>
                <w:szCs w:val="22"/>
              </w:rPr>
              <w:t xml:space="preserve"> profile document is updated.</w:t>
            </w:r>
          </w:p>
        </w:tc>
        <w:tc>
          <w:tcPr>
            <w:tcW w:w="3024" w:type="dxa"/>
            <w:vAlign w:val="center"/>
          </w:tcPr>
          <w:p w14:paraId="06A8A2B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0E77D65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665E155" w14:textId="77777777" w:rsidR="002C4E78" w:rsidRPr="00207697" w:rsidRDefault="002C4E78" w:rsidP="003E5446">
            <w:pPr>
              <w:rPr>
                <w:rFonts w:asciiTheme="minorHAnsi" w:hAnsiTheme="minorHAnsi" w:cstheme="minorHAnsi"/>
                <w:sz w:val="22"/>
                <w:szCs w:val="22"/>
              </w:rPr>
            </w:pPr>
          </w:p>
        </w:tc>
      </w:tr>
    </w:tbl>
    <w:p w14:paraId="766BE9B8"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24F22AF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Profile updates persist.</w:t>
      </w:r>
    </w:p>
    <w:p w14:paraId="7965ECA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Language/privacy/notification preferences are saved.</w:t>
      </w:r>
    </w:p>
    <w:p w14:paraId="5635076E" w14:textId="77777777" w:rsidR="002C4E78" w:rsidRPr="00207697" w:rsidRDefault="002C4E78" w:rsidP="002C4E78">
      <w:pPr>
        <w:rPr>
          <w:rFonts w:asciiTheme="minorHAnsi" w:hAnsiTheme="minorHAnsi" w:cstheme="minorHAnsi"/>
          <w:sz w:val="22"/>
          <w:szCs w:val="22"/>
        </w:rPr>
      </w:pPr>
    </w:p>
    <w:p w14:paraId="4B6AE05A"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TC12: Leaderboard and Points (UC12)</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9"/>
        <w:gridCol w:w="2207"/>
        <w:gridCol w:w="1725"/>
        <w:gridCol w:w="3645"/>
      </w:tblGrid>
      <w:tr w:rsidR="002C4E78" w:rsidRPr="00207697" w14:paraId="52550D5A" w14:textId="77777777" w:rsidTr="003E5446">
        <w:trPr>
          <w:jc w:val="center"/>
        </w:trPr>
        <w:tc>
          <w:tcPr>
            <w:tcW w:w="1872" w:type="dxa"/>
            <w:shd w:val="clear" w:color="auto" w:fill="D9EAF7"/>
            <w:vAlign w:val="center"/>
          </w:tcPr>
          <w:p w14:paraId="5E2DAAE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1902EB7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TC12</w:t>
            </w:r>
          </w:p>
        </w:tc>
        <w:tc>
          <w:tcPr>
            <w:tcW w:w="2304" w:type="dxa"/>
            <w:shd w:val="clear" w:color="auto" w:fill="D9EAF7"/>
            <w:vAlign w:val="center"/>
          </w:tcPr>
          <w:p w14:paraId="2010E66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436344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UC12</w:t>
            </w:r>
          </w:p>
        </w:tc>
      </w:tr>
      <w:tr w:rsidR="002C4E78" w:rsidRPr="00207697" w14:paraId="5862DFD3" w14:textId="77777777" w:rsidTr="003E5446">
        <w:trPr>
          <w:jc w:val="center"/>
        </w:trPr>
        <w:tc>
          <w:tcPr>
            <w:tcW w:w="1872" w:type="dxa"/>
            <w:shd w:val="clear" w:color="auto" w:fill="D9EAF7"/>
            <w:vAlign w:val="center"/>
          </w:tcPr>
          <w:p w14:paraId="23EE0B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7E35D3A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7206BA8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073006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09E8B02" w14:textId="77777777" w:rsidTr="003E5446">
        <w:trPr>
          <w:jc w:val="center"/>
        </w:trPr>
        <w:tc>
          <w:tcPr>
            <w:tcW w:w="1872" w:type="dxa"/>
            <w:shd w:val="clear" w:color="auto" w:fill="D9EAF7"/>
            <w:vAlign w:val="center"/>
          </w:tcPr>
          <w:p w14:paraId="643199D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5DE78E1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17420E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5C33F7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3141CD9D" w14:textId="77777777" w:rsidTr="003E5446">
        <w:trPr>
          <w:jc w:val="center"/>
        </w:trPr>
        <w:tc>
          <w:tcPr>
            <w:tcW w:w="1872" w:type="dxa"/>
            <w:shd w:val="clear" w:color="auto" w:fill="D9EAF7"/>
            <w:vAlign w:val="center"/>
          </w:tcPr>
          <w:p w14:paraId="6D47A9C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7148761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Integration / System Testing</w:t>
            </w:r>
          </w:p>
        </w:tc>
        <w:tc>
          <w:tcPr>
            <w:tcW w:w="2304" w:type="dxa"/>
            <w:shd w:val="clear" w:color="auto" w:fill="D9EAF7"/>
            <w:vAlign w:val="center"/>
          </w:tcPr>
          <w:p w14:paraId="03E7C2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6D214A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60772C5D" w14:textId="77777777" w:rsidTr="003E5446">
        <w:trPr>
          <w:jc w:val="center"/>
        </w:trPr>
        <w:tc>
          <w:tcPr>
            <w:tcW w:w="2448" w:type="dxa"/>
            <w:gridSpan w:val="2"/>
            <w:shd w:val="clear" w:color="auto" w:fill="D9EAF7"/>
            <w:vAlign w:val="center"/>
          </w:tcPr>
          <w:p w14:paraId="4479C4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0E835C4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Leaderboard and Points</w:t>
            </w:r>
          </w:p>
        </w:tc>
      </w:tr>
      <w:tr w:rsidR="002C4E78" w:rsidRPr="00207697" w14:paraId="0491FB95" w14:textId="77777777" w:rsidTr="003E5446">
        <w:trPr>
          <w:jc w:val="center"/>
        </w:trPr>
        <w:tc>
          <w:tcPr>
            <w:tcW w:w="2448" w:type="dxa"/>
            <w:gridSpan w:val="2"/>
            <w:shd w:val="clear" w:color="auto" w:fill="D9EAF7"/>
            <w:vAlign w:val="center"/>
          </w:tcPr>
          <w:p w14:paraId="56EDC43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7A8CBF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XP is awarded for user actions and that leaderboard entries are displayed correctly.</w:t>
            </w:r>
          </w:p>
        </w:tc>
      </w:tr>
    </w:tbl>
    <w:p w14:paraId="6F6D23DF"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49060A5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07C672E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XP-triggering actions are available.</w:t>
      </w:r>
    </w:p>
    <w:p w14:paraId="633311EF"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Leaderboard callable function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6"/>
        <w:gridCol w:w="1930"/>
        <w:gridCol w:w="2210"/>
        <w:gridCol w:w="1854"/>
        <w:gridCol w:w="1030"/>
        <w:gridCol w:w="1356"/>
      </w:tblGrid>
      <w:tr w:rsidR="002C4E78" w:rsidRPr="00207697" w14:paraId="1DB99FF9" w14:textId="77777777" w:rsidTr="003E5446">
        <w:trPr>
          <w:jc w:val="center"/>
        </w:trPr>
        <w:tc>
          <w:tcPr>
            <w:tcW w:w="648" w:type="dxa"/>
            <w:shd w:val="clear" w:color="auto" w:fill="1F4E79"/>
            <w:vAlign w:val="center"/>
          </w:tcPr>
          <w:p w14:paraId="3943ED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7E0DFF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7A1EA6C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04F09E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1DFA5A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286AA1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335F8D50" w14:textId="77777777" w:rsidTr="003E5446">
        <w:trPr>
          <w:jc w:val="center"/>
        </w:trPr>
        <w:tc>
          <w:tcPr>
            <w:tcW w:w="648" w:type="dxa"/>
            <w:vAlign w:val="center"/>
          </w:tcPr>
          <w:p w14:paraId="753AC70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6AF1705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Create a post, comment, or reaction.</w:t>
            </w:r>
          </w:p>
        </w:tc>
        <w:tc>
          <w:tcPr>
            <w:tcW w:w="3600" w:type="dxa"/>
            <w:vAlign w:val="center"/>
          </w:tcPr>
          <w:p w14:paraId="4B709B7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XP trigger executes.</w:t>
            </w:r>
          </w:p>
        </w:tc>
        <w:tc>
          <w:tcPr>
            <w:tcW w:w="3024" w:type="dxa"/>
            <w:vAlign w:val="center"/>
          </w:tcPr>
          <w:p w14:paraId="3A0A066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DA501F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E48A145" w14:textId="77777777" w:rsidR="002C4E78" w:rsidRPr="00207697" w:rsidRDefault="002C4E78" w:rsidP="003E5446">
            <w:pPr>
              <w:rPr>
                <w:rFonts w:asciiTheme="minorHAnsi" w:hAnsiTheme="minorHAnsi" w:cstheme="minorHAnsi"/>
                <w:sz w:val="22"/>
                <w:szCs w:val="22"/>
              </w:rPr>
            </w:pPr>
          </w:p>
        </w:tc>
      </w:tr>
      <w:tr w:rsidR="002C4E78" w:rsidRPr="00207697" w14:paraId="27D133E4" w14:textId="77777777" w:rsidTr="003E5446">
        <w:trPr>
          <w:jc w:val="center"/>
        </w:trPr>
        <w:tc>
          <w:tcPr>
            <w:tcW w:w="648" w:type="dxa"/>
            <w:vAlign w:val="center"/>
          </w:tcPr>
          <w:p w14:paraId="73BD073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2</w:t>
            </w:r>
          </w:p>
        </w:tc>
        <w:tc>
          <w:tcPr>
            <w:tcW w:w="2880" w:type="dxa"/>
            <w:vAlign w:val="center"/>
          </w:tcPr>
          <w:p w14:paraId="35CA719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the leaderboard panel.</w:t>
            </w:r>
          </w:p>
        </w:tc>
        <w:tc>
          <w:tcPr>
            <w:tcW w:w="3600" w:type="dxa"/>
            <w:vAlign w:val="center"/>
          </w:tcPr>
          <w:p w14:paraId="327498E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Application requests ranked entries.</w:t>
            </w:r>
          </w:p>
        </w:tc>
        <w:tc>
          <w:tcPr>
            <w:tcW w:w="3024" w:type="dxa"/>
            <w:vAlign w:val="center"/>
          </w:tcPr>
          <w:p w14:paraId="3E1BAB9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692A4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2BD00B8" w14:textId="77777777" w:rsidR="002C4E78" w:rsidRPr="00207697" w:rsidRDefault="002C4E78" w:rsidP="003E5446">
            <w:pPr>
              <w:rPr>
                <w:rFonts w:asciiTheme="minorHAnsi" w:hAnsiTheme="minorHAnsi" w:cstheme="minorHAnsi"/>
                <w:sz w:val="22"/>
                <w:szCs w:val="22"/>
              </w:rPr>
            </w:pPr>
          </w:p>
        </w:tc>
      </w:tr>
      <w:tr w:rsidR="002C4E78" w:rsidRPr="00207697" w14:paraId="2F605154" w14:textId="77777777" w:rsidTr="003E5446">
        <w:trPr>
          <w:jc w:val="center"/>
        </w:trPr>
        <w:tc>
          <w:tcPr>
            <w:tcW w:w="648" w:type="dxa"/>
            <w:vAlign w:val="center"/>
          </w:tcPr>
          <w:p w14:paraId="1FC069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3393A32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the returned ranking.</w:t>
            </w:r>
          </w:p>
        </w:tc>
        <w:tc>
          <w:tcPr>
            <w:tcW w:w="3600" w:type="dxa"/>
            <w:vAlign w:val="center"/>
          </w:tcPr>
          <w:p w14:paraId="41E711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Users are ranked by XP with privacy handling.</w:t>
            </w:r>
          </w:p>
        </w:tc>
        <w:tc>
          <w:tcPr>
            <w:tcW w:w="3024" w:type="dxa"/>
            <w:vAlign w:val="center"/>
          </w:tcPr>
          <w:p w14:paraId="589BBD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9BA2A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5F1268A" w14:textId="77777777" w:rsidR="002C4E78" w:rsidRPr="00207697" w:rsidRDefault="002C4E78" w:rsidP="003E5446">
            <w:pPr>
              <w:rPr>
                <w:rFonts w:asciiTheme="minorHAnsi" w:hAnsiTheme="minorHAnsi" w:cstheme="minorHAnsi"/>
                <w:sz w:val="22"/>
                <w:szCs w:val="22"/>
              </w:rPr>
            </w:pPr>
          </w:p>
        </w:tc>
      </w:tr>
      <w:tr w:rsidR="002C4E78" w:rsidRPr="00207697" w14:paraId="2713309A" w14:textId="77777777" w:rsidTr="003E5446">
        <w:trPr>
          <w:jc w:val="center"/>
        </w:trPr>
        <w:tc>
          <w:tcPr>
            <w:tcW w:w="648" w:type="dxa"/>
            <w:vAlign w:val="center"/>
          </w:tcPr>
          <w:p w14:paraId="1D1CCB2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74AA3D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private display behavior.</w:t>
            </w:r>
          </w:p>
        </w:tc>
        <w:tc>
          <w:tcPr>
            <w:tcW w:w="3600" w:type="dxa"/>
            <w:vAlign w:val="center"/>
          </w:tcPr>
          <w:p w14:paraId="41F904E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Private users are displayed with anonymized label.</w:t>
            </w:r>
          </w:p>
        </w:tc>
        <w:tc>
          <w:tcPr>
            <w:tcW w:w="3024" w:type="dxa"/>
            <w:vAlign w:val="center"/>
          </w:tcPr>
          <w:p w14:paraId="093D85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1828345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96C33FC" w14:textId="77777777" w:rsidR="002C4E78" w:rsidRPr="00207697" w:rsidRDefault="002C4E78" w:rsidP="003E5446">
            <w:pPr>
              <w:rPr>
                <w:rFonts w:asciiTheme="minorHAnsi" w:hAnsiTheme="minorHAnsi" w:cstheme="minorHAnsi"/>
                <w:sz w:val="22"/>
                <w:szCs w:val="22"/>
              </w:rPr>
            </w:pPr>
          </w:p>
        </w:tc>
      </w:tr>
    </w:tbl>
    <w:p w14:paraId="263C468F"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716BA1C8"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XP values are updated.</w:t>
      </w:r>
    </w:p>
    <w:p w14:paraId="492A5A96"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Leaderboard displays ranked users.</w:t>
      </w:r>
    </w:p>
    <w:p w14:paraId="78E1F9B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Privacy mode is respected.</w:t>
      </w:r>
    </w:p>
    <w:p w14:paraId="1036D248" w14:textId="77777777" w:rsidR="002C4E78" w:rsidRPr="00207697" w:rsidRDefault="002C4E78" w:rsidP="002C4E78">
      <w:pPr>
        <w:rPr>
          <w:rFonts w:asciiTheme="minorHAnsi" w:hAnsiTheme="minorHAnsi" w:cstheme="minorHAnsi"/>
          <w:sz w:val="22"/>
          <w:szCs w:val="22"/>
        </w:rPr>
      </w:pPr>
    </w:p>
    <w:p w14:paraId="222DC8F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TC13: Event Promotion (UC13)</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9"/>
        <w:gridCol w:w="2207"/>
        <w:gridCol w:w="1725"/>
        <w:gridCol w:w="3645"/>
      </w:tblGrid>
      <w:tr w:rsidR="002C4E78" w:rsidRPr="00207697" w14:paraId="09A5724D" w14:textId="77777777" w:rsidTr="003E5446">
        <w:trPr>
          <w:jc w:val="center"/>
        </w:trPr>
        <w:tc>
          <w:tcPr>
            <w:tcW w:w="1872" w:type="dxa"/>
            <w:shd w:val="clear" w:color="auto" w:fill="D9EAF7"/>
            <w:vAlign w:val="center"/>
          </w:tcPr>
          <w:p w14:paraId="518421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54FA571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TC13</w:t>
            </w:r>
          </w:p>
        </w:tc>
        <w:tc>
          <w:tcPr>
            <w:tcW w:w="2304" w:type="dxa"/>
            <w:shd w:val="clear" w:color="auto" w:fill="D9EAF7"/>
            <w:vAlign w:val="center"/>
          </w:tcPr>
          <w:p w14:paraId="22EC556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5F959C9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UC13</w:t>
            </w:r>
          </w:p>
        </w:tc>
      </w:tr>
      <w:tr w:rsidR="002C4E78" w:rsidRPr="00207697" w14:paraId="6DB53464" w14:textId="77777777" w:rsidTr="003E5446">
        <w:trPr>
          <w:jc w:val="center"/>
        </w:trPr>
        <w:tc>
          <w:tcPr>
            <w:tcW w:w="1872" w:type="dxa"/>
            <w:shd w:val="clear" w:color="auto" w:fill="D9EAF7"/>
            <w:vAlign w:val="center"/>
          </w:tcPr>
          <w:p w14:paraId="2B1EA9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5266B4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92029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71EB5F5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81A169D" w14:textId="77777777" w:rsidTr="003E5446">
        <w:trPr>
          <w:jc w:val="center"/>
        </w:trPr>
        <w:tc>
          <w:tcPr>
            <w:tcW w:w="1872" w:type="dxa"/>
            <w:shd w:val="clear" w:color="auto" w:fill="D9EAF7"/>
            <w:vAlign w:val="center"/>
          </w:tcPr>
          <w:p w14:paraId="5BA7CB8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4F38B75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4DDF4E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0AC58F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034F7C4" w14:textId="77777777" w:rsidTr="003E5446">
        <w:trPr>
          <w:jc w:val="center"/>
        </w:trPr>
        <w:tc>
          <w:tcPr>
            <w:tcW w:w="1872" w:type="dxa"/>
            <w:shd w:val="clear" w:color="auto" w:fill="D9EAF7"/>
            <w:vAlign w:val="center"/>
          </w:tcPr>
          <w:p w14:paraId="7BE25C7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36028D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Integration / Security Testing</w:t>
            </w:r>
          </w:p>
        </w:tc>
        <w:tc>
          <w:tcPr>
            <w:tcW w:w="2304" w:type="dxa"/>
            <w:shd w:val="clear" w:color="auto" w:fill="D9EAF7"/>
            <w:vAlign w:val="center"/>
          </w:tcPr>
          <w:p w14:paraId="1AEF2E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64CE0F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4CD3783E" w14:textId="77777777" w:rsidTr="003E5446">
        <w:trPr>
          <w:jc w:val="center"/>
        </w:trPr>
        <w:tc>
          <w:tcPr>
            <w:tcW w:w="2448" w:type="dxa"/>
            <w:gridSpan w:val="2"/>
            <w:shd w:val="clear" w:color="auto" w:fill="D9EAF7"/>
            <w:vAlign w:val="center"/>
          </w:tcPr>
          <w:p w14:paraId="1B11ED6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19CC47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Event Promotion</w:t>
            </w:r>
          </w:p>
        </w:tc>
      </w:tr>
      <w:tr w:rsidR="002C4E78" w:rsidRPr="00207697" w14:paraId="1B1FB485" w14:textId="77777777" w:rsidTr="003E5446">
        <w:trPr>
          <w:jc w:val="center"/>
        </w:trPr>
        <w:tc>
          <w:tcPr>
            <w:tcW w:w="2448" w:type="dxa"/>
            <w:gridSpan w:val="2"/>
            <w:shd w:val="clear" w:color="auto" w:fill="D9EAF7"/>
            <w:vAlign w:val="center"/>
          </w:tcPr>
          <w:p w14:paraId="67B8B5C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342218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eligible organization users can create promoted events and that backend role/plan/quota checks are enforced.</w:t>
            </w:r>
          </w:p>
        </w:tc>
      </w:tr>
    </w:tbl>
    <w:p w14:paraId="2A5CFF93"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4CC57927"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Organization user is logged in.</w:t>
      </w:r>
    </w:p>
    <w:p w14:paraId="4EC5A356"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has eligible plan state.</w:t>
      </w:r>
    </w:p>
    <w:p w14:paraId="0F17EFB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proofErr w:type="spellStart"/>
      <w:r w:rsidRPr="00207697">
        <w:rPr>
          <w:rFonts w:asciiTheme="minorHAnsi" w:eastAsia="Arial" w:hAnsiTheme="minorHAnsi" w:cstheme="minorHAnsi"/>
          <w:sz w:val="22"/>
          <w:szCs w:val="22"/>
        </w:rPr>
        <w:t>createPromotedEvent</w:t>
      </w:r>
      <w:proofErr w:type="spellEnd"/>
      <w:r w:rsidRPr="00207697">
        <w:rPr>
          <w:rFonts w:asciiTheme="minorHAnsi" w:eastAsia="Arial" w:hAnsiTheme="minorHAnsi" w:cstheme="minorHAnsi"/>
          <w:sz w:val="22"/>
          <w:szCs w:val="22"/>
        </w:rPr>
        <w:t xml:space="preserve"> callable is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5"/>
        <w:gridCol w:w="1809"/>
        <w:gridCol w:w="2333"/>
        <w:gridCol w:w="1853"/>
        <w:gridCol w:w="1030"/>
        <w:gridCol w:w="1356"/>
      </w:tblGrid>
      <w:tr w:rsidR="002C4E78" w:rsidRPr="00207697" w14:paraId="612C8096" w14:textId="77777777" w:rsidTr="003E5446">
        <w:trPr>
          <w:jc w:val="center"/>
        </w:trPr>
        <w:tc>
          <w:tcPr>
            <w:tcW w:w="648" w:type="dxa"/>
            <w:shd w:val="clear" w:color="auto" w:fill="1F4E79"/>
            <w:vAlign w:val="center"/>
          </w:tcPr>
          <w:p w14:paraId="2454E2C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678DB4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425A3C4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1AC63B7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41E32F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43B0655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50B1C4B2" w14:textId="77777777" w:rsidTr="003E5446">
        <w:trPr>
          <w:jc w:val="center"/>
        </w:trPr>
        <w:tc>
          <w:tcPr>
            <w:tcW w:w="648" w:type="dxa"/>
            <w:vAlign w:val="center"/>
          </w:tcPr>
          <w:p w14:paraId="034DED5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5F97A75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promoted event form.</w:t>
            </w:r>
          </w:p>
        </w:tc>
        <w:tc>
          <w:tcPr>
            <w:tcW w:w="3600" w:type="dxa"/>
            <w:vAlign w:val="center"/>
          </w:tcPr>
          <w:p w14:paraId="57FC2C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Event fields are displayed.</w:t>
            </w:r>
          </w:p>
        </w:tc>
        <w:tc>
          <w:tcPr>
            <w:tcW w:w="3024" w:type="dxa"/>
            <w:vAlign w:val="center"/>
          </w:tcPr>
          <w:p w14:paraId="003483F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9B850A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EFA3AE2" w14:textId="77777777" w:rsidR="002C4E78" w:rsidRPr="00207697" w:rsidRDefault="002C4E78" w:rsidP="003E5446">
            <w:pPr>
              <w:rPr>
                <w:rFonts w:asciiTheme="minorHAnsi" w:hAnsiTheme="minorHAnsi" w:cstheme="minorHAnsi"/>
                <w:sz w:val="22"/>
                <w:szCs w:val="22"/>
              </w:rPr>
            </w:pPr>
          </w:p>
        </w:tc>
      </w:tr>
      <w:tr w:rsidR="002C4E78" w:rsidRPr="00207697" w14:paraId="610DD48E" w14:textId="77777777" w:rsidTr="003E5446">
        <w:trPr>
          <w:jc w:val="center"/>
        </w:trPr>
        <w:tc>
          <w:tcPr>
            <w:tcW w:w="648" w:type="dxa"/>
            <w:vAlign w:val="center"/>
          </w:tcPr>
          <w:p w14:paraId="4ED3BD4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2C1113C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Enter valid event details and location.</w:t>
            </w:r>
          </w:p>
        </w:tc>
        <w:tc>
          <w:tcPr>
            <w:tcW w:w="3600" w:type="dxa"/>
            <w:vAlign w:val="center"/>
          </w:tcPr>
          <w:p w14:paraId="262F871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Client-side validation accepts the input.</w:t>
            </w:r>
          </w:p>
        </w:tc>
        <w:tc>
          <w:tcPr>
            <w:tcW w:w="3024" w:type="dxa"/>
            <w:vAlign w:val="center"/>
          </w:tcPr>
          <w:p w14:paraId="085F3FA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91899A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FCC05F8" w14:textId="77777777" w:rsidR="002C4E78" w:rsidRPr="00207697" w:rsidRDefault="002C4E78" w:rsidP="003E5446">
            <w:pPr>
              <w:rPr>
                <w:rFonts w:asciiTheme="minorHAnsi" w:hAnsiTheme="minorHAnsi" w:cstheme="minorHAnsi"/>
                <w:sz w:val="22"/>
                <w:szCs w:val="22"/>
              </w:rPr>
            </w:pPr>
          </w:p>
        </w:tc>
      </w:tr>
      <w:tr w:rsidR="002C4E78" w:rsidRPr="00207697" w14:paraId="5BFA0565" w14:textId="77777777" w:rsidTr="003E5446">
        <w:trPr>
          <w:jc w:val="center"/>
        </w:trPr>
        <w:tc>
          <w:tcPr>
            <w:tcW w:w="648" w:type="dxa"/>
            <w:vAlign w:val="center"/>
          </w:tcPr>
          <w:p w14:paraId="6AA047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21D61E1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Submit the promoted event.</w:t>
            </w:r>
          </w:p>
        </w:tc>
        <w:tc>
          <w:tcPr>
            <w:tcW w:w="3600" w:type="dxa"/>
            <w:vAlign w:val="center"/>
          </w:tcPr>
          <w:p w14:paraId="2E4C8B4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Callable function validates role, plan, and quota.</w:t>
            </w:r>
          </w:p>
        </w:tc>
        <w:tc>
          <w:tcPr>
            <w:tcW w:w="3024" w:type="dxa"/>
            <w:vAlign w:val="center"/>
          </w:tcPr>
          <w:p w14:paraId="498719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EFC4BB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FF242D1" w14:textId="77777777" w:rsidR="002C4E78" w:rsidRPr="00207697" w:rsidRDefault="002C4E78" w:rsidP="003E5446">
            <w:pPr>
              <w:rPr>
                <w:rFonts w:asciiTheme="minorHAnsi" w:hAnsiTheme="minorHAnsi" w:cstheme="minorHAnsi"/>
                <w:sz w:val="22"/>
                <w:szCs w:val="22"/>
              </w:rPr>
            </w:pPr>
          </w:p>
        </w:tc>
      </w:tr>
      <w:tr w:rsidR="002C4E78" w:rsidRPr="00207697" w14:paraId="32A8F3C8" w14:textId="77777777" w:rsidTr="003E5446">
        <w:trPr>
          <w:jc w:val="center"/>
        </w:trPr>
        <w:tc>
          <w:tcPr>
            <w:tcW w:w="648" w:type="dxa"/>
            <w:vAlign w:val="center"/>
          </w:tcPr>
          <w:p w14:paraId="21ADD9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2587370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Observe discovery screens.</w:t>
            </w:r>
          </w:p>
        </w:tc>
        <w:tc>
          <w:tcPr>
            <w:tcW w:w="3600" w:type="dxa"/>
            <w:vAlign w:val="center"/>
          </w:tcPr>
          <w:p w14:paraId="4F55C0D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Promoted event appears in Home/Explore surfaces.</w:t>
            </w:r>
          </w:p>
        </w:tc>
        <w:tc>
          <w:tcPr>
            <w:tcW w:w="3024" w:type="dxa"/>
            <w:vAlign w:val="center"/>
          </w:tcPr>
          <w:p w14:paraId="27D3904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A53F3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1BFB5AA" w14:textId="77777777" w:rsidR="002C4E78" w:rsidRPr="00207697" w:rsidRDefault="002C4E78" w:rsidP="003E5446">
            <w:pPr>
              <w:rPr>
                <w:rFonts w:asciiTheme="minorHAnsi" w:hAnsiTheme="minorHAnsi" w:cstheme="minorHAnsi"/>
                <w:sz w:val="22"/>
                <w:szCs w:val="22"/>
              </w:rPr>
            </w:pPr>
          </w:p>
        </w:tc>
      </w:tr>
    </w:tbl>
    <w:p w14:paraId="169CFBE7"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1F7898E6"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 xml:space="preserve">Promoted event exists in </w:t>
      </w:r>
      <w:proofErr w:type="spellStart"/>
      <w:r w:rsidRPr="00207697">
        <w:rPr>
          <w:rFonts w:asciiTheme="minorHAnsi" w:eastAsia="Arial" w:hAnsiTheme="minorHAnsi" w:cstheme="minorHAnsi"/>
          <w:sz w:val="22"/>
          <w:szCs w:val="22"/>
        </w:rPr>
        <w:t>Firestore</w:t>
      </w:r>
      <w:proofErr w:type="spellEnd"/>
      <w:r w:rsidRPr="00207697">
        <w:rPr>
          <w:rFonts w:asciiTheme="minorHAnsi" w:eastAsia="Arial" w:hAnsiTheme="minorHAnsi" w:cstheme="minorHAnsi"/>
          <w:sz w:val="22"/>
          <w:szCs w:val="22"/>
        </w:rPr>
        <w:t>.</w:t>
      </w:r>
    </w:p>
    <w:p w14:paraId="708E6A1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Only eligible organization users can create promoted events.</w:t>
      </w:r>
    </w:p>
    <w:p w14:paraId="22882F6C" w14:textId="77777777" w:rsidR="002C4E78" w:rsidRPr="00207697" w:rsidRDefault="002C4E78" w:rsidP="002C4E78">
      <w:pPr>
        <w:rPr>
          <w:rFonts w:asciiTheme="minorHAnsi" w:hAnsiTheme="minorHAnsi" w:cstheme="minorHAnsi"/>
          <w:sz w:val="22"/>
          <w:szCs w:val="22"/>
        </w:rPr>
      </w:pPr>
    </w:p>
    <w:p w14:paraId="5D9017E0"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lastRenderedPageBreak/>
        <w:t>TC14: Subscription Management (UC14)</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2"/>
        <w:gridCol w:w="2095"/>
        <w:gridCol w:w="1740"/>
        <w:gridCol w:w="3729"/>
      </w:tblGrid>
      <w:tr w:rsidR="002C4E78" w:rsidRPr="00207697" w14:paraId="5035ADB9" w14:textId="77777777" w:rsidTr="003E5446">
        <w:trPr>
          <w:jc w:val="center"/>
        </w:trPr>
        <w:tc>
          <w:tcPr>
            <w:tcW w:w="1872" w:type="dxa"/>
            <w:shd w:val="clear" w:color="auto" w:fill="D9EAF7"/>
            <w:vAlign w:val="center"/>
          </w:tcPr>
          <w:p w14:paraId="7BF0DD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627A74E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TC14</w:t>
            </w:r>
          </w:p>
        </w:tc>
        <w:tc>
          <w:tcPr>
            <w:tcW w:w="2304" w:type="dxa"/>
            <w:shd w:val="clear" w:color="auto" w:fill="D9EAF7"/>
            <w:vAlign w:val="center"/>
          </w:tcPr>
          <w:p w14:paraId="0EE414B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5EFAA26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UC14</w:t>
            </w:r>
          </w:p>
        </w:tc>
      </w:tr>
      <w:tr w:rsidR="002C4E78" w:rsidRPr="00207697" w14:paraId="7F810C35" w14:textId="77777777" w:rsidTr="003E5446">
        <w:trPr>
          <w:jc w:val="center"/>
        </w:trPr>
        <w:tc>
          <w:tcPr>
            <w:tcW w:w="1872" w:type="dxa"/>
            <w:shd w:val="clear" w:color="auto" w:fill="D9EAF7"/>
            <w:vAlign w:val="center"/>
          </w:tcPr>
          <w:p w14:paraId="36567DA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2F1F5BA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610B72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0F38577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4E0D3A75" w14:textId="77777777" w:rsidTr="003E5446">
        <w:trPr>
          <w:jc w:val="center"/>
        </w:trPr>
        <w:tc>
          <w:tcPr>
            <w:tcW w:w="1872" w:type="dxa"/>
            <w:shd w:val="clear" w:color="auto" w:fill="D9EAF7"/>
            <w:vAlign w:val="center"/>
          </w:tcPr>
          <w:p w14:paraId="14BE37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6055B9C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53C55B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5548345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204F7EEF" w14:textId="77777777" w:rsidTr="003E5446">
        <w:trPr>
          <w:jc w:val="center"/>
        </w:trPr>
        <w:tc>
          <w:tcPr>
            <w:tcW w:w="1872" w:type="dxa"/>
            <w:shd w:val="clear" w:color="auto" w:fill="D9EAF7"/>
            <w:vAlign w:val="center"/>
          </w:tcPr>
          <w:p w14:paraId="6C888B9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4D5F3D8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Security / System Testing</w:t>
            </w:r>
          </w:p>
        </w:tc>
        <w:tc>
          <w:tcPr>
            <w:tcW w:w="2304" w:type="dxa"/>
            <w:shd w:val="clear" w:color="auto" w:fill="D9EAF7"/>
            <w:vAlign w:val="center"/>
          </w:tcPr>
          <w:p w14:paraId="59C9181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12AD602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060446CA" w14:textId="77777777" w:rsidTr="003E5446">
        <w:trPr>
          <w:jc w:val="center"/>
        </w:trPr>
        <w:tc>
          <w:tcPr>
            <w:tcW w:w="2448" w:type="dxa"/>
            <w:gridSpan w:val="2"/>
            <w:shd w:val="clear" w:color="auto" w:fill="D9EAF7"/>
            <w:vAlign w:val="center"/>
          </w:tcPr>
          <w:p w14:paraId="24C54F7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408694B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Subscription Management</w:t>
            </w:r>
          </w:p>
        </w:tc>
      </w:tr>
      <w:tr w:rsidR="002C4E78" w:rsidRPr="00207697" w14:paraId="5B7852D5" w14:textId="77777777" w:rsidTr="003E5446">
        <w:trPr>
          <w:jc w:val="center"/>
        </w:trPr>
        <w:tc>
          <w:tcPr>
            <w:tcW w:w="2448" w:type="dxa"/>
            <w:gridSpan w:val="2"/>
            <w:shd w:val="clear" w:color="auto" w:fill="D9EAF7"/>
            <w:vAlign w:val="center"/>
          </w:tcPr>
          <w:p w14:paraId="6D1C75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77C4FF0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subscription plan/status controls organization features and that admin-only update rules are enforced.</w:t>
            </w:r>
          </w:p>
        </w:tc>
      </w:tr>
    </w:tbl>
    <w:p w14:paraId="320EA480"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76C9844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Admin user is logged in.</w:t>
      </w:r>
    </w:p>
    <w:p w14:paraId="2BE4D0CB"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Target user profile exists.</w:t>
      </w:r>
    </w:p>
    <w:p w14:paraId="042AC15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Subscription document exists.</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936"/>
        <w:gridCol w:w="2214"/>
        <w:gridCol w:w="1848"/>
        <w:gridCol w:w="1030"/>
        <w:gridCol w:w="1354"/>
      </w:tblGrid>
      <w:tr w:rsidR="002C4E78" w:rsidRPr="00207697" w14:paraId="167572D9" w14:textId="77777777" w:rsidTr="003E5446">
        <w:trPr>
          <w:jc w:val="center"/>
        </w:trPr>
        <w:tc>
          <w:tcPr>
            <w:tcW w:w="648" w:type="dxa"/>
            <w:shd w:val="clear" w:color="auto" w:fill="1F4E79"/>
            <w:vAlign w:val="center"/>
          </w:tcPr>
          <w:p w14:paraId="7748901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35CC4F2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7A0600D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535BC26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023DB20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13E36A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5BF775D8" w14:textId="77777777" w:rsidTr="003E5446">
        <w:trPr>
          <w:jc w:val="center"/>
        </w:trPr>
        <w:tc>
          <w:tcPr>
            <w:tcW w:w="648" w:type="dxa"/>
            <w:vAlign w:val="center"/>
          </w:tcPr>
          <w:p w14:paraId="32C3A44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16813F0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admin subscription controls.</w:t>
            </w:r>
          </w:p>
        </w:tc>
        <w:tc>
          <w:tcPr>
            <w:tcW w:w="3600" w:type="dxa"/>
            <w:vAlign w:val="center"/>
          </w:tcPr>
          <w:p w14:paraId="775B110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Plan/status controls are displayed.</w:t>
            </w:r>
          </w:p>
        </w:tc>
        <w:tc>
          <w:tcPr>
            <w:tcW w:w="3024" w:type="dxa"/>
            <w:vAlign w:val="center"/>
          </w:tcPr>
          <w:p w14:paraId="7BAA44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E0F79C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2C007C9" w14:textId="77777777" w:rsidR="002C4E78" w:rsidRPr="00207697" w:rsidRDefault="002C4E78" w:rsidP="003E5446">
            <w:pPr>
              <w:rPr>
                <w:rFonts w:asciiTheme="minorHAnsi" w:hAnsiTheme="minorHAnsi" w:cstheme="minorHAnsi"/>
                <w:sz w:val="22"/>
                <w:szCs w:val="22"/>
              </w:rPr>
            </w:pPr>
          </w:p>
        </w:tc>
      </w:tr>
      <w:tr w:rsidR="002C4E78" w:rsidRPr="00207697" w14:paraId="1C7E71B5" w14:textId="77777777" w:rsidTr="003E5446">
        <w:trPr>
          <w:jc w:val="center"/>
        </w:trPr>
        <w:tc>
          <w:tcPr>
            <w:tcW w:w="648" w:type="dxa"/>
            <w:vAlign w:val="center"/>
          </w:tcPr>
          <w:p w14:paraId="3F70D8C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6739270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Update target plan/status.</w:t>
            </w:r>
          </w:p>
        </w:tc>
        <w:tc>
          <w:tcPr>
            <w:tcW w:w="3600" w:type="dxa"/>
            <w:vAlign w:val="center"/>
          </w:tcPr>
          <w:p w14:paraId="169C18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Subscription document updates successfully.</w:t>
            </w:r>
          </w:p>
        </w:tc>
        <w:tc>
          <w:tcPr>
            <w:tcW w:w="3024" w:type="dxa"/>
            <w:vAlign w:val="center"/>
          </w:tcPr>
          <w:p w14:paraId="7D77274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F2BB82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B454BEC" w14:textId="77777777" w:rsidR="002C4E78" w:rsidRPr="00207697" w:rsidRDefault="002C4E78" w:rsidP="003E5446">
            <w:pPr>
              <w:rPr>
                <w:rFonts w:asciiTheme="minorHAnsi" w:hAnsiTheme="minorHAnsi" w:cstheme="minorHAnsi"/>
                <w:sz w:val="22"/>
                <w:szCs w:val="22"/>
              </w:rPr>
            </w:pPr>
          </w:p>
        </w:tc>
      </w:tr>
      <w:tr w:rsidR="002C4E78" w:rsidRPr="00207697" w14:paraId="7C6F3C54" w14:textId="77777777" w:rsidTr="003E5446">
        <w:trPr>
          <w:jc w:val="center"/>
        </w:trPr>
        <w:tc>
          <w:tcPr>
            <w:tcW w:w="648" w:type="dxa"/>
            <w:vAlign w:val="center"/>
          </w:tcPr>
          <w:p w14:paraId="39DCDF7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69764A6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Attempt organization event action with eligible plan.</w:t>
            </w:r>
          </w:p>
        </w:tc>
        <w:tc>
          <w:tcPr>
            <w:tcW w:w="3600" w:type="dxa"/>
            <w:vAlign w:val="center"/>
          </w:tcPr>
          <w:p w14:paraId="7A11074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Event creation is allowed within quota.</w:t>
            </w:r>
          </w:p>
        </w:tc>
        <w:tc>
          <w:tcPr>
            <w:tcW w:w="3024" w:type="dxa"/>
            <w:vAlign w:val="center"/>
          </w:tcPr>
          <w:p w14:paraId="7A5192B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676B2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29E42A3" w14:textId="77777777" w:rsidR="002C4E78" w:rsidRPr="00207697" w:rsidRDefault="002C4E78" w:rsidP="003E5446">
            <w:pPr>
              <w:rPr>
                <w:rFonts w:asciiTheme="minorHAnsi" w:hAnsiTheme="minorHAnsi" w:cstheme="minorHAnsi"/>
                <w:sz w:val="22"/>
                <w:szCs w:val="22"/>
              </w:rPr>
            </w:pPr>
          </w:p>
        </w:tc>
      </w:tr>
      <w:tr w:rsidR="002C4E78" w:rsidRPr="00207697" w14:paraId="78AE8A4D" w14:textId="77777777" w:rsidTr="003E5446">
        <w:trPr>
          <w:jc w:val="center"/>
        </w:trPr>
        <w:tc>
          <w:tcPr>
            <w:tcW w:w="648" w:type="dxa"/>
            <w:vAlign w:val="center"/>
          </w:tcPr>
          <w:p w14:paraId="526A6FE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5853E7D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Attempt protected update as non-admin.</w:t>
            </w:r>
          </w:p>
        </w:tc>
        <w:tc>
          <w:tcPr>
            <w:tcW w:w="3600" w:type="dxa"/>
            <w:vAlign w:val="center"/>
          </w:tcPr>
          <w:p w14:paraId="25F193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Operation is rejected.</w:t>
            </w:r>
          </w:p>
        </w:tc>
        <w:tc>
          <w:tcPr>
            <w:tcW w:w="3024" w:type="dxa"/>
            <w:vAlign w:val="center"/>
          </w:tcPr>
          <w:p w14:paraId="3FC676C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BC7501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8575040" w14:textId="77777777" w:rsidR="002C4E78" w:rsidRPr="00207697" w:rsidRDefault="002C4E78" w:rsidP="003E5446">
            <w:pPr>
              <w:rPr>
                <w:rFonts w:asciiTheme="minorHAnsi" w:hAnsiTheme="minorHAnsi" w:cstheme="minorHAnsi"/>
                <w:sz w:val="22"/>
                <w:szCs w:val="22"/>
              </w:rPr>
            </w:pPr>
          </w:p>
        </w:tc>
      </w:tr>
    </w:tbl>
    <w:p w14:paraId="5AFCB11E"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2B23C38F"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Subscription state is updated.</w:t>
      </w:r>
    </w:p>
    <w:p w14:paraId="161221D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Plan level controls promoted event access.</w:t>
      </w:r>
    </w:p>
    <w:p w14:paraId="50A9D7C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Non-admin plan changes are rejected.</w:t>
      </w:r>
    </w:p>
    <w:p w14:paraId="1EC6D0FF" w14:textId="77777777" w:rsidR="002C4E78" w:rsidRPr="00207697" w:rsidRDefault="002C4E78" w:rsidP="002C4E78">
      <w:pPr>
        <w:rPr>
          <w:rFonts w:asciiTheme="minorHAnsi" w:hAnsiTheme="minorHAnsi" w:cstheme="minorHAnsi"/>
          <w:sz w:val="22"/>
          <w:szCs w:val="22"/>
        </w:rPr>
      </w:pPr>
    </w:p>
    <w:p w14:paraId="4C4C7DDC"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TC15: View Analytics Dashboard (UC15)</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2"/>
        <w:gridCol w:w="2095"/>
        <w:gridCol w:w="1740"/>
        <w:gridCol w:w="3729"/>
      </w:tblGrid>
      <w:tr w:rsidR="002C4E78" w:rsidRPr="00207697" w14:paraId="2A855F2D" w14:textId="77777777" w:rsidTr="003E5446">
        <w:trPr>
          <w:jc w:val="center"/>
        </w:trPr>
        <w:tc>
          <w:tcPr>
            <w:tcW w:w="1872" w:type="dxa"/>
            <w:shd w:val="clear" w:color="auto" w:fill="D9EAF7"/>
            <w:vAlign w:val="center"/>
          </w:tcPr>
          <w:p w14:paraId="2D8535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6A6B852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TC15</w:t>
            </w:r>
          </w:p>
        </w:tc>
        <w:tc>
          <w:tcPr>
            <w:tcW w:w="2304" w:type="dxa"/>
            <w:shd w:val="clear" w:color="auto" w:fill="D9EAF7"/>
            <w:vAlign w:val="center"/>
          </w:tcPr>
          <w:p w14:paraId="39E0F04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056FBBD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UC15</w:t>
            </w:r>
          </w:p>
        </w:tc>
      </w:tr>
      <w:tr w:rsidR="002C4E78" w:rsidRPr="00207697" w14:paraId="242A4A0A" w14:textId="77777777" w:rsidTr="003E5446">
        <w:trPr>
          <w:jc w:val="center"/>
        </w:trPr>
        <w:tc>
          <w:tcPr>
            <w:tcW w:w="1872" w:type="dxa"/>
            <w:shd w:val="clear" w:color="auto" w:fill="D9EAF7"/>
            <w:vAlign w:val="center"/>
          </w:tcPr>
          <w:p w14:paraId="59A10CC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1274EAF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2A65EA8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22E41C9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423BFD5" w14:textId="77777777" w:rsidTr="003E5446">
        <w:trPr>
          <w:jc w:val="center"/>
        </w:trPr>
        <w:tc>
          <w:tcPr>
            <w:tcW w:w="1872" w:type="dxa"/>
            <w:shd w:val="clear" w:color="auto" w:fill="D9EAF7"/>
            <w:vAlign w:val="center"/>
          </w:tcPr>
          <w:p w14:paraId="056732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6305924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67C9871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3951046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4731E170" w14:textId="77777777" w:rsidTr="003E5446">
        <w:trPr>
          <w:jc w:val="center"/>
        </w:trPr>
        <w:tc>
          <w:tcPr>
            <w:tcW w:w="1872" w:type="dxa"/>
            <w:shd w:val="clear" w:color="auto" w:fill="D9EAF7"/>
            <w:vAlign w:val="center"/>
          </w:tcPr>
          <w:p w14:paraId="1A83405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3848547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 Security Testing</w:t>
            </w:r>
          </w:p>
        </w:tc>
        <w:tc>
          <w:tcPr>
            <w:tcW w:w="2304" w:type="dxa"/>
            <w:shd w:val="clear" w:color="auto" w:fill="D9EAF7"/>
            <w:vAlign w:val="center"/>
          </w:tcPr>
          <w:p w14:paraId="49DC898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2C940FE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78E80364" w14:textId="77777777" w:rsidTr="003E5446">
        <w:trPr>
          <w:jc w:val="center"/>
        </w:trPr>
        <w:tc>
          <w:tcPr>
            <w:tcW w:w="2448" w:type="dxa"/>
            <w:gridSpan w:val="2"/>
            <w:shd w:val="clear" w:color="auto" w:fill="D9EAF7"/>
            <w:vAlign w:val="center"/>
          </w:tcPr>
          <w:p w14:paraId="5FA2501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70E76A5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Analytics Dashboard</w:t>
            </w:r>
          </w:p>
        </w:tc>
      </w:tr>
      <w:tr w:rsidR="002C4E78" w:rsidRPr="00207697" w14:paraId="0596FC19" w14:textId="77777777" w:rsidTr="003E5446">
        <w:trPr>
          <w:jc w:val="center"/>
        </w:trPr>
        <w:tc>
          <w:tcPr>
            <w:tcW w:w="2448" w:type="dxa"/>
            <w:gridSpan w:val="2"/>
            <w:shd w:val="clear" w:color="auto" w:fill="D9EAF7"/>
            <w:vAlign w:val="center"/>
          </w:tcPr>
          <w:p w14:paraId="77D707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0F492E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admin users can view an analytics dashboard and that access is role-protected.</w:t>
            </w:r>
          </w:p>
        </w:tc>
      </w:tr>
    </w:tbl>
    <w:p w14:paraId="0C520694"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41D317C9"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Admin user is logged in.</w:t>
      </w:r>
    </w:p>
    <w:p w14:paraId="5A444073"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Application has posts, reports, users, or events data.</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1"/>
        <w:gridCol w:w="2765"/>
        <w:gridCol w:w="1743"/>
        <w:gridCol w:w="1579"/>
        <w:gridCol w:w="1030"/>
        <w:gridCol w:w="1268"/>
      </w:tblGrid>
      <w:tr w:rsidR="002C4E78" w:rsidRPr="00207697" w14:paraId="13DC4F93" w14:textId="77777777" w:rsidTr="003E5446">
        <w:trPr>
          <w:jc w:val="center"/>
        </w:trPr>
        <w:tc>
          <w:tcPr>
            <w:tcW w:w="648" w:type="dxa"/>
            <w:shd w:val="clear" w:color="auto" w:fill="1F4E79"/>
            <w:vAlign w:val="center"/>
          </w:tcPr>
          <w:p w14:paraId="0769721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lastRenderedPageBreak/>
              <w:t>Step</w:t>
            </w:r>
          </w:p>
        </w:tc>
        <w:tc>
          <w:tcPr>
            <w:tcW w:w="2880" w:type="dxa"/>
            <w:shd w:val="clear" w:color="auto" w:fill="1F4E79"/>
            <w:vAlign w:val="center"/>
          </w:tcPr>
          <w:p w14:paraId="734AAEE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13259A6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24A064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384856C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4A35FA9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0B272F55" w14:textId="77777777" w:rsidTr="003E5446">
        <w:trPr>
          <w:jc w:val="center"/>
        </w:trPr>
        <w:tc>
          <w:tcPr>
            <w:tcW w:w="648" w:type="dxa"/>
            <w:vAlign w:val="center"/>
          </w:tcPr>
          <w:p w14:paraId="05E57B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4FC04A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Admin Console.</w:t>
            </w:r>
          </w:p>
        </w:tc>
        <w:tc>
          <w:tcPr>
            <w:tcW w:w="3600" w:type="dxa"/>
            <w:vAlign w:val="center"/>
          </w:tcPr>
          <w:p w14:paraId="1F0537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Admin tools are displayed.</w:t>
            </w:r>
          </w:p>
        </w:tc>
        <w:tc>
          <w:tcPr>
            <w:tcW w:w="3024" w:type="dxa"/>
            <w:vAlign w:val="center"/>
          </w:tcPr>
          <w:p w14:paraId="26342DE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AD1A78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8157B48" w14:textId="77777777" w:rsidR="002C4E78" w:rsidRPr="00207697" w:rsidRDefault="002C4E78" w:rsidP="003E5446">
            <w:pPr>
              <w:rPr>
                <w:rFonts w:asciiTheme="minorHAnsi" w:hAnsiTheme="minorHAnsi" w:cstheme="minorHAnsi"/>
                <w:sz w:val="22"/>
                <w:szCs w:val="22"/>
              </w:rPr>
            </w:pPr>
          </w:p>
        </w:tc>
      </w:tr>
      <w:tr w:rsidR="002C4E78" w:rsidRPr="00207697" w14:paraId="37C772A7" w14:textId="77777777" w:rsidTr="003E5446">
        <w:trPr>
          <w:jc w:val="center"/>
        </w:trPr>
        <w:tc>
          <w:tcPr>
            <w:tcW w:w="648" w:type="dxa"/>
            <w:vAlign w:val="center"/>
          </w:tcPr>
          <w:p w14:paraId="794F8FD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7C4F16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analytics dashboard/panel.</w:t>
            </w:r>
          </w:p>
        </w:tc>
        <w:tc>
          <w:tcPr>
            <w:tcW w:w="3600" w:type="dxa"/>
            <w:vAlign w:val="center"/>
          </w:tcPr>
          <w:p w14:paraId="0110F2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displays available metrics.</w:t>
            </w:r>
          </w:p>
        </w:tc>
        <w:tc>
          <w:tcPr>
            <w:tcW w:w="3024" w:type="dxa"/>
            <w:vAlign w:val="center"/>
          </w:tcPr>
          <w:p w14:paraId="022616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0A2DF1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1F91CF39" w14:textId="77777777" w:rsidR="002C4E78" w:rsidRPr="00207697" w:rsidRDefault="002C4E78" w:rsidP="003E5446">
            <w:pPr>
              <w:rPr>
                <w:rFonts w:asciiTheme="minorHAnsi" w:hAnsiTheme="minorHAnsi" w:cstheme="minorHAnsi"/>
                <w:sz w:val="22"/>
                <w:szCs w:val="22"/>
              </w:rPr>
            </w:pPr>
          </w:p>
        </w:tc>
      </w:tr>
      <w:tr w:rsidR="002C4E78" w:rsidRPr="00207697" w14:paraId="396B00DC" w14:textId="77777777" w:rsidTr="003E5446">
        <w:trPr>
          <w:jc w:val="center"/>
        </w:trPr>
        <w:tc>
          <w:tcPr>
            <w:tcW w:w="648" w:type="dxa"/>
            <w:vAlign w:val="center"/>
          </w:tcPr>
          <w:p w14:paraId="7986533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31329FE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Review metrics for users/posts/events/reports.</w:t>
            </w:r>
          </w:p>
        </w:tc>
        <w:tc>
          <w:tcPr>
            <w:tcW w:w="3600" w:type="dxa"/>
            <w:vAlign w:val="center"/>
          </w:tcPr>
          <w:p w14:paraId="7E2D024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Metrics load correctly.</w:t>
            </w:r>
          </w:p>
        </w:tc>
        <w:tc>
          <w:tcPr>
            <w:tcW w:w="3024" w:type="dxa"/>
            <w:vAlign w:val="center"/>
          </w:tcPr>
          <w:p w14:paraId="1FBC97A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11307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7218B880" w14:textId="77777777" w:rsidR="002C4E78" w:rsidRPr="00207697" w:rsidRDefault="002C4E78" w:rsidP="003E5446">
            <w:pPr>
              <w:rPr>
                <w:rFonts w:asciiTheme="minorHAnsi" w:hAnsiTheme="minorHAnsi" w:cstheme="minorHAnsi"/>
                <w:sz w:val="22"/>
                <w:szCs w:val="22"/>
              </w:rPr>
            </w:pPr>
          </w:p>
        </w:tc>
      </w:tr>
      <w:tr w:rsidR="002C4E78" w:rsidRPr="00207697" w14:paraId="61175652" w14:textId="77777777" w:rsidTr="003E5446">
        <w:trPr>
          <w:jc w:val="center"/>
        </w:trPr>
        <w:tc>
          <w:tcPr>
            <w:tcW w:w="648" w:type="dxa"/>
            <w:vAlign w:val="center"/>
          </w:tcPr>
          <w:p w14:paraId="590CC33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59AA509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Attempt access as non-admin.</w:t>
            </w:r>
          </w:p>
        </w:tc>
        <w:tc>
          <w:tcPr>
            <w:tcW w:w="3600" w:type="dxa"/>
            <w:vAlign w:val="center"/>
          </w:tcPr>
          <w:p w14:paraId="75E2F73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Access is denied or hidden.</w:t>
            </w:r>
          </w:p>
        </w:tc>
        <w:tc>
          <w:tcPr>
            <w:tcW w:w="3024" w:type="dxa"/>
            <w:vAlign w:val="center"/>
          </w:tcPr>
          <w:p w14:paraId="1F31E51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582DCE5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7050A6AE" w14:textId="77777777" w:rsidR="002C4E78" w:rsidRPr="00207697" w:rsidRDefault="002C4E78" w:rsidP="003E5446">
            <w:pPr>
              <w:rPr>
                <w:rFonts w:asciiTheme="minorHAnsi" w:hAnsiTheme="minorHAnsi" w:cstheme="minorHAnsi"/>
                <w:sz w:val="22"/>
                <w:szCs w:val="22"/>
              </w:rPr>
            </w:pPr>
          </w:p>
        </w:tc>
      </w:tr>
    </w:tbl>
    <w:p w14:paraId="57578465"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537EF327"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Admin analytics view is displayed.</w:t>
      </w:r>
    </w:p>
    <w:p w14:paraId="4842FE8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Non-admin users cannot access admin analytics.</w:t>
      </w:r>
    </w:p>
    <w:p w14:paraId="4D2C49D4" w14:textId="77777777" w:rsidR="002C4E78" w:rsidRPr="00207697" w:rsidRDefault="002C4E78" w:rsidP="002C4E78">
      <w:pPr>
        <w:rPr>
          <w:rFonts w:asciiTheme="minorHAnsi" w:hAnsiTheme="minorHAnsi" w:cstheme="minorHAnsi"/>
          <w:sz w:val="22"/>
          <w:szCs w:val="22"/>
        </w:rPr>
      </w:pPr>
    </w:p>
    <w:p w14:paraId="3719255B"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TC16: Notification System (UC16)</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39"/>
        <w:gridCol w:w="2207"/>
        <w:gridCol w:w="1725"/>
        <w:gridCol w:w="3645"/>
      </w:tblGrid>
      <w:tr w:rsidR="002C4E78" w:rsidRPr="00207697" w14:paraId="77CE34E0" w14:textId="77777777" w:rsidTr="003E5446">
        <w:trPr>
          <w:jc w:val="center"/>
        </w:trPr>
        <w:tc>
          <w:tcPr>
            <w:tcW w:w="1872" w:type="dxa"/>
            <w:shd w:val="clear" w:color="auto" w:fill="D9EAF7"/>
            <w:vAlign w:val="center"/>
          </w:tcPr>
          <w:p w14:paraId="5ABAD7A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4CEFA8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TC16</w:t>
            </w:r>
          </w:p>
        </w:tc>
        <w:tc>
          <w:tcPr>
            <w:tcW w:w="2304" w:type="dxa"/>
            <w:shd w:val="clear" w:color="auto" w:fill="D9EAF7"/>
            <w:vAlign w:val="center"/>
          </w:tcPr>
          <w:p w14:paraId="21254AE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2EB884D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UC16</w:t>
            </w:r>
          </w:p>
        </w:tc>
      </w:tr>
      <w:tr w:rsidR="002C4E78" w:rsidRPr="00207697" w14:paraId="3D5324FD" w14:textId="77777777" w:rsidTr="003E5446">
        <w:trPr>
          <w:jc w:val="center"/>
        </w:trPr>
        <w:tc>
          <w:tcPr>
            <w:tcW w:w="1872" w:type="dxa"/>
            <w:shd w:val="clear" w:color="auto" w:fill="D9EAF7"/>
            <w:vAlign w:val="center"/>
          </w:tcPr>
          <w:p w14:paraId="3CCF7BB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7ECA35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2E82ECF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6FCA420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525B02B9" w14:textId="77777777" w:rsidTr="003E5446">
        <w:trPr>
          <w:jc w:val="center"/>
        </w:trPr>
        <w:tc>
          <w:tcPr>
            <w:tcW w:w="1872" w:type="dxa"/>
            <w:shd w:val="clear" w:color="auto" w:fill="D9EAF7"/>
            <w:vAlign w:val="center"/>
          </w:tcPr>
          <w:p w14:paraId="39BEC4B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668D934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6057A26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1CFDDE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192CCAB" w14:textId="77777777" w:rsidTr="003E5446">
        <w:trPr>
          <w:jc w:val="center"/>
        </w:trPr>
        <w:tc>
          <w:tcPr>
            <w:tcW w:w="1872" w:type="dxa"/>
            <w:shd w:val="clear" w:color="auto" w:fill="D9EAF7"/>
            <w:vAlign w:val="center"/>
          </w:tcPr>
          <w:p w14:paraId="08844F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56EB72C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Integration / System Testing</w:t>
            </w:r>
          </w:p>
        </w:tc>
        <w:tc>
          <w:tcPr>
            <w:tcW w:w="2304" w:type="dxa"/>
            <w:shd w:val="clear" w:color="auto" w:fill="D9EAF7"/>
            <w:vAlign w:val="center"/>
          </w:tcPr>
          <w:p w14:paraId="219E8DB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5AAE738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7F995DB8" w14:textId="77777777" w:rsidTr="003E5446">
        <w:trPr>
          <w:jc w:val="center"/>
        </w:trPr>
        <w:tc>
          <w:tcPr>
            <w:tcW w:w="2448" w:type="dxa"/>
            <w:gridSpan w:val="2"/>
            <w:shd w:val="clear" w:color="auto" w:fill="D9EAF7"/>
            <w:vAlign w:val="center"/>
          </w:tcPr>
          <w:p w14:paraId="27C2B90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744113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Notification System</w:t>
            </w:r>
          </w:p>
        </w:tc>
      </w:tr>
      <w:tr w:rsidR="002C4E78" w:rsidRPr="00207697" w14:paraId="576B7933" w14:textId="77777777" w:rsidTr="003E5446">
        <w:trPr>
          <w:jc w:val="center"/>
        </w:trPr>
        <w:tc>
          <w:tcPr>
            <w:tcW w:w="2448" w:type="dxa"/>
            <w:gridSpan w:val="2"/>
            <w:shd w:val="clear" w:color="auto" w:fill="D9EAF7"/>
            <w:vAlign w:val="center"/>
          </w:tcPr>
          <w:p w14:paraId="39AD623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4B9CBF8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in-app notifications are created for relevant interactions and can be marked as read.</w:t>
            </w:r>
          </w:p>
        </w:tc>
      </w:tr>
    </w:tbl>
    <w:p w14:paraId="5115825A"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413694F5"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Post owner and another authenticated user exist.</w:t>
      </w:r>
    </w:p>
    <w:p w14:paraId="65FD41CF"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Target post exists.</w:t>
      </w:r>
    </w:p>
    <w:p w14:paraId="3FD294FD"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Notification triggers are available.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887"/>
        <w:gridCol w:w="2312"/>
        <w:gridCol w:w="1811"/>
        <w:gridCol w:w="1030"/>
        <w:gridCol w:w="1342"/>
      </w:tblGrid>
      <w:tr w:rsidR="002C4E78" w:rsidRPr="00207697" w14:paraId="4CDF6B1F" w14:textId="77777777" w:rsidTr="003E5446">
        <w:trPr>
          <w:jc w:val="center"/>
        </w:trPr>
        <w:tc>
          <w:tcPr>
            <w:tcW w:w="648" w:type="dxa"/>
            <w:shd w:val="clear" w:color="auto" w:fill="1F4E79"/>
            <w:vAlign w:val="center"/>
          </w:tcPr>
          <w:p w14:paraId="0CAA92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06B9105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04B3CB5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008BBEB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0C212A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6F5938A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3005376C" w14:textId="77777777" w:rsidTr="003E5446">
        <w:trPr>
          <w:jc w:val="center"/>
        </w:trPr>
        <w:tc>
          <w:tcPr>
            <w:tcW w:w="648" w:type="dxa"/>
            <w:vAlign w:val="center"/>
          </w:tcPr>
          <w:p w14:paraId="321D5D8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2B98DE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User comments on or likes another user's post.</w:t>
            </w:r>
          </w:p>
        </w:tc>
        <w:tc>
          <w:tcPr>
            <w:tcW w:w="3600" w:type="dxa"/>
            <w:vAlign w:val="center"/>
          </w:tcPr>
          <w:p w14:paraId="228F522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Backend trigger processes the interaction.</w:t>
            </w:r>
          </w:p>
        </w:tc>
        <w:tc>
          <w:tcPr>
            <w:tcW w:w="3024" w:type="dxa"/>
            <w:vAlign w:val="center"/>
          </w:tcPr>
          <w:p w14:paraId="6F4FE0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663DCF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02113E7" w14:textId="77777777" w:rsidR="002C4E78" w:rsidRPr="00207697" w:rsidRDefault="002C4E78" w:rsidP="003E5446">
            <w:pPr>
              <w:rPr>
                <w:rFonts w:asciiTheme="minorHAnsi" w:hAnsiTheme="minorHAnsi" w:cstheme="minorHAnsi"/>
                <w:sz w:val="22"/>
                <w:szCs w:val="22"/>
              </w:rPr>
            </w:pPr>
          </w:p>
        </w:tc>
      </w:tr>
      <w:tr w:rsidR="002C4E78" w:rsidRPr="00207697" w14:paraId="767930B0" w14:textId="77777777" w:rsidTr="003E5446">
        <w:trPr>
          <w:jc w:val="center"/>
        </w:trPr>
        <w:tc>
          <w:tcPr>
            <w:tcW w:w="648" w:type="dxa"/>
            <w:vAlign w:val="center"/>
          </w:tcPr>
          <w:p w14:paraId="532BEE0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5758049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Check recipient notification panel.</w:t>
            </w:r>
          </w:p>
        </w:tc>
        <w:tc>
          <w:tcPr>
            <w:tcW w:w="3600" w:type="dxa"/>
            <w:vAlign w:val="center"/>
          </w:tcPr>
          <w:p w14:paraId="66B52AE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In-app notification appears for the recipient.</w:t>
            </w:r>
          </w:p>
        </w:tc>
        <w:tc>
          <w:tcPr>
            <w:tcW w:w="3024" w:type="dxa"/>
            <w:vAlign w:val="center"/>
          </w:tcPr>
          <w:p w14:paraId="4F3D0C5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40FF0B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292D81A" w14:textId="77777777" w:rsidR="002C4E78" w:rsidRPr="00207697" w:rsidRDefault="002C4E78" w:rsidP="003E5446">
            <w:pPr>
              <w:rPr>
                <w:rFonts w:asciiTheme="minorHAnsi" w:hAnsiTheme="minorHAnsi" w:cstheme="minorHAnsi"/>
                <w:sz w:val="22"/>
                <w:szCs w:val="22"/>
              </w:rPr>
            </w:pPr>
          </w:p>
        </w:tc>
      </w:tr>
      <w:tr w:rsidR="002C4E78" w:rsidRPr="00207697" w14:paraId="020DCC2A" w14:textId="77777777" w:rsidTr="003E5446">
        <w:trPr>
          <w:jc w:val="center"/>
        </w:trPr>
        <w:tc>
          <w:tcPr>
            <w:tcW w:w="648" w:type="dxa"/>
            <w:vAlign w:val="center"/>
          </w:tcPr>
          <w:p w14:paraId="224DC89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1D1473D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the notification.</w:t>
            </w:r>
          </w:p>
        </w:tc>
        <w:tc>
          <w:tcPr>
            <w:tcW w:w="3600" w:type="dxa"/>
            <w:vAlign w:val="center"/>
          </w:tcPr>
          <w:p w14:paraId="34ABC62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Related post/comment context is accessible.</w:t>
            </w:r>
          </w:p>
        </w:tc>
        <w:tc>
          <w:tcPr>
            <w:tcW w:w="3024" w:type="dxa"/>
            <w:vAlign w:val="center"/>
          </w:tcPr>
          <w:p w14:paraId="3CDEC7D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9A4BFD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505FB0C8" w14:textId="77777777" w:rsidR="002C4E78" w:rsidRPr="00207697" w:rsidRDefault="002C4E78" w:rsidP="003E5446">
            <w:pPr>
              <w:rPr>
                <w:rFonts w:asciiTheme="minorHAnsi" w:hAnsiTheme="minorHAnsi" w:cstheme="minorHAnsi"/>
                <w:sz w:val="22"/>
                <w:szCs w:val="22"/>
              </w:rPr>
            </w:pPr>
          </w:p>
        </w:tc>
      </w:tr>
      <w:tr w:rsidR="002C4E78" w:rsidRPr="00207697" w14:paraId="205EBC30" w14:textId="77777777" w:rsidTr="003E5446">
        <w:trPr>
          <w:jc w:val="center"/>
        </w:trPr>
        <w:tc>
          <w:tcPr>
            <w:tcW w:w="648" w:type="dxa"/>
            <w:vAlign w:val="center"/>
          </w:tcPr>
          <w:p w14:paraId="665E232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4476617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Mark notification as read.</w:t>
            </w:r>
          </w:p>
        </w:tc>
        <w:tc>
          <w:tcPr>
            <w:tcW w:w="3600" w:type="dxa"/>
            <w:vAlign w:val="center"/>
          </w:tcPr>
          <w:p w14:paraId="0C86C1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Notification read state is updated.</w:t>
            </w:r>
          </w:p>
        </w:tc>
        <w:tc>
          <w:tcPr>
            <w:tcW w:w="3024" w:type="dxa"/>
            <w:vAlign w:val="center"/>
          </w:tcPr>
          <w:p w14:paraId="28B0304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0A38FBF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72638D2" w14:textId="77777777" w:rsidR="002C4E78" w:rsidRPr="00207697" w:rsidRDefault="002C4E78" w:rsidP="003E5446">
            <w:pPr>
              <w:rPr>
                <w:rFonts w:asciiTheme="minorHAnsi" w:hAnsiTheme="minorHAnsi" w:cstheme="minorHAnsi"/>
                <w:sz w:val="22"/>
                <w:szCs w:val="22"/>
              </w:rPr>
            </w:pPr>
          </w:p>
        </w:tc>
      </w:tr>
    </w:tbl>
    <w:p w14:paraId="6D66467D"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07AB2D7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Notification document exists for recipient.</w:t>
      </w:r>
    </w:p>
    <w:p w14:paraId="4CFAD71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Read/unread state updates correctly.</w:t>
      </w:r>
    </w:p>
    <w:p w14:paraId="4E1B3A91"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Self-action notification is skipped where applicable.</w:t>
      </w:r>
    </w:p>
    <w:p w14:paraId="05A2AE03" w14:textId="77777777" w:rsidR="002C4E78" w:rsidRPr="00207697" w:rsidRDefault="002C4E78" w:rsidP="002C4E78">
      <w:pPr>
        <w:rPr>
          <w:rFonts w:asciiTheme="minorHAnsi" w:hAnsiTheme="minorHAnsi" w:cstheme="minorHAnsi"/>
          <w:sz w:val="22"/>
          <w:szCs w:val="22"/>
        </w:rPr>
      </w:pPr>
    </w:p>
    <w:p w14:paraId="4CFA5AB1"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lastRenderedPageBreak/>
        <w:t>TC17: Manage Favorite Spots (UC17)</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26AF9A95" w14:textId="77777777" w:rsidTr="003E5446">
        <w:trPr>
          <w:jc w:val="center"/>
        </w:trPr>
        <w:tc>
          <w:tcPr>
            <w:tcW w:w="1872" w:type="dxa"/>
            <w:shd w:val="clear" w:color="auto" w:fill="D9EAF7"/>
            <w:vAlign w:val="center"/>
          </w:tcPr>
          <w:p w14:paraId="3B761B9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3D0CF07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TC17</w:t>
            </w:r>
          </w:p>
        </w:tc>
        <w:tc>
          <w:tcPr>
            <w:tcW w:w="2304" w:type="dxa"/>
            <w:shd w:val="clear" w:color="auto" w:fill="D9EAF7"/>
            <w:vAlign w:val="center"/>
          </w:tcPr>
          <w:p w14:paraId="34717D5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00E32FD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UC17</w:t>
            </w:r>
          </w:p>
        </w:tc>
      </w:tr>
      <w:tr w:rsidR="002C4E78" w:rsidRPr="00207697" w14:paraId="4FAA804D" w14:textId="77777777" w:rsidTr="003E5446">
        <w:trPr>
          <w:jc w:val="center"/>
        </w:trPr>
        <w:tc>
          <w:tcPr>
            <w:tcW w:w="1872" w:type="dxa"/>
            <w:shd w:val="clear" w:color="auto" w:fill="D9EAF7"/>
            <w:vAlign w:val="center"/>
          </w:tcPr>
          <w:p w14:paraId="39CA1E8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1A02ACB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73A91E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3A1195B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1AC4E713" w14:textId="77777777" w:rsidTr="003E5446">
        <w:trPr>
          <w:jc w:val="center"/>
        </w:trPr>
        <w:tc>
          <w:tcPr>
            <w:tcW w:w="1872" w:type="dxa"/>
            <w:shd w:val="clear" w:color="auto" w:fill="D9EAF7"/>
            <w:vAlign w:val="center"/>
          </w:tcPr>
          <w:p w14:paraId="5B08E17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7EBF583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0DA9289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2D86786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070E2E60" w14:textId="77777777" w:rsidTr="003E5446">
        <w:trPr>
          <w:jc w:val="center"/>
        </w:trPr>
        <w:tc>
          <w:tcPr>
            <w:tcW w:w="1872" w:type="dxa"/>
            <w:shd w:val="clear" w:color="auto" w:fill="D9EAF7"/>
            <w:vAlign w:val="center"/>
          </w:tcPr>
          <w:p w14:paraId="0EE1827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7C5702C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31121CD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1EE9B69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4B76B75A" w14:textId="77777777" w:rsidTr="003E5446">
        <w:trPr>
          <w:jc w:val="center"/>
        </w:trPr>
        <w:tc>
          <w:tcPr>
            <w:tcW w:w="2448" w:type="dxa"/>
            <w:gridSpan w:val="2"/>
            <w:shd w:val="clear" w:color="auto" w:fill="D9EAF7"/>
            <w:vAlign w:val="center"/>
          </w:tcPr>
          <w:p w14:paraId="4615CDD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4D86E7C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Manage Favorite Spots</w:t>
            </w:r>
          </w:p>
        </w:tc>
      </w:tr>
      <w:tr w:rsidR="002C4E78" w:rsidRPr="00207697" w14:paraId="28C57675" w14:textId="77777777" w:rsidTr="003E5446">
        <w:trPr>
          <w:jc w:val="center"/>
        </w:trPr>
        <w:tc>
          <w:tcPr>
            <w:tcW w:w="2448" w:type="dxa"/>
            <w:gridSpan w:val="2"/>
            <w:shd w:val="clear" w:color="auto" w:fill="D9EAF7"/>
            <w:vAlign w:val="center"/>
          </w:tcPr>
          <w:p w14:paraId="2464CD6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4A292D8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users can save and remove favorite posts and view them from the profile/saved area.</w:t>
            </w:r>
          </w:p>
        </w:tc>
      </w:tr>
    </w:tbl>
    <w:p w14:paraId="3A5E2020"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4803394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3EB82CFC"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Target post exists and is visible.</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979"/>
        <w:gridCol w:w="2230"/>
        <w:gridCol w:w="1803"/>
        <w:gridCol w:w="1030"/>
        <w:gridCol w:w="1340"/>
      </w:tblGrid>
      <w:tr w:rsidR="002C4E78" w:rsidRPr="00207697" w14:paraId="06EE8B39" w14:textId="77777777" w:rsidTr="003E5446">
        <w:trPr>
          <w:jc w:val="center"/>
        </w:trPr>
        <w:tc>
          <w:tcPr>
            <w:tcW w:w="648" w:type="dxa"/>
            <w:shd w:val="clear" w:color="auto" w:fill="1F4E79"/>
            <w:vAlign w:val="center"/>
          </w:tcPr>
          <w:p w14:paraId="3AA286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08007DE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15E9C4B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442C0E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693227B0"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44297EB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48D8A3A0" w14:textId="77777777" w:rsidTr="003E5446">
        <w:trPr>
          <w:jc w:val="center"/>
        </w:trPr>
        <w:tc>
          <w:tcPr>
            <w:tcW w:w="648" w:type="dxa"/>
            <w:vAlign w:val="center"/>
          </w:tcPr>
          <w:p w14:paraId="085FB64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5AE111A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a post or discovery item.</w:t>
            </w:r>
          </w:p>
        </w:tc>
        <w:tc>
          <w:tcPr>
            <w:tcW w:w="3600" w:type="dxa"/>
            <w:vAlign w:val="center"/>
          </w:tcPr>
          <w:p w14:paraId="076EBBD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Favorite/save action is visible.</w:t>
            </w:r>
          </w:p>
        </w:tc>
        <w:tc>
          <w:tcPr>
            <w:tcW w:w="3024" w:type="dxa"/>
            <w:vAlign w:val="center"/>
          </w:tcPr>
          <w:p w14:paraId="3E28D2D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F2E45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D1E921F" w14:textId="77777777" w:rsidR="002C4E78" w:rsidRPr="00207697" w:rsidRDefault="002C4E78" w:rsidP="003E5446">
            <w:pPr>
              <w:rPr>
                <w:rFonts w:asciiTheme="minorHAnsi" w:hAnsiTheme="minorHAnsi" w:cstheme="minorHAnsi"/>
                <w:sz w:val="22"/>
                <w:szCs w:val="22"/>
              </w:rPr>
            </w:pPr>
          </w:p>
        </w:tc>
      </w:tr>
      <w:tr w:rsidR="002C4E78" w:rsidRPr="00207697" w14:paraId="23C45179" w14:textId="77777777" w:rsidTr="003E5446">
        <w:trPr>
          <w:jc w:val="center"/>
        </w:trPr>
        <w:tc>
          <w:tcPr>
            <w:tcW w:w="648" w:type="dxa"/>
            <w:vAlign w:val="center"/>
          </w:tcPr>
          <w:p w14:paraId="3A0A0E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2ED7B17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Tap save/favorite.</w:t>
            </w:r>
          </w:p>
        </w:tc>
        <w:tc>
          <w:tcPr>
            <w:tcW w:w="3600" w:type="dxa"/>
            <w:vAlign w:val="center"/>
          </w:tcPr>
          <w:p w14:paraId="23BF8AC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Favorite document is created under the user.</w:t>
            </w:r>
          </w:p>
        </w:tc>
        <w:tc>
          <w:tcPr>
            <w:tcW w:w="3024" w:type="dxa"/>
            <w:vAlign w:val="center"/>
          </w:tcPr>
          <w:p w14:paraId="063BD3C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4037565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25F7855F" w14:textId="77777777" w:rsidR="002C4E78" w:rsidRPr="00207697" w:rsidRDefault="002C4E78" w:rsidP="003E5446">
            <w:pPr>
              <w:rPr>
                <w:rFonts w:asciiTheme="minorHAnsi" w:hAnsiTheme="minorHAnsi" w:cstheme="minorHAnsi"/>
                <w:sz w:val="22"/>
                <w:szCs w:val="22"/>
              </w:rPr>
            </w:pPr>
          </w:p>
        </w:tc>
      </w:tr>
      <w:tr w:rsidR="002C4E78" w:rsidRPr="00207697" w14:paraId="7D4A1E64" w14:textId="77777777" w:rsidTr="003E5446">
        <w:trPr>
          <w:jc w:val="center"/>
        </w:trPr>
        <w:tc>
          <w:tcPr>
            <w:tcW w:w="648" w:type="dxa"/>
            <w:vAlign w:val="center"/>
          </w:tcPr>
          <w:p w14:paraId="3D765F2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3</w:t>
            </w:r>
          </w:p>
        </w:tc>
        <w:tc>
          <w:tcPr>
            <w:tcW w:w="2880" w:type="dxa"/>
            <w:vAlign w:val="center"/>
          </w:tcPr>
          <w:p w14:paraId="012C5C7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saved spots from profile.</w:t>
            </w:r>
          </w:p>
        </w:tc>
        <w:tc>
          <w:tcPr>
            <w:tcW w:w="3600" w:type="dxa"/>
            <w:vAlign w:val="center"/>
          </w:tcPr>
          <w:p w14:paraId="1DE4152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Saved item appears in the list.</w:t>
            </w:r>
          </w:p>
        </w:tc>
        <w:tc>
          <w:tcPr>
            <w:tcW w:w="3024" w:type="dxa"/>
            <w:vAlign w:val="center"/>
          </w:tcPr>
          <w:p w14:paraId="520C3D6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3A9D76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5CA4F1E" w14:textId="77777777" w:rsidR="002C4E78" w:rsidRPr="00207697" w:rsidRDefault="002C4E78" w:rsidP="003E5446">
            <w:pPr>
              <w:rPr>
                <w:rFonts w:asciiTheme="minorHAnsi" w:hAnsiTheme="minorHAnsi" w:cstheme="minorHAnsi"/>
                <w:sz w:val="22"/>
                <w:szCs w:val="22"/>
              </w:rPr>
            </w:pPr>
          </w:p>
        </w:tc>
      </w:tr>
      <w:tr w:rsidR="002C4E78" w:rsidRPr="00207697" w14:paraId="68C7EBAB" w14:textId="77777777" w:rsidTr="003E5446">
        <w:trPr>
          <w:jc w:val="center"/>
        </w:trPr>
        <w:tc>
          <w:tcPr>
            <w:tcW w:w="648" w:type="dxa"/>
            <w:vAlign w:val="center"/>
          </w:tcPr>
          <w:p w14:paraId="1F7CE32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15224C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Remove favorite.</w:t>
            </w:r>
          </w:p>
        </w:tc>
        <w:tc>
          <w:tcPr>
            <w:tcW w:w="3600" w:type="dxa"/>
            <w:vAlign w:val="center"/>
          </w:tcPr>
          <w:p w14:paraId="5FCF00A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Favorite document is removed and UI updates.</w:t>
            </w:r>
          </w:p>
        </w:tc>
        <w:tc>
          <w:tcPr>
            <w:tcW w:w="3024" w:type="dxa"/>
            <w:vAlign w:val="center"/>
          </w:tcPr>
          <w:p w14:paraId="2358D3C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1C102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4987B89" w14:textId="77777777" w:rsidR="002C4E78" w:rsidRPr="00207697" w:rsidRDefault="002C4E78" w:rsidP="003E5446">
            <w:pPr>
              <w:rPr>
                <w:rFonts w:asciiTheme="minorHAnsi" w:hAnsiTheme="minorHAnsi" w:cstheme="minorHAnsi"/>
                <w:sz w:val="22"/>
                <w:szCs w:val="22"/>
              </w:rPr>
            </w:pPr>
          </w:p>
        </w:tc>
      </w:tr>
    </w:tbl>
    <w:p w14:paraId="58A8E21A"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61F6D74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Favorites collection reflects the latest saved/removed state.</w:t>
      </w:r>
    </w:p>
    <w:p w14:paraId="55ACFAAF"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Saved list updates correctly.</w:t>
      </w:r>
    </w:p>
    <w:p w14:paraId="6819E124" w14:textId="77777777" w:rsidR="002C4E78" w:rsidRPr="00207697" w:rsidRDefault="002C4E78" w:rsidP="002C4E78">
      <w:pPr>
        <w:rPr>
          <w:rFonts w:asciiTheme="minorHAnsi" w:hAnsiTheme="minorHAnsi" w:cstheme="minorHAnsi"/>
          <w:sz w:val="22"/>
          <w:szCs w:val="22"/>
        </w:rPr>
      </w:pPr>
    </w:p>
    <w:p w14:paraId="43DF0C8D" w14:textId="77777777" w:rsidR="002C4E78" w:rsidRPr="00207697" w:rsidRDefault="002C4E78" w:rsidP="002C4E78">
      <w:pPr>
        <w:pStyle w:val="Heading2"/>
        <w:rPr>
          <w:rFonts w:asciiTheme="minorHAnsi" w:hAnsiTheme="minorHAnsi" w:cstheme="minorHAnsi"/>
          <w:sz w:val="22"/>
          <w:szCs w:val="22"/>
        </w:rPr>
      </w:pPr>
      <w:r w:rsidRPr="00207697">
        <w:rPr>
          <w:rFonts w:asciiTheme="minorHAnsi" w:eastAsia="Arial" w:hAnsiTheme="minorHAnsi" w:cstheme="minorHAnsi"/>
          <w:color w:val="1F4E79"/>
          <w:sz w:val="22"/>
          <w:szCs w:val="22"/>
        </w:rPr>
        <w:t>TC18: View Heatmap (UC18)</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1455"/>
        <w:gridCol w:w="2067"/>
        <w:gridCol w:w="1744"/>
        <w:gridCol w:w="3750"/>
      </w:tblGrid>
      <w:tr w:rsidR="002C4E78" w:rsidRPr="00207697" w14:paraId="2133C6CC" w14:textId="77777777" w:rsidTr="003E5446">
        <w:trPr>
          <w:jc w:val="center"/>
        </w:trPr>
        <w:tc>
          <w:tcPr>
            <w:tcW w:w="1872" w:type="dxa"/>
            <w:shd w:val="clear" w:color="auto" w:fill="D9EAF7"/>
            <w:vAlign w:val="center"/>
          </w:tcPr>
          <w:p w14:paraId="5EF15B5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w:t>
            </w:r>
          </w:p>
        </w:tc>
        <w:tc>
          <w:tcPr>
            <w:tcW w:w="3312" w:type="dxa"/>
            <w:vAlign w:val="center"/>
          </w:tcPr>
          <w:p w14:paraId="6C49AB1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TC18</w:t>
            </w:r>
          </w:p>
        </w:tc>
        <w:tc>
          <w:tcPr>
            <w:tcW w:w="2304" w:type="dxa"/>
            <w:shd w:val="clear" w:color="auto" w:fill="D9EAF7"/>
            <w:vAlign w:val="center"/>
          </w:tcPr>
          <w:p w14:paraId="61364C3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Associated use case ID</w:t>
            </w:r>
          </w:p>
        </w:tc>
        <w:tc>
          <w:tcPr>
            <w:tcW w:w="3744" w:type="dxa"/>
            <w:vAlign w:val="center"/>
          </w:tcPr>
          <w:p w14:paraId="7B164A7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UC18</w:t>
            </w:r>
          </w:p>
        </w:tc>
      </w:tr>
      <w:tr w:rsidR="002C4E78" w:rsidRPr="00207697" w14:paraId="6B4ABE88" w14:textId="77777777" w:rsidTr="003E5446">
        <w:trPr>
          <w:jc w:val="center"/>
        </w:trPr>
        <w:tc>
          <w:tcPr>
            <w:tcW w:w="1872" w:type="dxa"/>
            <w:shd w:val="clear" w:color="auto" w:fill="D9EAF7"/>
            <w:vAlign w:val="center"/>
          </w:tcPr>
          <w:p w14:paraId="5A5E347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designed by</w:t>
            </w:r>
          </w:p>
        </w:tc>
        <w:tc>
          <w:tcPr>
            <w:tcW w:w="3312" w:type="dxa"/>
            <w:vAlign w:val="center"/>
          </w:tcPr>
          <w:p w14:paraId="6B10519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6C17C25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design date</w:t>
            </w:r>
          </w:p>
        </w:tc>
        <w:tc>
          <w:tcPr>
            <w:tcW w:w="3744" w:type="dxa"/>
            <w:vAlign w:val="center"/>
          </w:tcPr>
          <w:p w14:paraId="6687300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7C792DAE" w14:textId="77777777" w:rsidTr="003E5446">
        <w:trPr>
          <w:jc w:val="center"/>
        </w:trPr>
        <w:tc>
          <w:tcPr>
            <w:tcW w:w="1872" w:type="dxa"/>
            <w:shd w:val="clear" w:color="auto" w:fill="D9EAF7"/>
            <w:vAlign w:val="center"/>
          </w:tcPr>
          <w:p w14:paraId="2D7C4B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Executed by</w:t>
            </w:r>
          </w:p>
        </w:tc>
        <w:tc>
          <w:tcPr>
            <w:tcW w:w="3312" w:type="dxa"/>
            <w:vAlign w:val="center"/>
          </w:tcPr>
          <w:p w14:paraId="1469ADD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Team Spots</w:t>
            </w:r>
          </w:p>
        </w:tc>
        <w:tc>
          <w:tcPr>
            <w:tcW w:w="2304" w:type="dxa"/>
            <w:shd w:val="clear" w:color="auto" w:fill="D9EAF7"/>
            <w:vAlign w:val="center"/>
          </w:tcPr>
          <w:p w14:paraId="353EF55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Execution date</w:t>
            </w:r>
          </w:p>
        </w:tc>
        <w:tc>
          <w:tcPr>
            <w:tcW w:w="3744" w:type="dxa"/>
            <w:vAlign w:val="center"/>
          </w:tcPr>
          <w:p w14:paraId="4B57A59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29-04-2026</w:t>
            </w:r>
          </w:p>
        </w:tc>
      </w:tr>
      <w:tr w:rsidR="002C4E78" w:rsidRPr="00207697" w14:paraId="226955C6" w14:textId="77777777" w:rsidTr="003E5446">
        <w:trPr>
          <w:jc w:val="center"/>
        </w:trPr>
        <w:tc>
          <w:tcPr>
            <w:tcW w:w="1872" w:type="dxa"/>
            <w:shd w:val="clear" w:color="auto" w:fill="D9EAF7"/>
            <w:vAlign w:val="center"/>
          </w:tcPr>
          <w:p w14:paraId="4FDA6E8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Testing level</w:t>
            </w:r>
          </w:p>
        </w:tc>
        <w:tc>
          <w:tcPr>
            <w:tcW w:w="3312" w:type="dxa"/>
            <w:vAlign w:val="center"/>
          </w:tcPr>
          <w:p w14:paraId="09CE6CA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System Testing</w:t>
            </w:r>
          </w:p>
        </w:tc>
        <w:tc>
          <w:tcPr>
            <w:tcW w:w="2304" w:type="dxa"/>
            <w:shd w:val="clear" w:color="auto" w:fill="D9EAF7"/>
            <w:vAlign w:val="center"/>
          </w:tcPr>
          <w:p w14:paraId="4F2A62E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Result</w:t>
            </w:r>
          </w:p>
        </w:tc>
        <w:tc>
          <w:tcPr>
            <w:tcW w:w="3744" w:type="dxa"/>
            <w:shd w:val="clear" w:color="auto" w:fill="D9EAD3"/>
            <w:vAlign w:val="center"/>
          </w:tcPr>
          <w:p w14:paraId="2821593E"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Passed</w:t>
            </w:r>
          </w:p>
        </w:tc>
      </w:tr>
      <w:tr w:rsidR="002C4E78" w:rsidRPr="00207697" w14:paraId="2E1B721B" w14:textId="77777777" w:rsidTr="003E5446">
        <w:trPr>
          <w:jc w:val="center"/>
        </w:trPr>
        <w:tc>
          <w:tcPr>
            <w:tcW w:w="2448" w:type="dxa"/>
            <w:gridSpan w:val="2"/>
            <w:shd w:val="clear" w:color="auto" w:fill="D9EAF7"/>
            <w:vAlign w:val="center"/>
          </w:tcPr>
          <w:p w14:paraId="3E0C53E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Test case name</w:t>
            </w:r>
          </w:p>
        </w:tc>
        <w:tc>
          <w:tcPr>
            <w:tcW w:w="9072" w:type="dxa"/>
            <w:gridSpan w:val="2"/>
            <w:vAlign w:val="center"/>
          </w:tcPr>
          <w:p w14:paraId="79FB05D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View Heatmap</w:t>
            </w:r>
          </w:p>
        </w:tc>
      </w:tr>
      <w:tr w:rsidR="002C4E78" w:rsidRPr="00207697" w14:paraId="72D252D9" w14:textId="77777777" w:rsidTr="003E5446">
        <w:trPr>
          <w:jc w:val="center"/>
        </w:trPr>
        <w:tc>
          <w:tcPr>
            <w:tcW w:w="2448" w:type="dxa"/>
            <w:gridSpan w:val="2"/>
            <w:shd w:val="clear" w:color="auto" w:fill="D9EAF7"/>
            <w:vAlign w:val="center"/>
          </w:tcPr>
          <w:p w14:paraId="6DF5326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sz w:val="22"/>
                <w:szCs w:val="22"/>
              </w:rPr>
              <w:t>Short description</w:t>
            </w:r>
          </w:p>
        </w:tc>
        <w:tc>
          <w:tcPr>
            <w:tcW w:w="9072" w:type="dxa"/>
            <w:gridSpan w:val="2"/>
            <w:vAlign w:val="center"/>
          </w:tcPr>
          <w:p w14:paraId="729C576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Verify that Explore can display heatmap/heat points based on available geolocated posts and events.</w:t>
            </w:r>
          </w:p>
        </w:tc>
      </w:tr>
    </w:tbl>
    <w:p w14:paraId="09C14AD8"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Pre-conditions:</w:t>
      </w:r>
    </w:p>
    <w:p w14:paraId="5760E542"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User is logged in.</w:t>
      </w:r>
    </w:p>
    <w:p w14:paraId="3B47F5EF"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Multiple posts/events with coordinates exist.</w:t>
      </w:r>
    </w:p>
    <w:p w14:paraId="52B2AD5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Map provider supports the current view.</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ook w:val="04A0" w:firstRow="1" w:lastRow="0" w:firstColumn="1" w:lastColumn="0" w:noHBand="0" w:noVBand="1"/>
      </w:tblPr>
      <w:tblGrid>
        <w:gridCol w:w="634"/>
        <w:gridCol w:w="1990"/>
        <w:gridCol w:w="2258"/>
        <w:gridCol w:w="1774"/>
        <w:gridCol w:w="1030"/>
        <w:gridCol w:w="1330"/>
      </w:tblGrid>
      <w:tr w:rsidR="002C4E78" w:rsidRPr="00207697" w14:paraId="47EA94A9" w14:textId="77777777" w:rsidTr="003E5446">
        <w:trPr>
          <w:jc w:val="center"/>
        </w:trPr>
        <w:tc>
          <w:tcPr>
            <w:tcW w:w="648" w:type="dxa"/>
            <w:shd w:val="clear" w:color="auto" w:fill="1F4E79"/>
            <w:vAlign w:val="center"/>
          </w:tcPr>
          <w:p w14:paraId="2BAFA79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Step</w:t>
            </w:r>
          </w:p>
        </w:tc>
        <w:tc>
          <w:tcPr>
            <w:tcW w:w="2880" w:type="dxa"/>
            <w:shd w:val="clear" w:color="auto" w:fill="1F4E79"/>
            <w:vAlign w:val="center"/>
          </w:tcPr>
          <w:p w14:paraId="0CBCF0F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Test Step</w:t>
            </w:r>
          </w:p>
        </w:tc>
        <w:tc>
          <w:tcPr>
            <w:tcW w:w="3600" w:type="dxa"/>
            <w:shd w:val="clear" w:color="auto" w:fill="1F4E79"/>
            <w:vAlign w:val="center"/>
          </w:tcPr>
          <w:p w14:paraId="47744A62"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Expected System Response</w:t>
            </w:r>
          </w:p>
        </w:tc>
        <w:tc>
          <w:tcPr>
            <w:tcW w:w="3024" w:type="dxa"/>
            <w:shd w:val="clear" w:color="auto" w:fill="1F4E79"/>
            <w:vAlign w:val="center"/>
          </w:tcPr>
          <w:p w14:paraId="53565C9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Actual Result</w:t>
            </w:r>
          </w:p>
        </w:tc>
        <w:tc>
          <w:tcPr>
            <w:tcW w:w="1008" w:type="dxa"/>
            <w:shd w:val="clear" w:color="auto" w:fill="1F4E79"/>
            <w:vAlign w:val="center"/>
          </w:tcPr>
          <w:p w14:paraId="332B795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Pass/Fail</w:t>
            </w:r>
          </w:p>
        </w:tc>
        <w:tc>
          <w:tcPr>
            <w:tcW w:w="1728" w:type="dxa"/>
            <w:shd w:val="clear" w:color="auto" w:fill="1F4E79"/>
            <w:vAlign w:val="center"/>
          </w:tcPr>
          <w:p w14:paraId="25DA6F3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b/>
                <w:color w:val="FFFFFF"/>
                <w:sz w:val="22"/>
                <w:szCs w:val="22"/>
              </w:rPr>
              <w:t>Comment</w:t>
            </w:r>
          </w:p>
        </w:tc>
      </w:tr>
      <w:tr w:rsidR="002C4E78" w:rsidRPr="00207697" w14:paraId="5372C7F8" w14:textId="77777777" w:rsidTr="003E5446">
        <w:trPr>
          <w:jc w:val="center"/>
        </w:trPr>
        <w:tc>
          <w:tcPr>
            <w:tcW w:w="648" w:type="dxa"/>
            <w:vAlign w:val="center"/>
          </w:tcPr>
          <w:p w14:paraId="0D55E9E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1</w:t>
            </w:r>
          </w:p>
        </w:tc>
        <w:tc>
          <w:tcPr>
            <w:tcW w:w="2880" w:type="dxa"/>
            <w:vAlign w:val="center"/>
          </w:tcPr>
          <w:p w14:paraId="33FAA9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Open Explore map.</w:t>
            </w:r>
          </w:p>
        </w:tc>
        <w:tc>
          <w:tcPr>
            <w:tcW w:w="3600" w:type="dxa"/>
            <w:vAlign w:val="center"/>
          </w:tcPr>
          <w:p w14:paraId="3237B7B3"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Map displays geolocated content.</w:t>
            </w:r>
          </w:p>
        </w:tc>
        <w:tc>
          <w:tcPr>
            <w:tcW w:w="3024" w:type="dxa"/>
            <w:vAlign w:val="center"/>
          </w:tcPr>
          <w:p w14:paraId="1E8F1DE7"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37AF28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4EB6BCB8" w14:textId="77777777" w:rsidR="002C4E78" w:rsidRPr="00207697" w:rsidRDefault="002C4E78" w:rsidP="003E5446">
            <w:pPr>
              <w:rPr>
                <w:rFonts w:asciiTheme="minorHAnsi" w:hAnsiTheme="minorHAnsi" w:cstheme="minorHAnsi"/>
                <w:sz w:val="22"/>
                <w:szCs w:val="22"/>
              </w:rPr>
            </w:pPr>
          </w:p>
        </w:tc>
      </w:tr>
      <w:tr w:rsidR="002C4E78" w:rsidRPr="00207697" w14:paraId="4EF5F871" w14:textId="77777777" w:rsidTr="003E5446">
        <w:trPr>
          <w:jc w:val="center"/>
        </w:trPr>
        <w:tc>
          <w:tcPr>
            <w:tcW w:w="648" w:type="dxa"/>
            <w:vAlign w:val="center"/>
          </w:tcPr>
          <w:p w14:paraId="756E48DC"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2</w:t>
            </w:r>
          </w:p>
        </w:tc>
        <w:tc>
          <w:tcPr>
            <w:tcW w:w="2880" w:type="dxa"/>
            <w:vAlign w:val="center"/>
          </w:tcPr>
          <w:p w14:paraId="22EE22F9"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Enable or observe heatmap/heat points.</w:t>
            </w:r>
          </w:p>
        </w:tc>
        <w:tc>
          <w:tcPr>
            <w:tcW w:w="3600" w:type="dxa"/>
            <w:vAlign w:val="center"/>
          </w:tcPr>
          <w:p w14:paraId="24C07876"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Activity intensity is shown visually.</w:t>
            </w:r>
          </w:p>
        </w:tc>
        <w:tc>
          <w:tcPr>
            <w:tcW w:w="3024" w:type="dxa"/>
            <w:vAlign w:val="center"/>
          </w:tcPr>
          <w:p w14:paraId="06D9FDB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73E72DD1"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06D5B10D" w14:textId="77777777" w:rsidR="002C4E78" w:rsidRPr="00207697" w:rsidRDefault="002C4E78" w:rsidP="003E5446">
            <w:pPr>
              <w:rPr>
                <w:rFonts w:asciiTheme="minorHAnsi" w:hAnsiTheme="minorHAnsi" w:cstheme="minorHAnsi"/>
                <w:sz w:val="22"/>
                <w:szCs w:val="22"/>
              </w:rPr>
            </w:pPr>
          </w:p>
        </w:tc>
      </w:tr>
      <w:tr w:rsidR="002C4E78" w:rsidRPr="00207697" w14:paraId="436422A4" w14:textId="77777777" w:rsidTr="003E5446">
        <w:trPr>
          <w:jc w:val="center"/>
        </w:trPr>
        <w:tc>
          <w:tcPr>
            <w:tcW w:w="648" w:type="dxa"/>
            <w:vAlign w:val="center"/>
          </w:tcPr>
          <w:p w14:paraId="4D48F425"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lastRenderedPageBreak/>
              <w:t>3</w:t>
            </w:r>
          </w:p>
        </w:tc>
        <w:tc>
          <w:tcPr>
            <w:tcW w:w="2880" w:type="dxa"/>
            <w:vAlign w:val="center"/>
          </w:tcPr>
          <w:p w14:paraId="02CB1B4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Apply category filter or move map area.</w:t>
            </w:r>
          </w:p>
        </w:tc>
        <w:tc>
          <w:tcPr>
            <w:tcW w:w="3600" w:type="dxa"/>
            <w:vAlign w:val="center"/>
          </w:tcPr>
          <w:p w14:paraId="44E1C1C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Heatmap/heat points update according to visible data.</w:t>
            </w:r>
          </w:p>
        </w:tc>
        <w:tc>
          <w:tcPr>
            <w:tcW w:w="3024" w:type="dxa"/>
            <w:vAlign w:val="center"/>
          </w:tcPr>
          <w:p w14:paraId="23D4442B"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2147F1AD"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600F3B55" w14:textId="77777777" w:rsidR="002C4E78" w:rsidRPr="00207697" w:rsidRDefault="002C4E78" w:rsidP="003E5446">
            <w:pPr>
              <w:rPr>
                <w:rFonts w:asciiTheme="minorHAnsi" w:hAnsiTheme="minorHAnsi" w:cstheme="minorHAnsi"/>
                <w:sz w:val="22"/>
                <w:szCs w:val="22"/>
              </w:rPr>
            </w:pPr>
          </w:p>
        </w:tc>
      </w:tr>
      <w:tr w:rsidR="002C4E78" w:rsidRPr="00207697" w14:paraId="472C0130" w14:textId="77777777" w:rsidTr="003E5446">
        <w:trPr>
          <w:jc w:val="center"/>
        </w:trPr>
        <w:tc>
          <w:tcPr>
            <w:tcW w:w="648" w:type="dxa"/>
            <w:vAlign w:val="center"/>
          </w:tcPr>
          <w:p w14:paraId="7391C39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4</w:t>
            </w:r>
          </w:p>
        </w:tc>
        <w:tc>
          <w:tcPr>
            <w:tcW w:w="2880" w:type="dxa"/>
            <w:vAlign w:val="center"/>
          </w:tcPr>
          <w:p w14:paraId="3A098C24"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Disable or switch view if available.</w:t>
            </w:r>
          </w:p>
        </w:tc>
        <w:tc>
          <w:tcPr>
            <w:tcW w:w="3600" w:type="dxa"/>
            <w:vAlign w:val="center"/>
          </w:tcPr>
          <w:p w14:paraId="1B52068A"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Map returns to regular marker/list view.</w:t>
            </w:r>
          </w:p>
        </w:tc>
        <w:tc>
          <w:tcPr>
            <w:tcW w:w="3024" w:type="dxa"/>
            <w:vAlign w:val="center"/>
          </w:tcPr>
          <w:p w14:paraId="34D19E38"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As expected.</w:t>
            </w:r>
          </w:p>
        </w:tc>
        <w:tc>
          <w:tcPr>
            <w:tcW w:w="1008" w:type="dxa"/>
            <w:shd w:val="clear" w:color="auto" w:fill="D9EAD3"/>
            <w:vAlign w:val="center"/>
          </w:tcPr>
          <w:p w14:paraId="68AFAC1F" w14:textId="77777777" w:rsidR="002C4E78" w:rsidRPr="00207697" w:rsidRDefault="002C4E78" w:rsidP="003E5446">
            <w:pPr>
              <w:rPr>
                <w:rFonts w:asciiTheme="minorHAnsi" w:hAnsiTheme="minorHAnsi" w:cstheme="minorHAnsi"/>
                <w:sz w:val="22"/>
                <w:szCs w:val="22"/>
              </w:rPr>
            </w:pPr>
            <w:r w:rsidRPr="00207697">
              <w:rPr>
                <w:rFonts w:asciiTheme="minorHAnsi" w:hAnsiTheme="minorHAnsi" w:cstheme="minorHAnsi"/>
                <w:sz w:val="22"/>
                <w:szCs w:val="22"/>
              </w:rPr>
              <w:t>Pass</w:t>
            </w:r>
          </w:p>
        </w:tc>
        <w:tc>
          <w:tcPr>
            <w:tcW w:w="1728" w:type="dxa"/>
            <w:vAlign w:val="center"/>
          </w:tcPr>
          <w:p w14:paraId="366B230A" w14:textId="77777777" w:rsidR="002C4E78" w:rsidRPr="00207697" w:rsidRDefault="002C4E78" w:rsidP="003E5446">
            <w:pPr>
              <w:rPr>
                <w:rFonts w:asciiTheme="minorHAnsi" w:hAnsiTheme="minorHAnsi" w:cstheme="minorHAnsi"/>
                <w:sz w:val="22"/>
                <w:szCs w:val="22"/>
              </w:rPr>
            </w:pPr>
          </w:p>
        </w:tc>
      </w:tr>
    </w:tbl>
    <w:p w14:paraId="7E365E02" w14:textId="77777777" w:rsidR="002C4E78" w:rsidRPr="00207697" w:rsidRDefault="002C4E78" w:rsidP="002C4E78">
      <w:pPr>
        <w:rPr>
          <w:rFonts w:asciiTheme="minorHAnsi" w:hAnsiTheme="minorHAnsi" w:cstheme="minorHAnsi"/>
          <w:sz w:val="22"/>
          <w:szCs w:val="22"/>
        </w:rPr>
      </w:pPr>
      <w:r w:rsidRPr="00207697">
        <w:rPr>
          <w:rFonts w:asciiTheme="minorHAnsi" w:eastAsia="Arial" w:hAnsiTheme="minorHAnsi" w:cstheme="minorHAnsi"/>
          <w:b/>
          <w:sz w:val="22"/>
          <w:szCs w:val="22"/>
        </w:rPr>
        <w:t>Post-conditions:</w:t>
      </w:r>
    </w:p>
    <w:p w14:paraId="06C16F30" w14:textId="77777777" w:rsidR="002C4E78" w:rsidRPr="00207697" w:rsidRDefault="002C4E78" w:rsidP="002C4E78">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Heatmap/heat points display activity density.</w:t>
      </w:r>
    </w:p>
    <w:p w14:paraId="2467897B" w14:textId="53AD74B3" w:rsidR="002C4E78" w:rsidRPr="00207697" w:rsidRDefault="002C4E78" w:rsidP="002076F6">
      <w:pPr>
        <w:pStyle w:val="ListBullet"/>
        <w:tabs>
          <w:tab w:val="num" w:pos="360"/>
        </w:tabs>
        <w:ind w:left="360" w:hanging="360"/>
        <w:rPr>
          <w:rFonts w:asciiTheme="minorHAnsi" w:hAnsiTheme="minorHAnsi" w:cstheme="minorHAnsi"/>
          <w:sz w:val="22"/>
          <w:szCs w:val="22"/>
        </w:rPr>
      </w:pPr>
      <w:r w:rsidRPr="00207697">
        <w:rPr>
          <w:rFonts w:asciiTheme="minorHAnsi" w:eastAsia="Arial" w:hAnsiTheme="minorHAnsi" w:cstheme="minorHAnsi"/>
          <w:sz w:val="22"/>
          <w:szCs w:val="22"/>
        </w:rPr>
        <w:t>Map remains responsive while changing views.</w:t>
      </w:r>
    </w:p>
    <w:p w14:paraId="7E4755AD" w14:textId="77777777" w:rsidR="00CE6983" w:rsidRPr="00207697" w:rsidRDefault="00CE6983" w:rsidP="00CE6983">
      <w:pPr>
        <w:pStyle w:val="ListBullet"/>
        <w:numPr>
          <w:ilvl w:val="0"/>
          <w:numId w:val="0"/>
        </w:numPr>
        <w:rPr>
          <w:rFonts w:asciiTheme="minorHAnsi" w:hAnsiTheme="minorHAnsi" w:cstheme="minorHAnsi"/>
          <w:sz w:val="22"/>
          <w:szCs w:val="22"/>
        </w:rPr>
      </w:pPr>
    </w:p>
    <w:p w14:paraId="7708AA91" w14:textId="1E6F06E0" w:rsidR="004D5729" w:rsidRPr="00207697" w:rsidRDefault="004D5729" w:rsidP="00B1403B">
      <w:pPr>
        <w:pStyle w:val="Heading1"/>
        <w:spacing w:after="240"/>
        <w:rPr>
          <w:rFonts w:asciiTheme="minorHAnsi" w:hAnsiTheme="minorHAnsi" w:cstheme="minorHAnsi"/>
          <w:sz w:val="22"/>
          <w:szCs w:val="22"/>
        </w:rPr>
      </w:pPr>
      <w:r w:rsidRPr="00207697">
        <w:rPr>
          <w:rFonts w:asciiTheme="minorHAnsi" w:hAnsiTheme="minorHAnsi" w:cstheme="minorHAnsi"/>
          <w:sz w:val="22"/>
          <w:szCs w:val="22"/>
        </w:rPr>
        <w:t>Other Appendices</w:t>
      </w:r>
      <w:bookmarkEnd w:id="646"/>
      <w:bookmarkEnd w:id="647"/>
      <w:r w:rsidRPr="00207697">
        <w:rPr>
          <w:rFonts w:asciiTheme="minorHAnsi" w:hAnsiTheme="minorHAnsi" w:cstheme="minorHAnsi"/>
          <w:sz w:val="22"/>
          <w:szCs w:val="22"/>
        </w:rPr>
        <w:t xml:space="preserve"> </w:t>
      </w:r>
    </w:p>
    <w:p w14:paraId="228473F7" w14:textId="77777777" w:rsidR="004D5729" w:rsidRPr="00207697" w:rsidRDefault="004D5729" w:rsidP="004D5729">
      <w:pPr>
        <w:spacing w:after="120"/>
        <w:rPr>
          <w:rFonts w:asciiTheme="minorHAnsi" w:hAnsiTheme="minorHAnsi" w:cstheme="minorHAnsi"/>
          <w:sz w:val="22"/>
          <w:szCs w:val="22"/>
        </w:rPr>
      </w:pPr>
      <w:r w:rsidRPr="00207697">
        <w:rPr>
          <w:rFonts w:asciiTheme="minorHAnsi" w:hAnsiTheme="minorHAnsi" w:cstheme="minorHAnsi"/>
          <w:sz w:val="22"/>
          <w:szCs w:val="22"/>
        </w:rPr>
        <w:t xml:space="preserve">&lt; </w:t>
      </w:r>
      <w:proofErr w:type="spellStart"/>
      <w:r w:rsidRPr="00207697">
        <w:rPr>
          <w:rFonts w:asciiTheme="minorHAnsi" w:hAnsiTheme="minorHAnsi" w:cstheme="minorHAnsi"/>
          <w:b/>
          <w:bCs/>
          <w:sz w:val="22"/>
          <w:szCs w:val="22"/>
        </w:rPr>
        <w:t>ToDo</w:t>
      </w:r>
      <w:proofErr w:type="spellEnd"/>
      <w:r w:rsidRPr="00207697">
        <w:rPr>
          <w:rFonts w:asciiTheme="minorHAnsi" w:hAnsiTheme="minorHAnsi" w:cstheme="minorHAnsi"/>
          <w:b/>
          <w:bCs/>
          <w:sz w:val="22"/>
          <w:szCs w:val="22"/>
        </w:rPr>
        <w:t>:</w:t>
      </w:r>
    </w:p>
    <w:p w14:paraId="4E6184CD" w14:textId="77777777" w:rsidR="004D02F8" w:rsidRPr="00207697" w:rsidRDefault="004D02F8" w:rsidP="00677A59">
      <w:pPr>
        <w:pStyle w:val="ListParagraph"/>
        <w:numPr>
          <w:ilvl w:val="0"/>
          <w:numId w:val="14"/>
        </w:numPr>
        <w:autoSpaceDE w:val="0"/>
        <w:autoSpaceDN w:val="0"/>
        <w:adjustRightInd w:val="0"/>
        <w:jc w:val="both"/>
        <w:rPr>
          <w:rFonts w:asciiTheme="minorHAnsi" w:hAnsiTheme="minorHAnsi" w:cstheme="minorHAnsi"/>
          <w:sz w:val="22"/>
          <w:szCs w:val="22"/>
        </w:rPr>
      </w:pPr>
      <w:r w:rsidRPr="00207697">
        <w:rPr>
          <w:rFonts w:asciiTheme="minorHAnsi" w:hAnsiTheme="minorHAnsi" w:cstheme="minorHAnsi"/>
          <w:sz w:val="22"/>
          <w:szCs w:val="22"/>
        </w:rPr>
        <w:t>The following are possible, additional appendices you may add to the project report:</w:t>
      </w:r>
    </w:p>
    <w:p w14:paraId="2C98AC7B" w14:textId="77777777" w:rsidR="004D5729" w:rsidRPr="00207697" w:rsidRDefault="004D02F8" w:rsidP="00677A59">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Any questionnaires, interview questions, etc. used in your project.</w:t>
      </w:r>
    </w:p>
    <w:p w14:paraId="5980525C" w14:textId="5E86B162" w:rsidR="00110985" w:rsidRPr="00207697" w:rsidRDefault="00110985" w:rsidP="00677A59">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Installation manual</w:t>
      </w:r>
      <w:r w:rsidR="00B1403B" w:rsidRPr="00207697">
        <w:rPr>
          <w:rFonts w:asciiTheme="minorHAnsi" w:hAnsiTheme="minorHAnsi" w:cstheme="minorHAnsi"/>
          <w:sz w:val="22"/>
          <w:szCs w:val="22"/>
        </w:rPr>
        <w:t xml:space="preserve"> and deployment diagram</w:t>
      </w:r>
      <w:r w:rsidR="001C0B15" w:rsidRPr="00207697">
        <w:rPr>
          <w:rFonts w:asciiTheme="minorHAnsi" w:hAnsiTheme="minorHAnsi" w:cstheme="minorHAnsi"/>
          <w:sz w:val="22"/>
          <w:szCs w:val="22"/>
        </w:rPr>
        <w:t>.</w:t>
      </w:r>
    </w:p>
    <w:p w14:paraId="3387D752" w14:textId="0D4A7E9E" w:rsidR="00110985" w:rsidRPr="00207697" w:rsidRDefault="00110985" w:rsidP="00677A59">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User manual</w:t>
      </w:r>
      <w:r w:rsidR="001C0B15" w:rsidRPr="00207697">
        <w:rPr>
          <w:rFonts w:asciiTheme="minorHAnsi" w:hAnsiTheme="minorHAnsi" w:cstheme="minorHAnsi"/>
          <w:sz w:val="22"/>
          <w:szCs w:val="22"/>
        </w:rPr>
        <w:t>.</w:t>
      </w:r>
    </w:p>
    <w:p w14:paraId="781DB370" w14:textId="2C19167C" w:rsidR="004D02F8" w:rsidRPr="00207697" w:rsidRDefault="004D02F8" w:rsidP="00677A59">
      <w:pPr>
        <w:pStyle w:val="ListParagraph"/>
        <w:numPr>
          <w:ilvl w:val="0"/>
          <w:numId w:val="3"/>
        </w:numPr>
        <w:spacing w:after="120"/>
        <w:ind w:left="1080"/>
        <w:jc w:val="both"/>
        <w:rPr>
          <w:rFonts w:asciiTheme="minorHAnsi" w:hAnsiTheme="minorHAnsi" w:cstheme="minorHAnsi"/>
          <w:sz w:val="22"/>
          <w:szCs w:val="22"/>
        </w:rPr>
      </w:pPr>
      <w:r w:rsidRPr="00207697">
        <w:rPr>
          <w:rFonts w:asciiTheme="minorHAnsi" w:hAnsiTheme="minorHAnsi" w:cstheme="minorHAnsi"/>
          <w:sz w:val="22"/>
          <w:szCs w:val="22"/>
        </w:rPr>
        <w:t xml:space="preserve">Any other appendices may be included to provide supporting details that could aid in understanding this report. </w:t>
      </w:r>
    </w:p>
    <w:p w14:paraId="2679B7D7" w14:textId="77777777" w:rsidR="004D02F8" w:rsidRPr="00207697" w:rsidRDefault="004D02F8" w:rsidP="004D02F8">
      <w:pPr>
        <w:spacing w:after="120"/>
        <w:jc w:val="both"/>
        <w:rPr>
          <w:rFonts w:asciiTheme="minorHAnsi" w:hAnsiTheme="minorHAnsi" w:cstheme="minorHAnsi"/>
          <w:sz w:val="22"/>
          <w:szCs w:val="22"/>
        </w:rPr>
      </w:pPr>
      <w:r w:rsidRPr="00207697">
        <w:rPr>
          <w:rFonts w:asciiTheme="minorHAnsi" w:hAnsiTheme="minorHAnsi" w:cstheme="minorHAnsi"/>
          <w:sz w:val="22"/>
          <w:szCs w:val="22"/>
        </w:rPr>
        <w:t>/&gt;</w:t>
      </w:r>
    </w:p>
    <w:p w14:paraId="494BD055" w14:textId="77777777" w:rsidR="009A3A0C" w:rsidRPr="00207697" w:rsidRDefault="009A3A0C" w:rsidP="004D02F8">
      <w:pPr>
        <w:spacing w:after="120"/>
        <w:jc w:val="both"/>
        <w:rPr>
          <w:rFonts w:asciiTheme="minorHAnsi" w:hAnsiTheme="minorHAnsi" w:cstheme="minorHAnsi"/>
          <w:sz w:val="22"/>
          <w:szCs w:val="22"/>
        </w:rPr>
      </w:pPr>
    </w:p>
    <w:p w14:paraId="268E792A" w14:textId="77777777" w:rsidR="00D40564" w:rsidRPr="00207697" w:rsidRDefault="00D40564" w:rsidP="00042D7A">
      <w:pPr>
        <w:rPr>
          <w:rFonts w:asciiTheme="minorHAnsi" w:eastAsiaTheme="majorEastAsia" w:hAnsiTheme="minorHAnsi" w:cstheme="minorHAnsi"/>
          <w:b/>
          <w:bCs/>
          <w:color w:val="365F91" w:themeColor="accent1" w:themeShade="BF"/>
          <w:sz w:val="22"/>
          <w:szCs w:val="22"/>
        </w:rPr>
      </w:pPr>
    </w:p>
    <w:sectPr w:rsidR="00D40564" w:rsidRPr="00207697" w:rsidSect="00F753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2A77" w14:textId="77777777" w:rsidR="008A4499" w:rsidRDefault="008A4499" w:rsidP="00CA0258">
      <w:r>
        <w:separator/>
      </w:r>
    </w:p>
  </w:endnote>
  <w:endnote w:type="continuationSeparator" w:id="0">
    <w:p w14:paraId="3817CEF1" w14:textId="77777777" w:rsidR="008A4499" w:rsidRDefault="008A4499" w:rsidP="00CA0258">
      <w:r>
        <w:continuationSeparator/>
      </w:r>
    </w:p>
  </w:endnote>
  <w:endnote w:type="continuationNotice" w:id="1">
    <w:p w14:paraId="0D98E68F" w14:textId="77777777" w:rsidR="008A4499" w:rsidRDefault="008A4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KHIGF D+ Arial,">
    <w:altName w:val="Arial"/>
    <w:panose1 w:val="020B0604020202020204"/>
    <w:charset w:val="00"/>
    <w:family w:val="swiss"/>
    <w:notTrueType/>
    <w:pitch w:val="default"/>
    <w:sig w:usb0="00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7D00"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75"/>
      <w:gridCol w:w="7434"/>
    </w:tblGrid>
    <w:tr w:rsidR="005E3FD9" w14:paraId="74D61D9E" w14:textId="77777777">
      <w:tc>
        <w:tcPr>
          <w:tcW w:w="918" w:type="dxa"/>
        </w:tcPr>
        <w:p w14:paraId="31BEBD37" w14:textId="1A0552B2" w:rsidR="005E3FD9" w:rsidRPr="00796232" w:rsidRDefault="005E3FD9">
          <w:pPr>
            <w:pStyle w:val="Footer"/>
            <w:jc w:val="right"/>
            <w:rPr>
              <w:b/>
              <w:color w:val="4F81BD" w:themeColor="accent1"/>
              <w:sz w:val="18"/>
              <w:szCs w:val="18"/>
            </w:rPr>
          </w:pPr>
          <w:r w:rsidRPr="00796232">
            <w:rPr>
              <w:sz w:val="18"/>
              <w:szCs w:val="18"/>
            </w:rPr>
            <w:fldChar w:fldCharType="begin"/>
          </w:r>
          <w:r w:rsidRPr="00796232">
            <w:rPr>
              <w:sz w:val="18"/>
              <w:szCs w:val="18"/>
            </w:rPr>
            <w:instrText xml:space="preserve"> PAGE   \* MERGEFORMAT </w:instrText>
          </w:r>
          <w:r w:rsidRPr="00796232">
            <w:rPr>
              <w:sz w:val="18"/>
              <w:szCs w:val="18"/>
            </w:rPr>
            <w:fldChar w:fldCharType="separate"/>
          </w:r>
          <w:r w:rsidR="00A75E70" w:rsidRPr="00A75E70">
            <w:rPr>
              <w:b/>
              <w:noProof/>
              <w:color w:val="4F81BD" w:themeColor="accent1"/>
              <w:sz w:val="18"/>
              <w:szCs w:val="18"/>
            </w:rPr>
            <w:t>28</w:t>
          </w:r>
          <w:r w:rsidRPr="00796232">
            <w:rPr>
              <w:sz w:val="18"/>
              <w:szCs w:val="18"/>
            </w:rPr>
            <w:fldChar w:fldCharType="end"/>
          </w:r>
        </w:p>
      </w:tc>
      <w:tc>
        <w:tcPr>
          <w:tcW w:w="7938" w:type="dxa"/>
        </w:tcPr>
        <w:p w14:paraId="7D6DB56D" w14:textId="77777777" w:rsidR="005E3FD9" w:rsidRPr="00796232" w:rsidRDefault="005E3FD9">
          <w:pPr>
            <w:pStyle w:val="Footer"/>
            <w:rPr>
              <w:sz w:val="18"/>
              <w:szCs w:val="18"/>
            </w:rPr>
          </w:pPr>
        </w:p>
      </w:tc>
    </w:tr>
  </w:tbl>
  <w:p w14:paraId="553B1C86" w14:textId="77777777" w:rsidR="005E3FD9" w:rsidRDefault="005E3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77AA" w14:textId="77777777" w:rsidR="008A4499" w:rsidRDefault="008A4499" w:rsidP="00CA0258">
      <w:r>
        <w:separator/>
      </w:r>
    </w:p>
  </w:footnote>
  <w:footnote w:type="continuationSeparator" w:id="0">
    <w:p w14:paraId="6B200DF0" w14:textId="77777777" w:rsidR="008A4499" w:rsidRDefault="008A4499" w:rsidP="00CA0258">
      <w:r>
        <w:continuationSeparator/>
      </w:r>
    </w:p>
  </w:footnote>
  <w:footnote w:type="continuationNotice" w:id="1">
    <w:p w14:paraId="389AC65A" w14:textId="77777777" w:rsidR="008A4499" w:rsidRDefault="008A449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830267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522857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0FF5FEC"/>
    <w:multiLevelType w:val="hybridMultilevel"/>
    <w:tmpl w:val="4442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541301"/>
    <w:multiLevelType w:val="multilevel"/>
    <w:tmpl w:val="786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80FBF"/>
    <w:multiLevelType w:val="hybridMultilevel"/>
    <w:tmpl w:val="36AA7E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2940E46"/>
    <w:multiLevelType w:val="multilevel"/>
    <w:tmpl w:val="98F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52881"/>
    <w:multiLevelType w:val="multilevel"/>
    <w:tmpl w:val="3076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3C2E85"/>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05AE2291"/>
    <w:multiLevelType w:val="hybridMultilevel"/>
    <w:tmpl w:val="20ACC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60D55CE"/>
    <w:multiLevelType w:val="multilevel"/>
    <w:tmpl w:val="047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E3580"/>
    <w:multiLevelType w:val="hybridMultilevel"/>
    <w:tmpl w:val="6188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6680707"/>
    <w:multiLevelType w:val="multilevel"/>
    <w:tmpl w:val="B5203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02483"/>
    <w:multiLevelType w:val="multilevel"/>
    <w:tmpl w:val="FB60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A6556"/>
    <w:multiLevelType w:val="multilevel"/>
    <w:tmpl w:val="CDE6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85D12"/>
    <w:multiLevelType w:val="multilevel"/>
    <w:tmpl w:val="94BE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444453"/>
    <w:multiLevelType w:val="multilevel"/>
    <w:tmpl w:val="E5EC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3634E"/>
    <w:multiLevelType w:val="multilevel"/>
    <w:tmpl w:val="C30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1807F9"/>
    <w:multiLevelType w:val="hybridMultilevel"/>
    <w:tmpl w:val="0EA2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5E1E34"/>
    <w:multiLevelType w:val="multilevel"/>
    <w:tmpl w:val="E1EC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AC95E5"/>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0AC31EEA"/>
    <w:multiLevelType w:val="multilevel"/>
    <w:tmpl w:val="49001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FE3102"/>
    <w:multiLevelType w:val="multilevel"/>
    <w:tmpl w:val="9D1E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141F6E"/>
    <w:multiLevelType w:val="multilevel"/>
    <w:tmpl w:val="02B6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260EAF"/>
    <w:multiLevelType w:val="multilevel"/>
    <w:tmpl w:val="0C9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EC3AB5"/>
    <w:multiLevelType w:val="hybridMultilevel"/>
    <w:tmpl w:val="CF0EF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E811A4B"/>
    <w:multiLevelType w:val="multilevel"/>
    <w:tmpl w:val="DA5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3B4F1F"/>
    <w:multiLevelType w:val="multilevel"/>
    <w:tmpl w:val="3F6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A6525C"/>
    <w:multiLevelType w:val="hybridMultilevel"/>
    <w:tmpl w:val="D0C0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DB4A8A"/>
    <w:multiLevelType w:val="multilevel"/>
    <w:tmpl w:val="CB7C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BC7390"/>
    <w:multiLevelType w:val="hybridMultilevel"/>
    <w:tmpl w:val="5D306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79442E0"/>
    <w:multiLevelType w:val="multilevel"/>
    <w:tmpl w:val="BF84A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5D4C7D"/>
    <w:multiLevelType w:val="hybridMultilevel"/>
    <w:tmpl w:val="AAF64546"/>
    <w:lvl w:ilvl="0" w:tplc="84AC4B00">
      <w:numFmt w:val="bullet"/>
      <w:lvlText w:val="-"/>
      <w:lvlJc w:val="left"/>
      <w:pPr>
        <w:ind w:left="720" w:hanging="360"/>
      </w:pPr>
      <w:rPr>
        <w:rFonts w:ascii="Calibri" w:eastAsiaTheme="minorEastAsia"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89D61F9"/>
    <w:multiLevelType w:val="multilevel"/>
    <w:tmpl w:val="9CEC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F5127B"/>
    <w:multiLevelType w:val="multilevel"/>
    <w:tmpl w:val="3F7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F3D57"/>
    <w:multiLevelType w:val="multilevel"/>
    <w:tmpl w:val="E01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71F80"/>
    <w:multiLevelType w:val="hybridMultilevel"/>
    <w:tmpl w:val="66649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D416FE4"/>
    <w:multiLevelType w:val="multilevel"/>
    <w:tmpl w:val="8C4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B0FBE"/>
    <w:multiLevelType w:val="hybridMultilevel"/>
    <w:tmpl w:val="4E88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0A2679"/>
    <w:multiLevelType w:val="multilevel"/>
    <w:tmpl w:val="620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E0480"/>
    <w:multiLevelType w:val="multilevel"/>
    <w:tmpl w:val="7FB0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B90828"/>
    <w:multiLevelType w:val="multilevel"/>
    <w:tmpl w:val="35AC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78356E"/>
    <w:multiLevelType w:val="multilevel"/>
    <w:tmpl w:val="1188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87694B"/>
    <w:multiLevelType w:val="hybridMultilevel"/>
    <w:tmpl w:val="707C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465F9F"/>
    <w:multiLevelType w:val="multilevel"/>
    <w:tmpl w:val="485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5120CD"/>
    <w:multiLevelType w:val="multilevel"/>
    <w:tmpl w:val="4A3C2EDE"/>
    <w:lvl w:ilvl="0">
      <w:start w:val="1"/>
      <w:numFmt w:val="bullet"/>
      <w:lvlText w:val=""/>
      <w:lvlJc w:val="left"/>
      <w:pPr>
        <w:ind w:left="360" w:hanging="360"/>
      </w:pPr>
      <w:rPr>
        <w:rFonts w:ascii="Symbol" w:hAnsi="Symbol" w:hint="default"/>
      </w:r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259B74BF"/>
    <w:multiLevelType w:val="hybridMultilevel"/>
    <w:tmpl w:val="4246F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356679"/>
    <w:multiLevelType w:val="multilevel"/>
    <w:tmpl w:val="E4E0F2EE"/>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26CE5D78"/>
    <w:multiLevelType w:val="hybridMultilevel"/>
    <w:tmpl w:val="F828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E65BEB"/>
    <w:multiLevelType w:val="hybridMultilevel"/>
    <w:tmpl w:val="317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892A23"/>
    <w:multiLevelType w:val="multilevel"/>
    <w:tmpl w:val="895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DB7B68"/>
    <w:multiLevelType w:val="hybridMultilevel"/>
    <w:tmpl w:val="0EE85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A5F2F34"/>
    <w:multiLevelType w:val="hybridMultilevel"/>
    <w:tmpl w:val="3D0EC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B8E1FC9"/>
    <w:multiLevelType w:val="multilevel"/>
    <w:tmpl w:val="23C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3E1110"/>
    <w:multiLevelType w:val="multilevel"/>
    <w:tmpl w:val="816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8D4C13"/>
    <w:multiLevelType w:val="multilevel"/>
    <w:tmpl w:val="6EC2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F8315D"/>
    <w:multiLevelType w:val="hybridMultilevel"/>
    <w:tmpl w:val="CBCAB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ED5601B"/>
    <w:multiLevelType w:val="multilevel"/>
    <w:tmpl w:val="673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1FE1C22"/>
    <w:multiLevelType w:val="hybridMultilevel"/>
    <w:tmpl w:val="00C4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1167D6"/>
    <w:multiLevelType w:val="multilevel"/>
    <w:tmpl w:val="808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692712"/>
    <w:multiLevelType w:val="hybridMultilevel"/>
    <w:tmpl w:val="18C81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025CB0"/>
    <w:multiLevelType w:val="hybridMultilevel"/>
    <w:tmpl w:val="42BEC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7C01C2"/>
    <w:multiLevelType w:val="multilevel"/>
    <w:tmpl w:val="522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8C092F"/>
    <w:multiLevelType w:val="hybridMultilevel"/>
    <w:tmpl w:val="0D96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9425AD"/>
    <w:multiLevelType w:val="multilevel"/>
    <w:tmpl w:val="2D8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7224B93"/>
    <w:multiLevelType w:val="multilevel"/>
    <w:tmpl w:val="061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393D2D"/>
    <w:multiLevelType w:val="multilevel"/>
    <w:tmpl w:val="684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AD1F5B"/>
    <w:multiLevelType w:val="multilevel"/>
    <w:tmpl w:val="310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41607B"/>
    <w:multiLevelType w:val="hybridMultilevel"/>
    <w:tmpl w:val="46DE0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9972342"/>
    <w:multiLevelType w:val="multilevel"/>
    <w:tmpl w:val="B86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80A4F"/>
    <w:multiLevelType w:val="hybridMultilevel"/>
    <w:tmpl w:val="2F8A1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3AE10315"/>
    <w:multiLevelType w:val="multilevel"/>
    <w:tmpl w:val="7E341390"/>
    <w:lvl w:ilvl="0">
      <w:start w:val="7"/>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3C206A3C"/>
    <w:multiLevelType w:val="hybridMultilevel"/>
    <w:tmpl w:val="B350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E05051D"/>
    <w:multiLevelType w:val="multilevel"/>
    <w:tmpl w:val="CAB6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05E43"/>
    <w:multiLevelType w:val="hybridMultilevel"/>
    <w:tmpl w:val="EA12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1034C03"/>
    <w:multiLevelType w:val="multilevel"/>
    <w:tmpl w:val="B77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1034BE"/>
    <w:multiLevelType w:val="hybridMultilevel"/>
    <w:tmpl w:val="591E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32A6764"/>
    <w:multiLevelType w:val="multilevel"/>
    <w:tmpl w:val="51B26B58"/>
    <w:lvl w:ilvl="0">
      <w:start w:val="1"/>
      <w:numFmt w:val="bullet"/>
      <w:lvlText w:val=""/>
      <w:lvlJc w:val="left"/>
      <w:pPr>
        <w:ind w:left="360" w:hanging="360"/>
      </w:pPr>
      <w:rPr>
        <w:rFonts w:ascii="Symbol" w:hAnsi="Symbol" w:hint="default"/>
      </w:rPr>
    </w:lvl>
    <w:lvl w:ilvl="1">
      <w:start w:val="6"/>
      <w:numFmt w:val="bullet"/>
      <w:lvlText w:val="-"/>
      <w:lvlJc w:val="left"/>
      <w:pPr>
        <w:ind w:left="792" w:hanging="432"/>
      </w:pPr>
      <w:rPr>
        <w:rFonts w:ascii="Calibri" w:eastAsiaTheme="minorEastAsia" w:hAnsi="Calibri" w:cs="Calibri"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32D6470"/>
    <w:multiLevelType w:val="hybridMultilevel"/>
    <w:tmpl w:val="C65AE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625A36"/>
    <w:multiLevelType w:val="multilevel"/>
    <w:tmpl w:val="336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7360BA"/>
    <w:multiLevelType w:val="hybridMultilevel"/>
    <w:tmpl w:val="242870D0"/>
    <w:lvl w:ilvl="0" w:tplc="5EA43980">
      <w:start w:val="1"/>
      <w:numFmt w:val="decimal"/>
      <w:lvlText w:val="%1."/>
      <w:lvlJc w:val="left"/>
      <w:pPr>
        <w:ind w:left="5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DC8FB8">
      <w:start w:val="1"/>
      <w:numFmt w:val="lowerLetter"/>
      <w:lvlText w:val="%2"/>
      <w:lvlJc w:val="left"/>
      <w:pPr>
        <w:ind w:left="1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3A22F18">
      <w:start w:val="1"/>
      <w:numFmt w:val="lowerRoman"/>
      <w:lvlText w:val="%3"/>
      <w:lvlJc w:val="left"/>
      <w:pPr>
        <w:ind w:left="1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66AF9AE">
      <w:start w:val="1"/>
      <w:numFmt w:val="decimal"/>
      <w:lvlText w:val="%4"/>
      <w:lvlJc w:val="left"/>
      <w:pPr>
        <w:ind w:left="2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9FC2372">
      <w:start w:val="1"/>
      <w:numFmt w:val="lowerLetter"/>
      <w:lvlText w:val="%5"/>
      <w:lvlJc w:val="left"/>
      <w:pPr>
        <w:ind w:left="32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AC69E42">
      <w:start w:val="1"/>
      <w:numFmt w:val="lowerRoman"/>
      <w:lvlText w:val="%6"/>
      <w:lvlJc w:val="left"/>
      <w:pPr>
        <w:ind w:left="40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17A1E9E">
      <w:start w:val="1"/>
      <w:numFmt w:val="decimal"/>
      <w:lvlText w:val="%7"/>
      <w:lvlJc w:val="left"/>
      <w:pPr>
        <w:ind w:left="47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B1EBCFC">
      <w:start w:val="1"/>
      <w:numFmt w:val="lowerLetter"/>
      <w:lvlText w:val="%8"/>
      <w:lvlJc w:val="left"/>
      <w:pPr>
        <w:ind w:left="54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0CC1372">
      <w:start w:val="1"/>
      <w:numFmt w:val="lowerRoman"/>
      <w:lvlText w:val="%9"/>
      <w:lvlJc w:val="left"/>
      <w:pPr>
        <w:ind w:left="61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1" w15:restartNumberingAfterBreak="0">
    <w:nsid w:val="438B7483"/>
    <w:multiLevelType w:val="multilevel"/>
    <w:tmpl w:val="22AED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B11B83"/>
    <w:multiLevelType w:val="multilevel"/>
    <w:tmpl w:val="726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6B3300"/>
    <w:multiLevelType w:val="hybridMultilevel"/>
    <w:tmpl w:val="9882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93C3C7D"/>
    <w:multiLevelType w:val="hybridMultilevel"/>
    <w:tmpl w:val="78EA2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D5CDA40"/>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4DE33995"/>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4E491075"/>
    <w:multiLevelType w:val="multilevel"/>
    <w:tmpl w:val="12D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FD7FA2"/>
    <w:multiLevelType w:val="multilevel"/>
    <w:tmpl w:val="62E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052C6F"/>
    <w:multiLevelType w:val="hybridMultilevel"/>
    <w:tmpl w:val="7FFECB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F2D2756"/>
    <w:multiLevelType w:val="multilevel"/>
    <w:tmpl w:val="725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1AB40F"/>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503679FD"/>
    <w:multiLevelType w:val="multilevel"/>
    <w:tmpl w:val="5326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687480"/>
    <w:multiLevelType w:val="hybridMultilevel"/>
    <w:tmpl w:val="594C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0C71A43"/>
    <w:multiLevelType w:val="hybridMultilevel"/>
    <w:tmpl w:val="6160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2B1C45"/>
    <w:multiLevelType w:val="multilevel"/>
    <w:tmpl w:val="559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C82665"/>
    <w:multiLevelType w:val="multilevel"/>
    <w:tmpl w:val="5AF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1954E2"/>
    <w:multiLevelType w:val="multilevel"/>
    <w:tmpl w:val="0409001F"/>
    <w:lvl w:ilvl="0">
      <w:start w:val="1"/>
      <w:numFmt w:val="decimal"/>
      <w:lvlText w:val="%1."/>
      <w:lvlJc w:val="left"/>
      <w:pPr>
        <w:ind w:left="360" w:hanging="360"/>
      </w:pPr>
    </w:lvl>
    <w:lvl w:ilvl="1">
      <w:start w:val="1"/>
      <w:numFmt w:val="decimal"/>
      <w:lvlText w:val="%1.%2."/>
      <w:lvlJc w:val="left"/>
      <w:pPr>
        <w:ind w:left="16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5258453F"/>
    <w:multiLevelType w:val="multilevel"/>
    <w:tmpl w:val="A94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B96C32"/>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53CE5D5C"/>
    <w:multiLevelType w:val="multilevel"/>
    <w:tmpl w:val="CFA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5931"/>
    <w:multiLevelType w:val="multilevel"/>
    <w:tmpl w:val="F69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284B40"/>
    <w:multiLevelType w:val="multilevel"/>
    <w:tmpl w:val="27B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03237B"/>
    <w:multiLevelType w:val="multilevel"/>
    <w:tmpl w:val="9EAA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681EC7"/>
    <w:multiLevelType w:val="multilevel"/>
    <w:tmpl w:val="CBA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8459ED"/>
    <w:multiLevelType w:val="multilevel"/>
    <w:tmpl w:val="3DE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290DF8"/>
    <w:multiLevelType w:val="multilevel"/>
    <w:tmpl w:val="1502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60454E"/>
    <w:multiLevelType w:val="multilevel"/>
    <w:tmpl w:val="15B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C71F42"/>
    <w:multiLevelType w:val="multilevel"/>
    <w:tmpl w:val="C1F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A256D7"/>
    <w:multiLevelType w:val="hybridMultilevel"/>
    <w:tmpl w:val="41CCAA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9B36752"/>
    <w:multiLevelType w:val="hybridMultilevel"/>
    <w:tmpl w:val="E610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A011AF9"/>
    <w:multiLevelType w:val="hybridMultilevel"/>
    <w:tmpl w:val="D2D4C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A487A7D"/>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3" w15:restartNumberingAfterBreak="0">
    <w:nsid w:val="5BBF77D9"/>
    <w:multiLevelType w:val="multilevel"/>
    <w:tmpl w:val="2862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97662B"/>
    <w:multiLevelType w:val="multilevel"/>
    <w:tmpl w:val="B40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FE522F"/>
    <w:multiLevelType w:val="hybridMultilevel"/>
    <w:tmpl w:val="DC2ADEBC"/>
    <w:lvl w:ilvl="0" w:tplc="402EA4AC">
      <w:numFmt w:val="bullet"/>
      <w:lvlText w:val="-"/>
      <w:lvlJc w:val="left"/>
      <w:pPr>
        <w:ind w:left="1080" w:hanging="360"/>
      </w:pPr>
      <w:rPr>
        <w:rFonts w:ascii="Calibri" w:eastAsiaTheme="minorEastAsia" w:hAnsi="Calibri" w:cs="Calibri"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6" w15:restartNumberingAfterBreak="0">
    <w:nsid w:val="5D282355"/>
    <w:multiLevelType w:val="hybridMultilevel"/>
    <w:tmpl w:val="48E4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BC4E50"/>
    <w:multiLevelType w:val="hybridMultilevel"/>
    <w:tmpl w:val="1482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E181435"/>
    <w:multiLevelType w:val="multilevel"/>
    <w:tmpl w:val="B0D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66290B"/>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5ECE4372"/>
    <w:multiLevelType w:val="hybridMultilevel"/>
    <w:tmpl w:val="9F5ACB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F33606E"/>
    <w:multiLevelType w:val="multilevel"/>
    <w:tmpl w:val="3AEE1E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5FA20810"/>
    <w:multiLevelType w:val="hybridMultilevel"/>
    <w:tmpl w:val="E8A49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FEA70AE"/>
    <w:multiLevelType w:val="multilevel"/>
    <w:tmpl w:val="2F1A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0617D6"/>
    <w:multiLevelType w:val="multilevel"/>
    <w:tmpl w:val="652C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600490"/>
    <w:multiLevelType w:val="hybridMultilevel"/>
    <w:tmpl w:val="D5DCED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0BC6741"/>
    <w:multiLevelType w:val="multilevel"/>
    <w:tmpl w:val="F16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4954DA"/>
    <w:multiLevelType w:val="multilevel"/>
    <w:tmpl w:val="018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160ACE"/>
    <w:multiLevelType w:val="multilevel"/>
    <w:tmpl w:val="761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CA5EBE"/>
    <w:multiLevelType w:val="multilevel"/>
    <w:tmpl w:val="F85A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242EA2"/>
    <w:multiLevelType w:val="hybridMultilevel"/>
    <w:tmpl w:val="7E88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64D63E0"/>
    <w:multiLevelType w:val="multilevel"/>
    <w:tmpl w:val="8B94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556F43"/>
    <w:multiLevelType w:val="hybridMultilevel"/>
    <w:tmpl w:val="75247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6865266C"/>
    <w:multiLevelType w:val="multilevel"/>
    <w:tmpl w:val="533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231F1B"/>
    <w:multiLevelType w:val="multilevel"/>
    <w:tmpl w:val="2B04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F11B5A"/>
    <w:multiLevelType w:val="multilevel"/>
    <w:tmpl w:val="F4E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4E4D44"/>
    <w:multiLevelType w:val="multilevel"/>
    <w:tmpl w:val="EE66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7365E4"/>
    <w:multiLevelType w:val="hybridMultilevel"/>
    <w:tmpl w:val="4106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6B8A6A2C"/>
    <w:multiLevelType w:val="multilevel"/>
    <w:tmpl w:val="DD6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D63FA0"/>
    <w:multiLevelType w:val="hybridMultilevel"/>
    <w:tmpl w:val="443C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BDD56FE"/>
    <w:multiLevelType w:val="multilevel"/>
    <w:tmpl w:val="124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276060"/>
    <w:multiLevelType w:val="multilevel"/>
    <w:tmpl w:val="177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003509"/>
    <w:multiLevelType w:val="multilevel"/>
    <w:tmpl w:val="7068C25A"/>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3" w15:restartNumberingAfterBreak="0">
    <w:nsid w:val="6E952B34"/>
    <w:multiLevelType w:val="hybridMultilevel"/>
    <w:tmpl w:val="4196650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6F0B4BDB"/>
    <w:multiLevelType w:val="multilevel"/>
    <w:tmpl w:val="94F4F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931E79"/>
    <w:multiLevelType w:val="multilevel"/>
    <w:tmpl w:val="928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4F5A41"/>
    <w:multiLevelType w:val="multilevel"/>
    <w:tmpl w:val="89A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171F8B"/>
    <w:multiLevelType w:val="hybridMultilevel"/>
    <w:tmpl w:val="AFAAB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72893280"/>
    <w:multiLevelType w:val="multilevel"/>
    <w:tmpl w:val="2B4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E7618A"/>
    <w:multiLevelType w:val="hybridMultilevel"/>
    <w:tmpl w:val="562A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3DC004F"/>
    <w:multiLevelType w:val="multilevel"/>
    <w:tmpl w:val="1930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DD4138"/>
    <w:multiLevelType w:val="hybridMultilevel"/>
    <w:tmpl w:val="A25AC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54D6820"/>
    <w:multiLevelType w:val="multilevel"/>
    <w:tmpl w:val="D99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3E7123"/>
    <w:multiLevelType w:val="multilevel"/>
    <w:tmpl w:val="5844BD60"/>
    <w:lvl w:ilvl="0">
      <w:start w:val="6"/>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5" w15:restartNumberingAfterBreak="0">
    <w:nsid w:val="769C09FE"/>
    <w:multiLevelType w:val="multilevel"/>
    <w:tmpl w:val="EC8C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77644BD"/>
    <w:multiLevelType w:val="hybridMultilevel"/>
    <w:tmpl w:val="B56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8D978AF"/>
    <w:multiLevelType w:val="multilevel"/>
    <w:tmpl w:val="2BC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D94B1A"/>
    <w:multiLevelType w:val="multilevel"/>
    <w:tmpl w:val="DB5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E34AA6"/>
    <w:multiLevelType w:val="hybridMultilevel"/>
    <w:tmpl w:val="4B9E5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7A3C19D4"/>
    <w:multiLevelType w:val="multilevel"/>
    <w:tmpl w:val="1C7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6767EF"/>
    <w:multiLevelType w:val="multilevel"/>
    <w:tmpl w:val="FD0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71437E"/>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3" w15:restartNumberingAfterBreak="0">
    <w:nsid w:val="7DED4794"/>
    <w:multiLevelType w:val="multilevel"/>
    <w:tmpl w:val="71E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052757">
    <w:abstractNumId w:val="74"/>
  </w:num>
  <w:num w:numId="2" w16cid:durableId="1117875489">
    <w:abstractNumId w:val="147"/>
  </w:num>
  <w:num w:numId="3" w16cid:durableId="152961069">
    <w:abstractNumId w:val="66"/>
  </w:num>
  <w:num w:numId="4" w16cid:durableId="1112477626">
    <w:abstractNumId w:val="152"/>
  </w:num>
  <w:num w:numId="5" w16cid:durableId="49378950">
    <w:abstractNumId w:val="55"/>
  </w:num>
  <w:num w:numId="6" w16cid:durableId="701369363">
    <w:abstractNumId w:val="142"/>
  </w:num>
  <w:num w:numId="7" w16cid:durableId="2082217862">
    <w:abstractNumId w:val="99"/>
  </w:num>
  <w:num w:numId="8" w16cid:durableId="354186612">
    <w:abstractNumId w:val="135"/>
  </w:num>
  <w:num w:numId="9" w16cid:durableId="2110007165">
    <w:abstractNumId w:val="64"/>
  </w:num>
  <w:num w:numId="10" w16cid:durableId="1673408367">
    <w:abstractNumId w:val="157"/>
  </w:num>
  <w:num w:numId="11" w16cid:durableId="1658998270">
    <w:abstractNumId w:val="17"/>
  </w:num>
  <w:num w:numId="12" w16cid:durableId="254437212">
    <w:abstractNumId w:val="130"/>
  </w:num>
  <w:num w:numId="13" w16cid:durableId="543980470">
    <w:abstractNumId w:val="169"/>
  </w:num>
  <w:num w:numId="14" w16cid:durableId="1805926523">
    <w:abstractNumId w:val="162"/>
  </w:num>
  <w:num w:numId="15" w16cid:durableId="227888704">
    <w:abstractNumId w:val="121"/>
  </w:num>
  <w:num w:numId="16" w16cid:durableId="1324774724">
    <w:abstractNumId w:val="119"/>
  </w:num>
  <w:num w:numId="17" w16cid:durableId="1861579627">
    <w:abstractNumId w:val="153"/>
  </w:num>
  <w:num w:numId="18" w16cid:durableId="1796867357">
    <w:abstractNumId w:val="87"/>
  </w:num>
  <w:num w:numId="19" w16cid:durableId="120652904">
    <w:abstractNumId w:val="16"/>
  </w:num>
  <w:num w:numId="20" w16cid:durableId="141433811">
    <w:abstractNumId w:val="16"/>
    <w:lvlOverride w:ilvl="0">
      <w:lvl w:ilvl="0">
        <w:start w:val="3"/>
        <w:numFmt w:val="decimal"/>
        <w:lvlText w:val="%1."/>
        <w:lvlJc w:val="left"/>
        <w:pPr>
          <w:ind w:left="360" w:hanging="360"/>
        </w:pPr>
        <w:rPr>
          <w:rFonts w:hint="default"/>
        </w:rPr>
      </w:lvl>
    </w:lvlOverride>
    <w:lvlOverride w:ilvl="1">
      <w:lvl w:ilvl="1">
        <w:start w:val="1"/>
        <w:numFmt w:val="decimal"/>
        <w:lvlText w:val="%1.%2."/>
        <w:lvlJc w:val="left"/>
        <w:pPr>
          <w:ind w:left="124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975327938">
    <w:abstractNumId w:val="33"/>
  </w:num>
  <w:num w:numId="22" w16cid:durableId="989404164">
    <w:abstractNumId w:val="57"/>
  </w:num>
  <w:num w:numId="23" w16cid:durableId="1880506598">
    <w:abstractNumId w:val="54"/>
  </w:num>
  <w:num w:numId="24" w16cid:durableId="1457918074">
    <w:abstractNumId w:val="107"/>
  </w:num>
  <w:num w:numId="25" w16cid:durableId="1839156382">
    <w:abstractNumId w:val="129"/>
  </w:num>
  <w:num w:numId="26" w16cid:durableId="451019131">
    <w:abstractNumId w:val="81"/>
  </w:num>
  <w:num w:numId="27" w16cid:durableId="781460260">
    <w:abstractNumId w:val="38"/>
  </w:num>
  <w:num w:numId="28" w16cid:durableId="1489705434">
    <w:abstractNumId w:val="13"/>
  </w:num>
  <w:num w:numId="29" w16cid:durableId="1674841152">
    <w:abstractNumId w:val="5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1368277">
    <w:abstractNumId w:val="87"/>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367586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3090636">
    <w:abstractNumId w:val="80"/>
  </w:num>
  <w:num w:numId="33" w16cid:durableId="777061623">
    <w:abstractNumId w:val="125"/>
  </w:num>
  <w:num w:numId="34" w16cid:durableId="968324058">
    <w:abstractNumId w:val="40"/>
  </w:num>
  <w:num w:numId="35" w16cid:durableId="2008365202">
    <w:abstractNumId w:val="77"/>
  </w:num>
  <w:num w:numId="36" w16cid:durableId="954410718">
    <w:abstractNumId w:val="82"/>
  </w:num>
  <w:num w:numId="37" w16cid:durableId="1586497869">
    <w:abstractNumId w:val="19"/>
  </w:num>
  <w:num w:numId="38" w16cid:durableId="1178234684">
    <w:abstractNumId w:val="59"/>
  </w:num>
  <w:num w:numId="39" w16cid:durableId="1467746485">
    <w:abstractNumId w:val="93"/>
  </w:num>
  <w:num w:numId="40" w16cid:durableId="27997698">
    <w:abstractNumId w:val="60"/>
  </w:num>
  <w:num w:numId="41" w16cid:durableId="1455441476">
    <w:abstractNumId w:val="120"/>
  </w:num>
  <w:num w:numId="42" w16cid:durableId="1559703289">
    <w:abstractNumId w:val="86"/>
  </w:num>
  <w:num w:numId="43" w16cid:durableId="155460212">
    <w:abstractNumId w:val="159"/>
  </w:num>
  <w:num w:numId="44" w16cid:durableId="1018895446">
    <w:abstractNumId w:val="78"/>
  </w:num>
  <w:num w:numId="45" w16cid:durableId="1916277506">
    <w:abstractNumId w:val="126"/>
  </w:num>
  <w:num w:numId="46" w16cid:durableId="1325553857">
    <w:abstractNumId w:val="56"/>
  </w:num>
  <w:num w:numId="47" w16cid:durableId="1651130016">
    <w:abstractNumId w:val="131"/>
  </w:num>
  <w:num w:numId="48" w16cid:durableId="203063155">
    <w:abstractNumId w:val="88"/>
  </w:num>
  <w:num w:numId="49" w16cid:durableId="1651593615">
    <w:abstractNumId w:val="69"/>
  </w:num>
  <w:num w:numId="50" w16cid:durableId="433867617">
    <w:abstractNumId w:val="46"/>
  </w:num>
  <w:num w:numId="51" w16cid:durableId="1045300436">
    <w:abstractNumId w:val="112"/>
  </w:num>
  <w:num w:numId="52" w16cid:durableId="1336806866">
    <w:abstractNumId w:val="139"/>
  </w:num>
  <w:num w:numId="53" w16cid:durableId="65536674">
    <w:abstractNumId w:val="134"/>
  </w:num>
  <w:num w:numId="54" w16cid:durableId="209271126">
    <w:abstractNumId w:val="117"/>
  </w:num>
  <w:num w:numId="55" w16cid:durableId="308092568">
    <w:abstractNumId w:val="149"/>
  </w:num>
  <w:num w:numId="56" w16cid:durableId="682707180">
    <w:abstractNumId w:val="94"/>
  </w:num>
  <w:num w:numId="57" w16cid:durableId="205946369">
    <w:abstractNumId w:val="72"/>
  </w:num>
  <w:num w:numId="58" w16cid:durableId="1495679416">
    <w:abstractNumId w:val="166"/>
  </w:num>
  <w:num w:numId="59" w16cid:durableId="1565139071">
    <w:abstractNumId w:val="103"/>
  </w:num>
  <w:num w:numId="60" w16cid:durableId="1434402292">
    <w:abstractNumId w:val="161"/>
  </w:num>
  <w:num w:numId="61" w16cid:durableId="715857778">
    <w:abstractNumId w:val="11"/>
  </w:num>
  <w:num w:numId="62" w16cid:durableId="1506823685">
    <w:abstractNumId w:val="140"/>
  </w:num>
  <w:num w:numId="63" w16cid:durableId="1385832550">
    <w:abstractNumId w:val="67"/>
  </w:num>
  <w:num w:numId="64" w16cid:durableId="1689062777">
    <w:abstractNumId w:val="36"/>
  </w:num>
  <w:num w:numId="65" w16cid:durableId="1618829918">
    <w:abstractNumId w:val="141"/>
  </w:num>
  <w:num w:numId="66" w16cid:durableId="1355576162">
    <w:abstractNumId w:val="148"/>
  </w:num>
  <w:num w:numId="67" w16cid:durableId="1442912657">
    <w:abstractNumId w:val="75"/>
  </w:num>
  <w:num w:numId="68" w16cid:durableId="1689407397">
    <w:abstractNumId w:val="163"/>
  </w:num>
  <w:num w:numId="69" w16cid:durableId="495993747">
    <w:abstractNumId w:val="71"/>
  </w:num>
  <w:num w:numId="70" w16cid:durableId="774373746">
    <w:abstractNumId w:val="47"/>
  </w:num>
  <w:num w:numId="71" w16cid:durableId="1070424399">
    <w:abstractNumId w:val="58"/>
  </w:num>
  <w:num w:numId="72" w16cid:durableId="2107144600">
    <w:abstractNumId w:val="100"/>
  </w:num>
  <w:num w:numId="73" w16cid:durableId="624582933">
    <w:abstractNumId w:val="25"/>
  </w:num>
  <w:num w:numId="74" w16cid:durableId="1543907655">
    <w:abstractNumId w:val="61"/>
  </w:num>
  <w:num w:numId="75" w16cid:durableId="1961373658">
    <w:abstractNumId w:val="76"/>
  </w:num>
  <w:num w:numId="76" w16cid:durableId="1927495608">
    <w:abstractNumId w:val="18"/>
  </w:num>
  <w:num w:numId="77" w16cid:durableId="124007592">
    <w:abstractNumId w:val="92"/>
  </w:num>
  <w:num w:numId="78" w16cid:durableId="1958296964">
    <w:abstractNumId w:val="124"/>
  </w:num>
  <w:num w:numId="79" w16cid:durableId="1141770557">
    <w:abstractNumId w:val="89"/>
  </w:num>
  <w:num w:numId="80" w16cid:durableId="836190406">
    <w:abstractNumId w:val="43"/>
  </w:num>
  <w:num w:numId="81" w16cid:durableId="2131779219">
    <w:abstractNumId w:val="49"/>
  </w:num>
  <w:num w:numId="82" w16cid:durableId="242685674">
    <w:abstractNumId w:val="21"/>
  </w:num>
  <w:num w:numId="83" w16cid:durableId="606541605">
    <w:abstractNumId w:val="68"/>
  </w:num>
  <w:num w:numId="84" w16cid:durableId="1039934083">
    <w:abstractNumId w:val="84"/>
  </w:num>
  <w:num w:numId="85" w16cid:durableId="2126846604">
    <w:abstractNumId w:val="51"/>
  </w:num>
  <w:num w:numId="86" w16cid:durableId="569467342">
    <w:abstractNumId w:val="132"/>
  </w:num>
  <w:num w:numId="87" w16cid:durableId="507328656">
    <w:abstractNumId w:val="70"/>
  </w:num>
  <w:num w:numId="88" w16cid:durableId="1124158352">
    <w:abstractNumId w:val="113"/>
  </w:num>
  <w:num w:numId="89" w16cid:durableId="1830125116">
    <w:abstractNumId w:val="50"/>
  </w:num>
  <w:num w:numId="90" w16cid:durableId="883834059">
    <w:abstractNumId w:val="41"/>
  </w:num>
  <w:num w:numId="91" w16cid:durableId="837505569">
    <w:abstractNumId w:val="154"/>
  </w:num>
  <w:num w:numId="92" w16cid:durableId="409740753">
    <w:abstractNumId w:val="15"/>
  </w:num>
  <w:num w:numId="93" w16cid:durableId="1313751595">
    <w:abstractNumId w:val="29"/>
  </w:num>
  <w:num w:numId="94" w16cid:durableId="757335176">
    <w:abstractNumId w:val="83"/>
  </w:num>
  <w:num w:numId="95" w16cid:durableId="1673727521">
    <w:abstractNumId w:val="171"/>
  </w:num>
  <w:num w:numId="96" w16cid:durableId="330643141">
    <w:abstractNumId w:val="104"/>
  </w:num>
  <w:num w:numId="97" w16cid:durableId="1727291721">
    <w:abstractNumId w:val="26"/>
  </w:num>
  <w:num w:numId="98" w16cid:durableId="210851365">
    <w:abstractNumId w:val="44"/>
  </w:num>
  <w:num w:numId="99" w16cid:durableId="1238902443">
    <w:abstractNumId w:val="20"/>
  </w:num>
  <w:num w:numId="100" w16cid:durableId="1183671101">
    <w:abstractNumId w:val="39"/>
  </w:num>
  <w:num w:numId="101" w16cid:durableId="1886139143">
    <w:abstractNumId w:val="146"/>
  </w:num>
  <w:num w:numId="102" w16cid:durableId="1199827">
    <w:abstractNumId w:val="133"/>
  </w:num>
  <w:num w:numId="103" w16cid:durableId="305015182">
    <w:abstractNumId w:val="106"/>
  </w:num>
  <w:num w:numId="104" w16cid:durableId="1525678319">
    <w:abstractNumId w:val="164"/>
  </w:num>
  <w:num w:numId="105" w16cid:durableId="1128402040">
    <w:abstractNumId w:val="22"/>
  </w:num>
  <w:num w:numId="106" w16cid:durableId="201331395">
    <w:abstractNumId w:val="37"/>
  </w:num>
  <w:num w:numId="107" w16cid:durableId="1312363802">
    <w:abstractNumId w:val="145"/>
  </w:num>
  <w:num w:numId="108" w16cid:durableId="95256438">
    <w:abstractNumId w:val="91"/>
  </w:num>
  <w:num w:numId="109" w16cid:durableId="1242443113">
    <w:abstractNumId w:val="62"/>
  </w:num>
  <w:num w:numId="110" w16cid:durableId="44841742">
    <w:abstractNumId w:val="102"/>
  </w:num>
  <w:num w:numId="111" w16cid:durableId="716588346">
    <w:abstractNumId w:val="114"/>
  </w:num>
  <w:num w:numId="112" w16cid:durableId="1011447529">
    <w:abstractNumId w:val="170"/>
  </w:num>
  <w:num w:numId="113" w16cid:durableId="443811202">
    <w:abstractNumId w:val="24"/>
  </w:num>
  <w:num w:numId="114" w16cid:durableId="549922450">
    <w:abstractNumId w:val="23"/>
  </w:num>
  <w:num w:numId="115" w16cid:durableId="699671856">
    <w:abstractNumId w:val="127"/>
  </w:num>
  <w:num w:numId="116" w16cid:durableId="1743520860">
    <w:abstractNumId w:val="42"/>
  </w:num>
  <w:num w:numId="117" w16cid:durableId="1823888337">
    <w:abstractNumId w:val="136"/>
  </w:num>
  <w:num w:numId="118" w16cid:durableId="1276135221">
    <w:abstractNumId w:val="108"/>
  </w:num>
  <w:num w:numId="119" w16cid:durableId="449476682">
    <w:abstractNumId w:val="167"/>
  </w:num>
  <w:num w:numId="120" w16cid:durableId="786389003">
    <w:abstractNumId w:val="35"/>
  </w:num>
  <w:num w:numId="121" w16cid:durableId="1799761838">
    <w:abstractNumId w:val="138"/>
  </w:num>
  <w:num w:numId="122" w16cid:durableId="1616712085">
    <w:abstractNumId w:val="137"/>
  </w:num>
  <w:num w:numId="123" w16cid:durableId="620839662">
    <w:abstractNumId w:val="98"/>
  </w:num>
  <w:num w:numId="124" w16cid:durableId="934093011">
    <w:abstractNumId w:val="160"/>
  </w:num>
  <w:num w:numId="125" w16cid:durableId="1251618170">
    <w:abstractNumId w:val="14"/>
  </w:num>
  <w:num w:numId="126" w16cid:durableId="2143844602">
    <w:abstractNumId w:val="110"/>
  </w:num>
  <w:num w:numId="127" w16cid:durableId="59256903">
    <w:abstractNumId w:val="150"/>
  </w:num>
  <w:num w:numId="128" w16cid:durableId="299843306">
    <w:abstractNumId w:val="122"/>
  </w:num>
  <w:num w:numId="129" w16cid:durableId="856163819">
    <w:abstractNumId w:val="172"/>
  </w:num>
  <w:num w:numId="130" w16cid:durableId="1485780491">
    <w:abstractNumId w:val="109"/>
  </w:num>
  <w:num w:numId="131" w16cid:durableId="1792702046">
    <w:abstractNumId w:val="95"/>
  </w:num>
  <w:num w:numId="132" w16cid:durableId="1261450899">
    <w:abstractNumId w:val="101"/>
  </w:num>
  <w:num w:numId="133" w16cid:durableId="1351101875">
    <w:abstractNumId w:val="96"/>
  </w:num>
  <w:num w:numId="134" w16cid:durableId="1251156223">
    <w:abstractNumId w:val="28"/>
  </w:num>
  <w:num w:numId="135" w16cid:durableId="2017807809">
    <w:abstractNumId w:val="9"/>
  </w:num>
  <w:num w:numId="136" w16cid:durableId="18031087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013412811">
    <w:abstractNumId w:val="8"/>
  </w:num>
  <w:num w:numId="138" w16cid:durableId="2058507862">
    <w:abstractNumId w:val="6"/>
  </w:num>
  <w:num w:numId="139" w16cid:durableId="1954677274">
    <w:abstractNumId w:val="5"/>
  </w:num>
  <w:num w:numId="140" w16cid:durableId="1772122106">
    <w:abstractNumId w:val="4"/>
  </w:num>
  <w:num w:numId="141" w16cid:durableId="1556693941">
    <w:abstractNumId w:val="7"/>
  </w:num>
  <w:num w:numId="142" w16cid:durableId="847871310">
    <w:abstractNumId w:val="3"/>
  </w:num>
  <w:num w:numId="143" w16cid:durableId="484054600">
    <w:abstractNumId w:val="2"/>
  </w:num>
  <w:num w:numId="144" w16cid:durableId="2063406655">
    <w:abstractNumId w:val="1"/>
  </w:num>
  <w:num w:numId="145" w16cid:durableId="799804713">
    <w:abstractNumId w:val="0"/>
  </w:num>
  <w:num w:numId="146" w16cid:durableId="884872809">
    <w:abstractNumId w:val="12"/>
  </w:num>
  <w:num w:numId="147" w16cid:durableId="1249271965">
    <w:abstractNumId w:val="111"/>
  </w:num>
  <w:num w:numId="148" w16cid:durableId="1337536776">
    <w:abstractNumId w:val="165"/>
  </w:num>
  <w:num w:numId="149" w16cid:durableId="484735742">
    <w:abstractNumId w:val="53"/>
  </w:num>
  <w:num w:numId="150" w16cid:durableId="1437556367">
    <w:abstractNumId w:val="116"/>
  </w:num>
  <w:num w:numId="151" w16cid:durableId="1348293424">
    <w:abstractNumId w:val="151"/>
  </w:num>
  <w:num w:numId="152" w16cid:durableId="1666782090">
    <w:abstractNumId w:val="115"/>
  </w:num>
  <w:num w:numId="153" w16cid:durableId="130950783">
    <w:abstractNumId w:val="45"/>
  </w:num>
  <w:num w:numId="154" w16cid:durableId="176891987">
    <w:abstractNumId w:val="73"/>
  </w:num>
  <w:num w:numId="155" w16cid:durableId="1071997587">
    <w:abstractNumId w:val="65"/>
  </w:num>
  <w:num w:numId="156" w16cid:durableId="1436711793">
    <w:abstractNumId w:val="128"/>
  </w:num>
  <w:num w:numId="157" w16cid:durableId="682896953">
    <w:abstractNumId w:val="85"/>
  </w:num>
  <w:num w:numId="158" w16cid:durableId="1372001280">
    <w:abstractNumId w:val="158"/>
  </w:num>
  <w:num w:numId="159" w16cid:durableId="785927325">
    <w:abstractNumId w:val="144"/>
  </w:num>
  <w:num w:numId="160" w16cid:durableId="1245455275">
    <w:abstractNumId w:val="63"/>
  </w:num>
  <w:num w:numId="161" w16cid:durableId="61411534">
    <w:abstractNumId w:val="155"/>
  </w:num>
  <w:num w:numId="162" w16cid:durableId="462312899">
    <w:abstractNumId w:val="173"/>
  </w:num>
  <w:num w:numId="163" w16cid:durableId="2094736820">
    <w:abstractNumId w:val="123"/>
  </w:num>
  <w:num w:numId="164" w16cid:durableId="2057969633">
    <w:abstractNumId w:val="27"/>
  </w:num>
  <w:num w:numId="165" w16cid:durableId="1432700260">
    <w:abstractNumId w:val="31"/>
  </w:num>
  <w:num w:numId="166" w16cid:durableId="1668554082">
    <w:abstractNumId w:val="97"/>
  </w:num>
  <w:num w:numId="167" w16cid:durableId="1316880569">
    <w:abstractNumId w:val="30"/>
  </w:num>
  <w:num w:numId="168" w16cid:durableId="1995403049">
    <w:abstractNumId w:val="105"/>
  </w:num>
  <w:num w:numId="169" w16cid:durableId="1931505342">
    <w:abstractNumId w:val="79"/>
  </w:num>
  <w:num w:numId="170" w16cid:durableId="1606617013">
    <w:abstractNumId w:val="143"/>
  </w:num>
  <w:num w:numId="171" w16cid:durableId="829709687">
    <w:abstractNumId w:val="34"/>
  </w:num>
  <w:num w:numId="172" w16cid:durableId="1484084122">
    <w:abstractNumId w:val="118"/>
  </w:num>
  <w:num w:numId="173" w16cid:durableId="1909458677">
    <w:abstractNumId w:val="156"/>
  </w:num>
  <w:num w:numId="174" w16cid:durableId="25982847">
    <w:abstractNumId w:val="52"/>
  </w:num>
  <w:num w:numId="175" w16cid:durableId="698548373">
    <w:abstractNumId w:val="168"/>
  </w:num>
  <w:num w:numId="176" w16cid:durableId="49615614">
    <w:abstractNumId w:val="48"/>
  </w:num>
  <w:num w:numId="177" w16cid:durableId="822429447">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wMDcxNTM3MTA3MDdW0lEKTi0uzszPAykwqgUAnfm5XywAAAA="/>
  </w:docVars>
  <w:rsids>
    <w:rsidRoot w:val="00DB654C"/>
    <w:rsid w:val="00000CC9"/>
    <w:rsid w:val="00001835"/>
    <w:rsid w:val="000022AD"/>
    <w:rsid w:val="00002F00"/>
    <w:rsid w:val="00003127"/>
    <w:rsid w:val="000034F8"/>
    <w:rsid w:val="0000367E"/>
    <w:rsid w:val="000038BA"/>
    <w:rsid w:val="000039D5"/>
    <w:rsid w:val="0000465F"/>
    <w:rsid w:val="00004D11"/>
    <w:rsid w:val="00006202"/>
    <w:rsid w:val="00007411"/>
    <w:rsid w:val="000076F8"/>
    <w:rsid w:val="00007A37"/>
    <w:rsid w:val="00010935"/>
    <w:rsid w:val="000117F1"/>
    <w:rsid w:val="00014C24"/>
    <w:rsid w:val="0001591D"/>
    <w:rsid w:val="0001596A"/>
    <w:rsid w:val="000162DE"/>
    <w:rsid w:val="000174C7"/>
    <w:rsid w:val="000210BF"/>
    <w:rsid w:val="000211C7"/>
    <w:rsid w:val="0002187C"/>
    <w:rsid w:val="000220B0"/>
    <w:rsid w:val="00022CA3"/>
    <w:rsid w:val="00025640"/>
    <w:rsid w:val="000269A2"/>
    <w:rsid w:val="000278F8"/>
    <w:rsid w:val="00030427"/>
    <w:rsid w:val="00030A5B"/>
    <w:rsid w:val="00032809"/>
    <w:rsid w:val="0003553A"/>
    <w:rsid w:val="000360F4"/>
    <w:rsid w:val="00036C3C"/>
    <w:rsid w:val="00037AE2"/>
    <w:rsid w:val="00037AFD"/>
    <w:rsid w:val="0004051D"/>
    <w:rsid w:val="00041EC2"/>
    <w:rsid w:val="00042D7A"/>
    <w:rsid w:val="00043098"/>
    <w:rsid w:val="0004331F"/>
    <w:rsid w:val="00043ABB"/>
    <w:rsid w:val="00046775"/>
    <w:rsid w:val="00051572"/>
    <w:rsid w:val="00051606"/>
    <w:rsid w:val="0005232A"/>
    <w:rsid w:val="0005310F"/>
    <w:rsid w:val="00054356"/>
    <w:rsid w:val="000571DC"/>
    <w:rsid w:val="00060147"/>
    <w:rsid w:val="000603F3"/>
    <w:rsid w:val="000621E8"/>
    <w:rsid w:val="000625E5"/>
    <w:rsid w:val="0006364A"/>
    <w:rsid w:val="00064193"/>
    <w:rsid w:val="00064B12"/>
    <w:rsid w:val="0006524C"/>
    <w:rsid w:val="00066636"/>
    <w:rsid w:val="0006707A"/>
    <w:rsid w:val="00067740"/>
    <w:rsid w:val="00067CF8"/>
    <w:rsid w:val="00067EEA"/>
    <w:rsid w:val="00070C14"/>
    <w:rsid w:val="0007175B"/>
    <w:rsid w:val="00071C58"/>
    <w:rsid w:val="00071E24"/>
    <w:rsid w:val="00076A9E"/>
    <w:rsid w:val="00076AD8"/>
    <w:rsid w:val="00076C08"/>
    <w:rsid w:val="00077301"/>
    <w:rsid w:val="00077533"/>
    <w:rsid w:val="000776FA"/>
    <w:rsid w:val="00077848"/>
    <w:rsid w:val="00080D86"/>
    <w:rsid w:val="00085196"/>
    <w:rsid w:val="000859B0"/>
    <w:rsid w:val="000878B8"/>
    <w:rsid w:val="00090137"/>
    <w:rsid w:val="00090702"/>
    <w:rsid w:val="00092F2C"/>
    <w:rsid w:val="000932DA"/>
    <w:rsid w:val="00093ADC"/>
    <w:rsid w:val="0009449E"/>
    <w:rsid w:val="00094B31"/>
    <w:rsid w:val="000952BF"/>
    <w:rsid w:val="000954EF"/>
    <w:rsid w:val="00097D82"/>
    <w:rsid w:val="000A10F7"/>
    <w:rsid w:val="000A159C"/>
    <w:rsid w:val="000A2A0D"/>
    <w:rsid w:val="000A2B89"/>
    <w:rsid w:val="000A2D2E"/>
    <w:rsid w:val="000A5534"/>
    <w:rsid w:val="000B232D"/>
    <w:rsid w:val="000B2D27"/>
    <w:rsid w:val="000B2EF8"/>
    <w:rsid w:val="000B312A"/>
    <w:rsid w:val="000B3FB3"/>
    <w:rsid w:val="000C034F"/>
    <w:rsid w:val="000C2924"/>
    <w:rsid w:val="000C4955"/>
    <w:rsid w:val="000C5D99"/>
    <w:rsid w:val="000C7F46"/>
    <w:rsid w:val="000D0DE8"/>
    <w:rsid w:val="000D0E66"/>
    <w:rsid w:val="000D1292"/>
    <w:rsid w:val="000D15B4"/>
    <w:rsid w:val="000D3E05"/>
    <w:rsid w:val="000D53B0"/>
    <w:rsid w:val="000D578E"/>
    <w:rsid w:val="000D6F45"/>
    <w:rsid w:val="000E145C"/>
    <w:rsid w:val="000E1546"/>
    <w:rsid w:val="000E2FBA"/>
    <w:rsid w:val="000E3FD4"/>
    <w:rsid w:val="000E61FC"/>
    <w:rsid w:val="000F0B37"/>
    <w:rsid w:val="000F1E9E"/>
    <w:rsid w:val="000F2C6A"/>
    <w:rsid w:val="000F464B"/>
    <w:rsid w:val="000F4A96"/>
    <w:rsid w:val="000F57DB"/>
    <w:rsid w:val="000F5F7E"/>
    <w:rsid w:val="000F6DF7"/>
    <w:rsid w:val="000F6F97"/>
    <w:rsid w:val="000F7EFB"/>
    <w:rsid w:val="000F7FAA"/>
    <w:rsid w:val="00100072"/>
    <w:rsid w:val="00103234"/>
    <w:rsid w:val="00103EE1"/>
    <w:rsid w:val="0010444D"/>
    <w:rsid w:val="00106028"/>
    <w:rsid w:val="00106230"/>
    <w:rsid w:val="00106F89"/>
    <w:rsid w:val="00110985"/>
    <w:rsid w:val="00111286"/>
    <w:rsid w:val="0011156C"/>
    <w:rsid w:val="0011346D"/>
    <w:rsid w:val="00113B92"/>
    <w:rsid w:val="00114D51"/>
    <w:rsid w:val="001154F4"/>
    <w:rsid w:val="00116F84"/>
    <w:rsid w:val="00120BA3"/>
    <w:rsid w:val="00121B32"/>
    <w:rsid w:val="00121D4E"/>
    <w:rsid w:val="00124147"/>
    <w:rsid w:val="0012443F"/>
    <w:rsid w:val="00125FE5"/>
    <w:rsid w:val="001261B0"/>
    <w:rsid w:val="0013087E"/>
    <w:rsid w:val="00131070"/>
    <w:rsid w:val="00132CAA"/>
    <w:rsid w:val="001336A7"/>
    <w:rsid w:val="00134A74"/>
    <w:rsid w:val="001351F0"/>
    <w:rsid w:val="00136B67"/>
    <w:rsid w:val="00137F9F"/>
    <w:rsid w:val="00140342"/>
    <w:rsid w:val="00141C4B"/>
    <w:rsid w:val="0014228D"/>
    <w:rsid w:val="0014294E"/>
    <w:rsid w:val="00143484"/>
    <w:rsid w:val="00143FEA"/>
    <w:rsid w:val="00145058"/>
    <w:rsid w:val="00146EE9"/>
    <w:rsid w:val="00151D14"/>
    <w:rsid w:val="00153DCC"/>
    <w:rsid w:val="001548C7"/>
    <w:rsid w:val="0015540D"/>
    <w:rsid w:val="00157A47"/>
    <w:rsid w:val="00160E5A"/>
    <w:rsid w:val="00163370"/>
    <w:rsid w:val="00165FF5"/>
    <w:rsid w:val="00171208"/>
    <w:rsid w:val="00171996"/>
    <w:rsid w:val="00174764"/>
    <w:rsid w:val="00174E4B"/>
    <w:rsid w:val="00176A59"/>
    <w:rsid w:val="001777BF"/>
    <w:rsid w:val="00183112"/>
    <w:rsid w:val="001848F8"/>
    <w:rsid w:val="0018782D"/>
    <w:rsid w:val="00187A32"/>
    <w:rsid w:val="00190215"/>
    <w:rsid w:val="001906DE"/>
    <w:rsid w:val="0019086F"/>
    <w:rsid w:val="00190AC6"/>
    <w:rsid w:val="00191B34"/>
    <w:rsid w:val="001924AE"/>
    <w:rsid w:val="00192A45"/>
    <w:rsid w:val="00193070"/>
    <w:rsid w:val="00193BDF"/>
    <w:rsid w:val="00193EE3"/>
    <w:rsid w:val="001945C4"/>
    <w:rsid w:val="00194808"/>
    <w:rsid w:val="00195E77"/>
    <w:rsid w:val="00196AA9"/>
    <w:rsid w:val="00196AC9"/>
    <w:rsid w:val="001A0024"/>
    <w:rsid w:val="001A027D"/>
    <w:rsid w:val="001A0CD2"/>
    <w:rsid w:val="001A7378"/>
    <w:rsid w:val="001B3FCF"/>
    <w:rsid w:val="001B5145"/>
    <w:rsid w:val="001B51C3"/>
    <w:rsid w:val="001C093A"/>
    <w:rsid w:val="001C0B15"/>
    <w:rsid w:val="001C0B3C"/>
    <w:rsid w:val="001C1435"/>
    <w:rsid w:val="001C2696"/>
    <w:rsid w:val="001C33E9"/>
    <w:rsid w:val="001C35B8"/>
    <w:rsid w:val="001C6AEA"/>
    <w:rsid w:val="001C7057"/>
    <w:rsid w:val="001D0069"/>
    <w:rsid w:val="001D0C04"/>
    <w:rsid w:val="001D2290"/>
    <w:rsid w:val="001D3F8C"/>
    <w:rsid w:val="001D6A13"/>
    <w:rsid w:val="001D7C76"/>
    <w:rsid w:val="001E19FF"/>
    <w:rsid w:val="001E2C38"/>
    <w:rsid w:val="001E3715"/>
    <w:rsid w:val="001E4023"/>
    <w:rsid w:val="001E46B9"/>
    <w:rsid w:val="001E5461"/>
    <w:rsid w:val="001E61EA"/>
    <w:rsid w:val="001E63F5"/>
    <w:rsid w:val="001E6996"/>
    <w:rsid w:val="001E69B9"/>
    <w:rsid w:val="001E73CD"/>
    <w:rsid w:val="001E7639"/>
    <w:rsid w:val="001E777C"/>
    <w:rsid w:val="001F1B74"/>
    <w:rsid w:val="001F1FFD"/>
    <w:rsid w:val="001F2410"/>
    <w:rsid w:val="001F332D"/>
    <w:rsid w:val="001F3661"/>
    <w:rsid w:val="001F3DC7"/>
    <w:rsid w:val="001F493A"/>
    <w:rsid w:val="001F4F5F"/>
    <w:rsid w:val="001F531B"/>
    <w:rsid w:val="001F7E7E"/>
    <w:rsid w:val="002005F3"/>
    <w:rsid w:val="00201061"/>
    <w:rsid w:val="00201255"/>
    <w:rsid w:val="00201C07"/>
    <w:rsid w:val="00201EA6"/>
    <w:rsid w:val="00202E31"/>
    <w:rsid w:val="00203045"/>
    <w:rsid w:val="00204C0D"/>
    <w:rsid w:val="002050A1"/>
    <w:rsid w:val="00205991"/>
    <w:rsid w:val="00205E41"/>
    <w:rsid w:val="00207697"/>
    <w:rsid w:val="002076F6"/>
    <w:rsid w:val="0020789A"/>
    <w:rsid w:val="00210E1D"/>
    <w:rsid w:val="00212A45"/>
    <w:rsid w:val="00213842"/>
    <w:rsid w:val="0021475E"/>
    <w:rsid w:val="00216908"/>
    <w:rsid w:val="00217715"/>
    <w:rsid w:val="0022026F"/>
    <w:rsid w:val="00220DD1"/>
    <w:rsid w:val="00220E92"/>
    <w:rsid w:val="0022138B"/>
    <w:rsid w:val="00221573"/>
    <w:rsid w:val="00221EC0"/>
    <w:rsid w:val="002226D6"/>
    <w:rsid w:val="00224128"/>
    <w:rsid w:val="00226AB9"/>
    <w:rsid w:val="00227869"/>
    <w:rsid w:val="00230CE0"/>
    <w:rsid w:val="002317DC"/>
    <w:rsid w:val="002332B2"/>
    <w:rsid w:val="00234E39"/>
    <w:rsid w:val="00235A0E"/>
    <w:rsid w:val="00237EF4"/>
    <w:rsid w:val="00241101"/>
    <w:rsid w:val="0024189C"/>
    <w:rsid w:val="00242344"/>
    <w:rsid w:val="00242640"/>
    <w:rsid w:val="00242849"/>
    <w:rsid w:val="00242A38"/>
    <w:rsid w:val="00243146"/>
    <w:rsid w:val="00243BBE"/>
    <w:rsid w:val="002445BC"/>
    <w:rsid w:val="00244864"/>
    <w:rsid w:val="0025151F"/>
    <w:rsid w:val="00252228"/>
    <w:rsid w:val="002534FC"/>
    <w:rsid w:val="00253B81"/>
    <w:rsid w:val="00253EEA"/>
    <w:rsid w:val="0025507E"/>
    <w:rsid w:val="00255733"/>
    <w:rsid w:val="00255744"/>
    <w:rsid w:val="002575D5"/>
    <w:rsid w:val="002576BD"/>
    <w:rsid w:val="0026011F"/>
    <w:rsid w:val="002637BD"/>
    <w:rsid w:val="002638FA"/>
    <w:rsid w:val="002658C0"/>
    <w:rsid w:val="00265B66"/>
    <w:rsid w:val="00265CEE"/>
    <w:rsid w:val="002714AD"/>
    <w:rsid w:val="0027411C"/>
    <w:rsid w:val="00274E4A"/>
    <w:rsid w:val="002755C8"/>
    <w:rsid w:val="00275652"/>
    <w:rsid w:val="002778F3"/>
    <w:rsid w:val="00277A90"/>
    <w:rsid w:val="00277ACD"/>
    <w:rsid w:val="002811A2"/>
    <w:rsid w:val="00281DBF"/>
    <w:rsid w:val="00282C0C"/>
    <w:rsid w:val="002831F8"/>
    <w:rsid w:val="002835CD"/>
    <w:rsid w:val="00283B99"/>
    <w:rsid w:val="00283E56"/>
    <w:rsid w:val="00284AF7"/>
    <w:rsid w:val="00286C22"/>
    <w:rsid w:val="00292D92"/>
    <w:rsid w:val="00293985"/>
    <w:rsid w:val="00296B97"/>
    <w:rsid w:val="00296EDD"/>
    <w:rsid w:val="002A034F"/>
    <w:rsid w:val="002A08C8"/>
    <w:rsid w:val="002A0F1B"/>
    <w:rsid w:val="002A2D87"/>
    <w:rsid w:val="002A3FA8"/>
    <w:rsid w:val="002A4E83"/>
    <w:rsid w:val="002A7F8D"/>
    <w:rsid w:val="002B00C0"/>
    <w:rsid w:val="002B0FE0"/>
    <w:rsid w:val="002B33A4"/>
    <w:rsid w:val="002B4CB8"/>
    <w:rsid w:val="002B556C"/>
    <w:rsid w:val="002B745A"/>
    <w:rsid w:val="002B7A87"/>
    <w:rsid w:val="002B7CA9"/>
    <w:rsid w:val="002C02C4"/>
    <w:rsid w:val="002C0594"/>
    <w:rsid w:val="002C06E7"/>
    <w:rsid w:val="002C0CB9"/>
    <w:rsid w:val="002C1ACD"/>
    <w:rsid w:val="002C3228"/>
    <w:rsid w:val="002C3A52"/>
    <w:rsid w:val="002C40CC"/>
    <w:rsid w:val="002C4E78"/>
    <w:rsid w:val="002D02CC"/>
    <w:rsid w:val="002D0B83"/>
    <w:rsid w:val="002D0F31"/>
    <w:rsid w:val="002D2AE8"/>
    <w:rsid w:val="002D2B93"/>
    <w:rsid w:val="002D3279"/>
    <w:rsid w:val="002D3F69"/>
    <w:rsid w:val="002D41C4"/>
    <w:rsid w:val="002E1636"/>
    <w:rsid w:val="002E182E"/>
    <w:rsid w:val="002E32FD"/>
    <w:rsid w:val="002E3479"/>
    <w:rsid w:val="002E4327"/>
    <w:rsid w:val="002E54F1"/>
    <w:rsid w:val="002E5B2D"/>
    <w:rsid w:val="002E611D"/>
    <w:rsid w:val="002E6493"/>
    <w:rsid w:val="002F13B2"/>
    <w:rsid w:val="002F7AAD"/>
    <w:rsid w:val="002F7F96"/>
    <w:rsid w:val="00300FE2"/>
    <w:rsid w:val="00301381"/>
    <w:rsid w:val="00302D47"/>
    <w:rsid w:val="00304760"/>
    <w:rsid w:val="00306A7C"/>
    <w:rsid w:val="003077ED"/>
    <w:rsid w:val="003118D0"/>
    <w:rsid w:val="00312045"/>
    <w:rsid w:val="00312435"/>
    <w:rsid w:val="00312D51"/>
    <w:rsid w:val="00312EB2"/>
    <w:rsid w:val="00313CC4"/>
    <w:rsid w:val="00313D2C"/>
    <w:rsid w:val="00314609"/>
    <w:rsid w:val="00322473"/>
    <w:rsid w:val="00324572"/>
    <w:rsid w:val="00325201"/>
    <w:rsid w:val="003252A5"/>
    <w:rsid w:val="003313D7"/>
    <w:rsid w:val="00333179"/>
    <w:rsid w:val="003340F4"/>
    <w:rsid w:val="0033634E"/>
    <w:rsid w:val="00336FAA"/>
    <w:rsid w:val="003377DF"/>
    <w:rsid w:val="00337B2A"/>
    <w:rsid w:val="00337D67"/>
    <w:rsid w:val="003401FE"/>
    <w:rsid w:val="003415EF"/>
    <w:rsid w:val="003428A0"/>
    <w:rsid w:val="00342DB4"/>
    <w:rsid w:val="00343458"/>
    <w:rsid w:val="0034390F"/>
    <w:rsid w:val="00344572"/>
    <w:rsid w:val="0034531A"/>
    <w:rsid w:val="00345535"/>
    <w:rsid w:val="00345569"/>
    <w:rsid w:val="003457C8"/>
    <w:rsid w:val="0035034D"/>
    <w:rsid w:val="0035073F"/>
    <w:rsid w:val="00350BF8"/>
    <w:rsid w:val="00350E23"/>
    <w:rsid w:val="00351975"/>
    <w:rsid w:val="00352A8E"/>
    <w:rsid w:val="00353087"/>
    <w:rsid w:val="003537C9"/>
    <w:rsid w:val="00355445"/>
    <w:rsid w:val="0035568B"/>
    <w:rsid w:val="00355BFF"/>
    <w:rsid w:val="00355D68"/>
    <w:rsid w:val="003575F0"/>
    <w:rsid w:val="0036212A"/>
    <w:rsid w:val="00364787"/>
    <w:rsid w:val="003661FF"/>
    <w:rsid w:val="00367C33"/>
    <w:rsid w:val="00370495"/>
    <w:rsid w:val="00370D42"/>
    <w:rsid w:val="00370D99"/>
    <w:rsid w:val="00372B8E"/>
    <w:rsid w:val="00373147"/>
    <w:rsid w:val="003736FF"/>
    <w:rsid w:val="00373B56"/>
    <w:rsid w:val="0037456D"/>
    <w:rsid w:val="00375B06"/>
    <w:rsid w:val="0037745E"/>
    <w:rsid w:val="00377906"/>
    <w:rsid w:val="003804C3"/>
    <w:rsid w:val="00381432"/>
    <w:rsid w:val="00381858"/>
    <w:rsid w:val="00383960"/>
    <w:rsid w:val="003842EE"/>
    <w:rsid w:val="00390269"/>
    <w:rsid w:val="0039066F"/>
    <w:rsid w:val="0039237F"/>
    <w:rsid w:val="003924E6"/>
    <w:rsid w:val="00392BFF"/>
    <w:rsid w:val="00392D6F"/>
    <w:rsid w:val="00392D72"/>
    <w:rsid w:val="0039593B"/>
    <w:rsid w:val="003960D2"/>
    <w:rsid w:val="00397D0E"/>
    <w:rsid w:val="003A20D3"/>
    <w:rsid w:val="003A2159"/>
    <w:rsid w:val="003A2265"/>
    <w:rsid w:val="003A4727"/>
    <w:rsid w:val="003A5AF9"/>
    <w:rsid w:val="003A7B55"/>
    <w:rsid w:val="003B10E7"/>
    <w:rsid w:val="003B216E"/>
    <w:rsid w:val="003B2430"/>
    <w:rsid w:val="003B41A2"/>
    <w:rsid w:val="003B49A2"/>
    <w:rsid w:val="003B5135"/>
    <w:rsid w:val="003B5A39"/>
    <w:rsid w:val="003B62F1"/>
    <w:rsid w:val="003B674F"/>
    <w:rsid w:val="003C128E"/>
    <w:rsid w:val="003C2D81"/>
    <w:rsid w:val="003C40F1"/>
    <w:rsid w:val="003C53A7"/>
    <w:rsid w:val="003C67A0"/>
    <w:rsid w:val="003C7D19"/>
    <w:rsid w:val="003D09C8"/>
    <w:rsid w:val="003D1A1F"/>
    <w:rsid w:val="003D2592"/>
    <w:rsid w:val="003D2B32"/>
    <w:rsid w:val="003D5285"/>
    <w:rsid w:val="003D5AA8"/>
    <w:rsid w:val="003E0085"/>
    <w:rsid w:val="003E0969"/>
    <w:rsid w:val="003E114C"/>
    <w:rsid w:val="003E1738"/>
    <w:rsid w:val="003E2802"/>
    <w:rsid w:val="003E2EA4"/>
    <w:rsid w:val="003E3E43"/>
    <w:rsid w:val="003E42D1"/>
    <w:rsid w:val="003E63AA"/>
    <w:rsid w:val="003E7BBD"/>
    <w:rsid w:val="003F059B"/>
    <w:rsid w:val="003F08A3"/>
    <w:rsid w:val="003F0D72"/>
    <w:rsid w:val="003F2721"/>
    <w:rsid w:val="003F3ADD"/>
    <w:rsid w:val="003F3E1C"/>
    <w:rsid w:val="003F3F50"/>
    <w:rsid w:val="003F5BFB"/>
    <w:rsid w:val="003F77A9"/>
    <w:rsid w:val="00401AF5"/>
    <w:rsid w:val="00402AF8"/>
    <w:rsid w:val="00403C3C"/>
    <w:rsid w:val="00404537"/>
    <w:rsid w:val="00404ED7"/>
    <w:rsid w:val="004076CB"/>
    <w:rsid w:val="0041241D"/>
    <w:rsid w:val="00412909"/>
    <w:rsid w:val="00414BA0"/>
    <w:rsid w:val="00414EFA"/>
    <w:rsid w:val="00415B5E"/>
    <w:rsid w:val="00416D7C"/>
    <w:rsid w:val="0041723B"/>
    <w:rsid w:val="00417E02"/>
    <w:rsid w:val="00420589"/>
    <w:rsid w:val="00420C63"/>
    <w:rsid w:val="00420DAF"/>
    <w:rsid w:val="004244CB"/>
    <w:rsid w:val="00425ED2"/>
    <w:rsid w:val="0042741A"/>
    <w:rsid w:val="004301F1"/>
    <w:rsid w:val="0043068F"/>
    <w:rsid w:val="00431939"/>
    <w:rsid w:val="00433542"/>
    <w:rsid w:val="00434885"/>
    <w:rsid w:val="00434A62"/>
    <w:rsid w:val="004355C8"/>
    <w:rsid w:val="00435C9A"/>
    <w:rsid w:val="00437DA3"/>
    <w:rsid w:val="0044021A"/>
    <w:rsid w:val="00440C02"/>
    <w:rsid w:val="004418A8"/>
    <w:rsid w:val="00441F92"/>
    <w:rsid w:val="004420B8"/>
    <w:rsid w:val="0044323B"/>
    <w:rsid w:val="004452F8"/>
    <w:rsid w:val="0044737D"/>
    <w:rsid w:val="004523C8"/>
    <w:rsid w:val="00452704"/>
    <w:rsid w:val="00452D96"/>
    <w:rsid w:val="00453CF4"/>
    <w:rsid w:val="0045498B"/>
    <w:rsid w:val="00455AAF"/>
    <w:rsid w:val="00455FF1"/>
    <w:rsid w:val="00457196"/>
    <w:rsid w:val="004627C4"/>
    <w:rsid w:val="00463346"/>
    <w:rsid w:val="0046357A"/>
    <w:rsid w:val="0046387B"/>
    <w:rsid w:val="004644D8"/>
    <w:rsid w:val="004674A3"/>
    <w:rsid w:val="00467B38"/>
    <w:rsid w:val="00470F49"/>
    <w:rsid w:val="00471F06"/>
    <w:rsid w:val="00472DBF"/>
    <w:rsid w:val="00473AED"/>
    <w:rsid w:val="00475000"/>
    <w:rsid w:val="00475FF5"/>
    <w:rsid w:val="004779D4"/>
    <w:rsid w:val="00477B47"/>
    <w:rsid w:val="00477F6F"/>
    <w:rsid w:val="00482897"/>
    <w:rsid w:val="00483BD0"/>
    <w:rsid w:val="00484ADB"/>
    <w:rsid w:val="00485A62"/>
    <w:rsid w:val="004861B2"/>
    <w:rsid w:val="004862ED"/>
    <w:rsid w:val="00490291"/>
    <w:rsid w:val="00491468"/>
    <w:rsid w:val="00492235"/>
    <w:rsid w:val="00492B9C"/>
    <w:rsid w:val="004933C2"/>
    <w:rsid w:val="00493B1A"/>
    <w:rsid w:val="00494850"/>
    <w:rsid w:val="00494ABB"/>
    <w:rsid w:val="00495203"/>
    <w:rsid w:val="0049710A"/>
    <w:rsid w:val="004977AF"/>
    <w:rsid w:val="004A1677"/>
    <w:rsid w:val="004A223D"/>
    <w:rsid w:val="004A2BDB"/>
    <w:rsid w:val="004A43A4"/>
    <w:rsid w:val="004A4AFB"/>
    <w:rsid w:val="004A5F64"/>
    <w:rsid w:val="004A6EB7"/>
    <w:rsid w:val="004A7F76"/>
    <w:rsid w:val="004B1AB2"/>
    <w:rsid w:val="004B2ACE"/>
    <w:rsid w:val="004B4D1D"/>
    <w:rsid w:val="004B4D3C"/>
    <w:rsid w:val="004B67A4"/>
    <w:rsid w:val="004B71B7"/>
    <w:rsid w:val="004B7E00"/>
    <w:rsid w:val="004B7E66"/>
    <w:rsid w:val="004C002F"/>
    <w:rsid w:val="004C030C"/>
    <w:rsid w:val="004C2677"/>
    <w:rsid w:val="004C2CAD"/>
    <w:rsid w:val="004C32F4"/>
    <w:rsid w:val="004C38D6"/>
    <w:rsid w:val="004C3A65"/>
    <w:rsid w:val="004C43A7"/>
    <w:rsid w:val="004C5F89"/>
    <w:rsid w:val="004C6D45"/>
    <w:rsid w:val="004C6E34"/>
    <w:rsid w:val="004C6F5A"/>
    <w:rsid w:val="004C7BC5"/>
    <w:rsid w:val="004C7FF5"/>
    <w:rsid w:val="004D02F8"/>
    <w:rsid w:val="004D0B25"/>
    <w:rsid w:val="004D0D17"/>
    <w:rsid w:val="004D3C0F"/>
    <w:rsid w:val="004D5690"/>
    <w:rsid w:val="004D5729"/>
    <w:rsid w:val="004D5741"/>
    <w:rsid w:val="004E024B"/>
    <w:rsid w:val="004E1BBE"/>
    <w:rsid w:val="004E2337"/>
    <w:rsid w:val="004E3098"/>
    <w:rsid w:val="004E3239"/>
    <w:rsid w:val="004E3321"/>
    <w:rsid w:val="004E4FA8"/>
    <w:rsid w:val="004E59A1"/>
    <w:rsid w:val="004E5F21"/>
    <w:rsid w:val="004E6650"/>
    <w:rsid w:val="004F0FEC"/>
    <w:rsid w:val="004F3D68"/>
    <w:rsid w:val="004F46A6"/>
    <w:rsid w:val="004F5993"/>
    <w:rsid w:val="004F60FD"/>
    <w:rsid w:val="00500101"/>
    <w:rsid w:val="005003EC"/>
    <w:rsid w:val="00500B9B"/>
    <w:rsid w:val="005021B2"/>
    <w:rsid w:val="00502601"/>
    <w:rsid w:val="005035E1"/>
    <w:rsid w:val="00505644"/>
    <w:rsid w:val="00506713"/>
    <w:rsid w:val="0050672E"/>
    <w:rsid w:val="005074FA"/>
    <w:rsid w:val="00511FD9"/>
    <w:rsid w:val="00513D51"/>
    <w:rsid w:val="00515EAB"/>
    <w:rsid w:val="00516D1B"/>
    <w:rsid w:val="00517C21"/>
    <w:rsid w:val="00524173"/>
    <w:rsid w:val="00524CA1"/>
    <w:rsid w:val="005260EC"/>
    <w:rsid w:val="0053244B"/>
    <w:rsid w:val="005349CB"/>
    <w:rsid w:val="00535271"/>
    <w:rsid w:val="00536E3C"/>
    <w:rsid w:val="00537F20"/>
    <w:rsid w:val="005407BF"/>
    <w:rsid w:val="005424D3"/>
    <w:rsid w:val="00542B32"/>
    <w:rsid w:val="00543CA0"/>
    <w:rsid w:val="005444B7"/>
    <w:rsid w:val="005471D7"/>
    <w:rsid w:val="00551C4F"/>
    <w:rsid w:val="00551EB9"/>
    <w:rsid w:val="00552205"/>
    <w:rsid w:val="005524EC"/>
    <w:rsid w:val="00553144"/>
    <w:rsid w:val="0055354F"/>
    <w:rsid w:val="00555926"/>
    <w:rsid w:val="00555C8F"/>
    <w:rsid w:val="00556AF4"/>
    <w:rsid w:val="00563080"/>
    <w:rsid w:val="0056391A"/>
    <w:rsid w:val="00564632"/>
    <w:rsid w:val="0056659A"/>
    <w:rsid w:val="00566631"/>
    <w:rsid w:val="00566ED0"/>
    <w:rsid w:val="00567690"/>
    <w:rsid w:val="00572238"/>
    <w:rsid w:val="005724A1"/>
    <w:rsid w:val="005739EA"/>
    <w:rsid w:val="00573C2E"/>
    <w:rsid w:val="00574775"/>
    <w:rsid w:val="005750D5"/>
    <w:rsid w:val="0058178D"/>
    <w:rsid w:val="00581D71"/>
    <w:rsid w:val="005835A2"/>
    <w:rsid w:val="0058375E"/>
    <w:rsid w:val="00586352"/>
    <w:rsid w:val="00587AF4"/>
    <w:rsid w:val="00587EEA"/>
    <w:rsid w:val="005903A9"/>
    <w:rsid w:val="005906E7"/>
    <w:rsid w:val="005924E6"/>
    <w:rsid w:val="0059460E"/>
    <w:rsid w:val="0059472F"/>
    <w:rsid w:val="00594C82"/>
    <w:rsid w:val="0059543E"/>
    <w:rsid w:val="00596061"/>
    <w:rsid w:val="00596417"/>
    <w:rsid w:val="005A2680"/>
    <w:rsid w:val="005A2BC6"/>
    <w:rsid w:val="005A330D"/>
    <w:rsid w:val="005A3C7C"/>
    <w:rsid w:val="005A3FF3"/>
    <w:rsid w:val="005A5066"/>
    <w:rsid w:val="005A6630"/>
    <w:rsid w:val="005B0B74"/>
    <w:rsid w:val="005B2B09"/>
    <w:rsid w:val="005C0038"/>
    <w:rsid w:val="005C0046"/>
    <w:rsid w:val="005C0547"/>
    <w:rsid w:val="005C055E"/>
    <w:rsid w:val="005C0654"/>
    <w:rsid w:val="005C17A0"/>
    <w:rsid w:val="005C191D"/>
    <w:rsid w:val="005C275B"/>
    <w:rsid w:val="005C4B1F"/>
    <w:rsid w:val="005C5EA2"/>
    <w:rsid w:val="005C65BA"/>
    <w:rsid w:val="005C6F0C"/>
    <w:rsid w:val="005D0613"/>
    <w:rsid w:val="005D0724"/>
    <w:rsid w:val="005D100B"/>
    <w:rsid w:val="005D2BCF"/>
    <w:rsid w:val="005D2CB2"/>
    <w:rsid w:val="005D3F66"/>
    <w:rsid w:val="005D4CC2"/>
    <w:rsid w:val="005D67C3"/>
    <w:rsid w:val="005D79FF"/>
    <w:rsid w:val="005E0657"/>
    <w:rsid w:val="005E2B2E"/>
    <w:rsid w:val="005E3FD9"/>
    <w:rsid w:val="005E4830"/>
    <w:rsid w:val="005E71F0"/>
    <w:rsid w:val="005E74D7"/>
    <w:rsid w:val="005F0A01"/>
    <w:rsid w:val="005F0FF6"/>
    <w:rsid w:val="005F4D1D"/>
    <w:rsid w:val="005F562D"/>
    <w:rsid w:val="005F7A68"/>
    <w:rsid w:val="00600BF4"/>
    <w:rsid w:val="0060112E"/>
    <w:rsid w:val="00601720"/>
    <w:rsid w:val="00601D8D"/>
    <w:rsid w:val="00602280"/>
    <w:rsid w:val="00603472"/>
    <w:rsid w:val="00603620"/>
    <w:rsid w:val="00604259"/>
    <w:rsid w:val="00605817"/>
    <w:rsid w:val="006068EE"/>
    <w:rsid w:val="00606AA9"/>
    <w:rsid w:val="00607514"/>
    <w:rsid w:val="00607656"/>
    <w:rsid w:val="00607E90"/>
    <w:rsid w:val="00611E3D"/>
    <w:rsid w:val="0061406E"/>
    <w:rsid w:val="0061641E"/>
    <w:rsid w:val="006166B4"/>
    <w:rsid w:val="00616CF9"/>
    <w:rsid w:val="00620658"/>
    <w:rsid w:val="00620915"/>
    <w:rsid w:val="00620AD3"/>
    <w:rsid w:val="0062139D"/>
    <w:rsid w:val="00625950"/>
    <w:rsid w:val="00625BE8"/>
    <w:rsid w:val="00625C05"/>
    <w:rsid w:val="006303A9"/>
    <w:rsid w:val="00633A18"/>
    <w:rsid w:val="00634B3B"/>
    <w:rsid w:val="00635FA2"/>
    <w:rsid w:val="0063656F"/>
    <w:rsid w:val="00640354"/>
    <w:rsid w:val="0064035F"/>
    <w:rsid w:val="00640DBB"/>
    <w:rsid w:val="0064233C"/>
    <w:rsid w:val="006429CF"/>
    <w:rsid w:val="00643EA8"/>
    <w:rsid w:val="006440C9"/>
    <w:rsid w:val="0064439A"/>
    <w:rsid w:val="00644B6C"/>
    <w:rsid w:val="00650452"/>
    <w:rsid w:val="006521DB"/>
    <w:rsid w:val="006526A4"/>
    <w:rsid w:val="006538C2"/>
    <w:rsid w:val="006544F5"/>
    <w:rsid w:val="00654B3A"/>
    <w:rsid w:val="00656B7C"/>
    <w:rsid w:val="00657595"/>
    <w:rsid w:val="00660809"/>
    <w:rsid w:val="006609F4"/>
    <w:rsid w:val="00660B8E"/>
    <w:rsid w:val="006623EE"/>
    <w:rsid w:val="00664419"/>
    <w:rsid w:val="0066516A"/>
    <w:rsid w:val="006657B7"/>
    <w:rsid w:val="00665970"/>
    <w:rsid w:val="006667FA"/>
    <w:rsid w:val="00667D0C"/>
    <w:rsid w:val="00670B17"/>
    <w:rsid w:val="006727E5"/>
    <w:rsid w:val="006730C5"/>
    <w:rsid w:val="006734C3"/>
    <w:rsid w:val="00675D0F"/>
    <w:rsid w:val="00675DA3"/>
    <w:rsid w:val="00676176"/>
    <w:rsid w:val="00676412"/>
    <w:rsid w:val="006766C7"/>
    <w:rsid w:val="00677A59"/>
    <w:rsid w:val="00683ED6"/>
    <w:rsid w:val="00690C59"/>
    <w:rsid w:val="00690E15"/>
    <w:rsid w:val="00692C01"/>
    <w:rsid w:val="006954BE"/>
    <w:rsid w:val="00697E3B"/>
    <w:rsid w:val="00697F17"/>
    <w:rsid w:val="006A0DDB"/>
    <w:rsid w:val="006A4D19"/>
    <w:rsid w:val="006A5684"/>
    <w:rsid w:val="006A5ECB"/>
    <w:rsid w:val="006A6864"/>
    <w:rsid w:val="006A6BA3"/>
    <w:rsid w:val="006A6D3B"/>
    <w:rsid w:val="006A76AA"/>
    <w:rsid w:val="006B017E"/>
    <w:rsid w:val="006B04B0"/>
    <w:rsid w:val="006B2EB6"/>
    <w:rsid w:val="006B3CDE"/>
    <w:rsid w:val="006B5ABF"/>
    <w:rsid w:val="006B5F28"/>
    <w:rsid w:val="006B71E2"/>
    <w:rsid w:val="006C046A"/>
    <w:rsid w:val="006C0D2B"/>
    <w:rsid w:val="006C1771"/>
    <w:rsid w:val="006C2165"/>
    <w:rsid w:val="006C21E4"/>
    <w:rsid w:val="006C33AF"/>
    <w:rsid w:val="006C4A41"/>
    <w:rsid w:val="006C5B49"/>
    <w:rsid w:val="006C5F89"/>
    <w:rsid w:val="006C6F2F"/>
    <w:rsid w:val="006C7CA1"/>
    <w:rsid w:val="006D3156"/>
    <w:rsid w:val="006D317E"/>
    <w:rsid w:val="006D34BE"/>
    <w:rsid w:val="006D38FA"/>
    <w:rsid w:val="006D39F5"/>
    <w:rsid w:val="006D549B"/>
    <w:rsid w:val="006D6028"/>
    <w:rsid w:val="006E03E1"/>
    <w:rsid w:val="006E11EE"/>
    <w:rsid w:val="006E479B"/>
    <w:rsid w:val="006F0D47"/>
    <w:rsid w:val="006F1067"/>
    <w:rsid w:val="006F347F"/>
    <w:rsid w:val="006F3D15"/>
    <w:rsid w:val="006F5446"/>
    <w:rsid w:val="006F5A4B"/>
    <w:rsid w:val="006F7A3C"/>
    <w:rsid w:val="007009A4"/>
    <w:rsid w:val="00702D0E"/>
    <w:rsid w:val="0070570A"/>
    <w:rsid w:val="00711039"/>
    <w:rsid w:val="00711ED5"/>
    <w:rsid w:val="007148AC"/>
    <w:rsid w:val="00714B00"/>
    <w:rsid w:val="007213F2"/>
    <w:rsid w:val="00721654"/>
    <w:rsid w:val="007221E4"/>
    <w:rsid w:val="0072593B"/>
    <w:rsid w:val="0072750B"/>
    <w:rsid w:val="00727BAE"/>
    <w:rsid w:val="00731A29"/>
    <w:rsid w:val="00732CA2"/>
    <w:rsid w:val="00733467"/>
    <w:rsid w:val="007336AE"/>
    <w:rsid w:val="0073424B"/>
    <w:rsid w:val="007346D0"/>
    <w:rsid w:val="00741EBE"/>
    <w:rsid w:val="00741F30"/>
    <w:rsid w:val="00743F4E"/>
    <w:rsid w:val="00745C46"/>
    <w:rsid w:val="007461DA"/>
    <w:rsid w:val="00750815"/>
    <w:rsid w:val="00750D32"/>
    <w:rsid w:val="00754C77"/>
    <w:rsid w:val="00755186"/>
    <w:rsid w:val="00761B09"/>
    <w:rsid w:val="0076235C"/>
    <w:rsid w:val="007629D9"/>
    <w:rsid w:val="00762C14"/>
    <w:rsid w:val="0076379A"/>
    <w:rsid w:val="0076414D"/>
    <w:rsid w:val="007642B6"/>
    <w:rsid w:val="00764653"/>
    <w:rsid w:val="007653EF"/>
    <w:rsid w:val="00767DD2"/>
    <w:rsid w:val="007700A3"/>
    <w:rsid w:val="00770A06"/>
    <w:rsid w:val="0077128F"/>
    <w:rsid w:val="0077131C"/>
    <w:rsid w:val="00771FDC"/>
    <w:rsid w:val="007740F3"/>
    <w:rsid w:val="007757F3"/>
    <w:rsid w:val="00775D32"/>
    <w:rsid w:val="00776243"/>
    <w:rsid w:val="00776DDC"/>
    <w:rsid w:val="00781B54"/>
    <w:rsid w:val="00785908"/>
    <w:rsid w:val="00785ECD"/>
    <w:rsid w:val="007866F6"/>
    <w:rsid w:val="00786812"/>
    <w:rsid w:val="0079163F"/>
    <w:rsid w:val="00792F3E"/>
    <w:rsid w:val="007949FC"/>
    <w:rsid w:val="00794E5B"/>
    <w:rsid w:val="00795257"/>
    <w:rsid w:val="00795E9C"/>
    <w:rsid w:val="00796232"/>
    <w:rsid w:val="007975BF"/>
    <w:rsid w:val="007A094F"/>
    <w:rsid w:val="007A0A21"/>
    <w:rsid w:val="007A0E7A"/>
    <w:rsid w:val="007A1B72"/>
    <w:rsid w:val="007A2028"/>
    <w:rsid w:val="007A3CCD"/>
    <w:rsid w:val="007A4493"/>
    <w:rsid w:val="007A5790"/>
    <w:rsid w:val="007A58D2"/>
    <w:rsid w:val="007B1DB4"/>
    <w:rsid w:val="007B54ED"/>
    <w:rsid w:val="007B5CDC"/>
    <w:rsid w:val="007B6409"/>
    <w:rsid w:val="007B671B"/>
    <w:rsid w:val="007B7656"/>
    <w:rsid w:val="007C1480"/>
    <w:rsid w:val="007C1C11"/>
    <w:rsid w:val="007C2A22"/>
    <w:rsid w:val="007C548A"/>
    <w:rsid w:val="007C6361"/>
    <w:rsid w:val="007D10F7"/>
    <w:rsid w:val="007D6E75"/>
    <w:rsid w:val="007E018C"/>
    <w:rsid w:val="007E2DAF"/>
    <w:rsid w:val="007E30F3"/>
    <w:rsid w:val="007E36BF"/>
    <w:rsid w:val="007E556E"/>
    <w:rsid w:val="007F070B"/>
    <w:rsid w:val="007F20AA"/>
    <w:rsid w:val="007F20C6"/>
    <w:rsid w:val="007F5DCD"/>
    <w:rsid w:val="007F5F97"/>
    <w:rsid w:val="007F64F1"/>
    <w:rsid w:val="007F69B4"/>
    <w:rsid w:val="008000F8"/>
    <w:rsid w:val="0080016B"/>
    <w:rsid w:val="008001B7"/>
    <w:rsid w:val="008007C1"/>
    <w:rsid w:val="008022B8"/>
    <w:rsid w:val="008024AF"/>
    <w:rsid w:val="008031D2"/>
    <w:rsid w:val="00804B1D"/>
    <w:rsid w:val="00804C41"/>
    <w:rsid w:val="00804C4B"/>
    <w:rsid w:val="008058C6"/>
    <w:rsid w:val="0080692C"/>
    <w:rsid w:val="00810CCA"/>
    <w:rsid w:val="00810E89"/>
    <w:rsid w:val="00812EE9"/>
    <w:rsid w:val="00816C95"/>
    <w:rsid w:val="00817CEE"/>
    <w:rsid w:val="00820572"/>
    <w:rsid w:val="008221CD"/>
    <w:rsid w:val="0082501D"/>
    <w:rsid w:val="00825F49"/>
    <w:rsid w:val="00826065"/>
    <w:rsid w:val="00827695"/>
    <w:rsid w:val="00830BBA"/>
    <w:rsid w:val="00832850"/>
    <w:rsid w:val="00833758"/>
    <w:rsid w:val="00834C91"/>
    <w:rsid w:val="008404D7"/>
    <w:rsid w:val="00840E75"/>
    <w:rsid w:val="0084438B"/>
    <w:rsid w:val="008475E8"/>
    <w:rsid w:val="00850D3E"/>
    <w:rsid w:val="008561D8"/>
    <w:rsid w:val="00858D12"/>
    <w:rsid w:val="008613AD"/>
    <w:rsid w:val="00862A97"/>
    <w:rsid w:val="00863BDE"/>
    <w:rsid w:val="0086500C"/>
    <w:rsid w:val="008669DF"/>
    <w:rsid w:val="00870596"/>
    <w:rsid w:val="008714BB"/>
    <w:rsid w:val="00872DCC"/>
    <w:rsid w:val="00873965"/>
    <w:rsid w:val="00874280"/>
    <w:rsid w:val="008755A4"/>
    <w:rsid w:val="00876D03"/>
    <w:rsid w:val="00876DDC"/>
    <w:rsid w:val="0088100E"/>
    <w:rsid w:val="00882455"/>
    <w:rsid w:val="008832D4"/>
    <w:rsid w:val="00883CBB"/>
    <w:rsid w:val="00885EF2"/>
    <w:rsid w:val="00886217"/>
    <w:rsid w:val="00886283"/>
    <w:rsid w:val="00893A90"/>
    <w:rsid w:val="008955F7"/>
    <w:rsid w:val="008A03B5"/>
    <w:rsid w:val="008A05A4"/>
    <w:rsid w:val="008A21A5"/>
    <w:rsid w:val="008A245A"/>
    <w:rsid w:val="008A345C"/>
    <w:rsid w:val="008A3A19"/>
    <w:rsid w:val="008A4499"/>
    <w:rsid w:val="008A5483"/>
    <w:rsid w:val="008A5F42"/>
    <w:rsid w:val="008A745C"/>
    <w:rsid w:val="008B149B"/>
    <w:rsid w:val="008B1874"/>
    <w:rsid w:val="008B238F"/>
    <w:rsid w:val="008B2E20"/>
    <w:rsid w:val="008B2F70"/>
    <w:rsid w:val="008B30ED"/>
    <w:rsid w:val="008C47FE"/>
    <w:rsid w:val="008C4B67"/>
    <w:rsid w:val="008C4BFE"/>
    <w:rsid w:val="008C5184"/>
    <w:rsid w:val="008C5272"/>
    <w:rsid w:val="008C6207"/>
    <w:rsid w:val="008C726C"/>
    <w:rsid w:val="008D0E28"/>
    <w:rsid w:val="008D1CF1"/>
    <w:rsid w:val="008D4598"/>
    <w:rsid w:val="008D5D51"/>
    <w:rsid w:val="008D7906"/>
    <w:rsid w:val="008D7CD0"/>
    <w:rsid w:val="008E7C04"/>
    <w:rsid w:val="008F0128"/>
    <w:rsid w:val="008F3205"/>
    <w:rsid w:val="008F3733"/>
    <w:rsid w:val="008F458A"/>
    <w:rsid w:val="008F5809"/>
    <w:rsid w:val="008F5E25"/>
    <w:rsid w:val="008F723B"/>
    <w:rsid w:val="00900C20"/>
    <w:rsid w:val="00900CFA"/>
    <w:rsid w:val="00901BBB"/>
    <w:rsid w:val="00903D1F"/>
    <w:rsid w:val="00906A5F"/>
    <w:rsid w:val="00906CDE"/>
    <w:rsid w:val="00907E93"/>
    <w:rsid w:val="0091198F"/>
    <w:rsid w:val="00911B02"/>
    <w:rsid w:val="00911B10"/>
    <w:rsid w:val="00912443"/>
    <w:rsid w:val="00912B30"/>
    <w:rsid w:val="0091459E"/>
    <w:rsid w:val="00914682"/>
    <w:rsid w:val="009162D7"/>
    <w:rsid w:val="009162E8"/>
    <w:rsid w:val="00916428"/>
    <w:rsid w:val="00916910"/>
    <w:rsid w:val="009171C3"/>
    <w:rsid w:val="00920DA7"/>
    <w:rsid w:val="00920F4D"/>
    <w:rsid w:val="00921785"/>
    <w:rsid w:val="00923460"/>
    <w:rsid w:val="00923F08"/>
    <w:rsid w:val="0092559A"/>
    <w:rsid w:val="009273A9"/>
    <w:rsid w:val="00927BFF"/>
    <w:rsid w:val="00931C87"/>
    <w:rsid w:val="00932CFB"/>
    <w:rsid w:val="00933D2B"/>
    <w:rsid w:val="009342E5"/>
    <w:rsid w:val="009406BD"/>
    <w:rsid w:val="0094253F"/>
    <w:rsid w:val="009438DE"/>
    <w:rsid w:val="0094422E"/>
    <w:rsid w:val="009453F4"/>
    <w:rsid w:val="0094643B"/>
    <w:rsid w:val="00947BB1"/>
    <w:rsid w:val="009504E3"/>
    <w:rsid w:val="009532E2"/>
    <w:rsid w:val="009537E3"/>
    <w:rsid w:val="0095387A"/>
    <w:rsid w:val="00953F57"/>
    <w:rsid w:val="00954158"/>
    <w:rsid w:val="00956551"/>
    <w:rsid w:val="00960DC6"/>
    <w:rsid w:val="00961905"/>
    <w:rsid w:val="009620D1"/>
    <w:rsid w:val="00963E49"/>
    <w:rsid w:val="00964248"/>
    <w:rsid w:val="00965F52"/>
    <w:rsid w:val="009665E5"/>
    <w:rsid w:val="009666C8"/>
    <w:rsid w:val="00967ADE"/>
    <w:rsid w:val="0097133B"/>
    <w:rsid w:val="00971C97"/>
    <w:rsid w:val="009746BA"/>
    <w:rsid w:val="00974DCA"/>
    <w:rsid w:val="0097611E"/>
    <w:rsid w:val="0097722C"/>
    <w:rsid w:val="0097748A"/>
    <w:rsid w:val="0098129D"/>
    <w:rsid w:val="0098247D"/>
    <w:rsid w:val="009824E4"/>
    <w:rsid w:val="00983639"/>
    <w:rsid w:val="0098499B"/>
    <w:rsid w:val="0098528A"/>
    <w:rsid w:val="00985998"/>
    <w:rsid w:val="0099046F"/>
    <w:rsid w:val="00990665"/>
    <w:rsid w:val="0099219C"/>
    <w:rsid w:val="00992210"/>
    <w:rsid w:val="00993649"/>
    <w:rsid w:val="00993775"/>
    <w:rsid w:val="009947D9"/>
    <w:rsid w:val="009A0F96"/>
    <w:rsid w:val="009A28C9"/>
    <w:rsid w:val="009A352A"/>
    <w:rsid w:val="009A3A0C"/>
    <w:rsid w:val="009A3BBE"/>
    <w:rsid w:val="009A42E5"/>
    <w:rsid w:val="009A4668"/>
    <w:rsid w:val="009A6288"/>
    <w:rsid w:val="009A6701"/>
    <w:rsid w:val="009A6C54"/>
    <w:rsid w:val="009A71D7"/>
    <w:rsid w:val="009A7656"/>
    <w:rsid w:val="009B3B29"/>
    <w:rsid w:val="009B4BF3"/>
    <w:rsid w:val="009B6198"/>
    <w:rsid w:val="009C03EC"/>
    <w:rsid w:val="009C0DD5"/>
    <w:rsid w:val="009C0EF7"/>
    <w:rsid w:val="009C1677"/>
    <w:rsid w:val="009C25C0"/>
    <w:rsid w:val="009C2B7C"/>
    <w:rsid w:val="009C3C90"/>
    <w:rsid w:val="009C470E"/>
    <w:rsid w:val="009C5CDB"/>
    <w:rsid w:val="009D32AD"/>
    <w:rsid w:val="009D3CA3"/>
    <w:rsid w:val="009D6569"/>
    <w:rsid w:val="009E1253"/>
    <w:rsid w:val="009E1F62"/>
    <w:rsid w:val="009E227E"/>
    <w:rsid w:val="009E3642"/>
    <w:rsid w:val="009E55A2"/>
    <w:rsid w:val="009F12FB"/>
    <w:rsid w:val="009F13D3"/>
    <w:rsid w:val="009F1CDF"/>
    <w:rsid w:val="009F1F0A"/>
    <w:rsid w:val="009F3749"/>
    <w:rsid w:val="009F3C50"/>
    <w:rsid w:val="009F44F2"/>
    <w:rsid w:val="009F5413"/>
    <w:rsid w:val="009F5897"/>
    <w:rsid w:val="009F5D93"/>
    <w:rsid w:val="009F756D"/>
    <w:rsid w:val="009F7AB1"/>
    <w:rsid w:val="009F7D9B"/>
    <w:rsid w:val="00A03353"/>
    <w:rsid w:val="00A046E1"/>
    <w:rsid w:val="00A046ED"/>
    <w:rsid w:val="00A04965"/>
    <w:rsid w:val="00A05BA8"/>
    <w:rsid w:val="00A05C7F"/>
    <w:rsid w:val="00A06185"/>
    <w:rsid w:val="00A063B3"/>
    <w:rsid w:val="00A07494"/>
    <w:rsid w:val="00A107B7"/>
    <w:rsid w:val="00A110BF"/>
    <w:rsid w:val="00A11C90"/>
    <w:rsid w:val="00A12772"/>
    <w:rsid w:val="00A13B34"/>
    <w:rsid w:val="00A140B3"/>
    <w:rsid w:val="00A1586F"/>
    <w:rsid w:val="00A17133"/>
    <w:rsid w:val="00A21A34"/>
    <w:rsid w:val="00A22942"/>
    <w:rsid w:val="00A24429"/>
    <w:rsid w:val="00A24B98"/>
    <w:rsid w:val="00A25AA5"/>
    <w:rsid w:val="00A264E0"/>
    <w:rsid w:val="00A27043"/>
    <w:rsid w:val="00A326C2"/>
    <w:rsid w:val="00A355F3"/>
    <w:rsid w:val="00A36CEB"/>
    <w:rsid w:val="00A37C8E"/>
    <w:rsid w:val="00A41D44"/>
    <w:rsid w:val="00A434DE"/>
    <w:rsid w:val="00A4761E"/>
    <w:rsid w:val="00A47C98"/>
    <w:rsid w:val="00A5166B"/>
    <w:rsid w:val="00A52079"/>
    <w:rsid w:val="00A52D02"/>
    <w:rsid w:val="00A53B91"/>
    <w:rsid w:val="00A54E9F"/>
    <w:rsid w:val="00A556DA"/>
    <w:rsid w:val="00A5662C"/>
    <w:rsid w:val="00A56948"/>
    <w:rsid w:val="00A620F0"/>
    <w:rsid w:val="00A621F2"/>
    <w:rsid w:val="00A62318"/>
    <w:rsid w:val="00A6267C"/>
    <w:rsid w:val="00A638B0"/>
    <w:rsid w:val="00A63B83"/>
    <w:rsid w:val="00A65B7B"/>
    <w:rsid w:val="00A66438"/>
    <w:rsid w:val="00A6783A"/>
    <w:rsid w:val="00A7007A"/>
    <w:rsid w:val="00A70ED5"/>
    <w:rsid w:val="00A71A72"/>
    <w:rsid w:val="00A7257F"/>
    <w:rsid w:val="00A73578"/>
    <w:rsid w:val="00A73A6E"/>
    <w:rsid w:val="00A74742"/>
    <w:rsid w:val="00A75E70"/>
    <w:rsid w:val="00A75EF3"/>
    <w:rsid w:val="00A813B6"/>
    <w:rsid w:val="00A85811"/>
    <w:rsid w:val="00A86279"/>
    <w:rsid w:val="00A91060"/>
    <w:rsid w:val="00A9324E"/>
    <w:rsid w:val="00A953AA"/>
    <w:rsid w:val="00A9611B"/>
    <w:rsid w:val="00A96F37"/>
    <w:rsid w:val="00AA3CE1"/>
    <w:rsid w:val="00AA6AB9"/>
    <w:rsid w:val="00AA6C17"/>
    <w:rsid w:val="00AA6FA8"/>
    <w:rsid w:val="00AA7466"/>
    <w:rsid w:val="00AA7732"/>
    <w:rsid w:val="00AB0739"/>
    <w:rsid w:val="00AB18B1"/>
    <w:rsid w:val="00AB2621"/>
    <w:rsid w:val="00AB45D5"/>
    <w:rsid w:val="00AB7F05"/>
    <w:rsid w:val="00AC0171"/>
    <w:rsid w:val="00AC2236"/>
    <w:rsid w:val="00AC309C"/>
    <w:rsid w:val="00AC4A52"/>
    <w:rsid w:val="00AC4C76"/>
    <w:rsid w:val="00AC5823"/>
    <w:rsid w:val="00AD0A1F"/>
    <w:rsid w:val="00AD7653"/>
    <w:rsid w:val="00AE1277"/>
    <w:rsid w:val="00AE26D6"/>
    <w:rsid w:val="00AE2B0F"/>
    <w:rsid w:val="00AE361A"/>
    <w:rsid w:val="00AE464B"/>
    <w:rsid w:val="00AE4F34"/>
    <w:rsid w:val="00AE51C9"/>
    <w:rsid w:val="00AE5834"/>
    <w:rsid w:val="00AE6109"/>
    <w:rsid w:val="00AF00B5"/>
    <w:rsid w:val="00AF49CC"/>
    <w:rsid w:val="00AF551C"/>
    <w:rsid w:val="00AF7E33"/>
    <w:rsid w:val="00B00B30"/>
    <w:rsid w:val="00B00CAA"/>
    <w:rsid w:val="00B04546"/>
    <w:rsid w:val="00B053F0"/>
    <w:rsid w:val="00B05EA8"/>
    <w:rsid w:val="00B07086"/>
    <w:rsid w:val="00B070EC"/>
    <w:rsid w:val="00B0756C"/>
    <w:rsid w:val="00B102D4"/>
    <w:rsid w:val="00B1073E"/>
    <w:rsid w:val="00B131FB"/>
    <w:rsid w:val="00B13BF0"/>
    <w:rsid w:val="00B1403B"/>
    <w:rsid w:val="00B1460A"/>
    <w:rsid w:val="00B1518F"/>
    <w:rsid w:val="00B15354"/>
    <w:rsid w:val="00B1582F"/>
    <w:rsid w:val="00B16131"/>
    <w:rsid w:val="00B17CE8"/>
    <w:rsid w:val="00B209C4"/>
    <w:rsid w:val="00B2110C"/>
    <w:rsid w:val="00B21DFA"/>
    <w:rsid w:val="00B2204B"/>
    <w:rsid w:val="00B24226"/>
    <w:rsid w:val="00B24B39"/>
    <w:rsid w:val="00B270F2"/>
    <w:rsid w:val="00B276CC"/>
    <w:rsid w:val="00B27888"/>
    <w:rsid w:val="00B27CF2"/>
    <w:rsid w:val="00B32293"/>
    <w:rsid w:val="00B32CFB"/>
    <w:rsid w:val="00B33B4B"/>
    <w:rsid w:val="00B33CD4"/>
    <w:rsid w:val="00B347DF"/>
    <w:rsid w:val="00B35222"/>
    <w:rsid w:val="00B377ED"/>
    <w:rsid w:val="00B402F5"/>
    <w:rsid w:val="00B44299"/>
    <w:rsid w:val="00B45C8F"/>
    <w:rsid w:val="00B461AD"/>
    <w:rsid w:val="00B51473"/>
    <w:rsid w:val="00B51798"/>
    <w:rsid w:val="00B5341F"/>
    <w:rsid w:val="00B537C2"/>
    <w:rsid w:val="00B53B75"/>
    <w:rsid w:val="00B53D36"/>
    <w:rsid w:val="00B60812"/>
    <w:rsid w:val="00B608CE"/>
    <w:rsid w:val="00B61D39"/>
    <w:rsid w:val="00B6226F"/>
    <w:rsid w:val="00B65B71"/>
    <w:rsid w:val="00B6786A"/>
    <w:rsid w:val="00B707A2"/>
    <w:rsid w:val="00B710C4"/>
    <w:rsid w:val="00B72CEF"/>
    <w:rsid w:val="00B72E99"/>
    <w:rsid w:val="00B73075"/>
    <w:rsid w:val="00B7614E"/>
    <w:rsid w:val="00B81752"/>
    <w:rsid w:val="00B81CC3"/>
    <w:rsid w:val="00B84743"/>
    <w:rsid w:val="00B8508D"/>
    <w:rsid w:val="00B85415"/>
    <w:rsid w:val="00B9138E"/>
    <w:rsid w:val="00B91BFF"/>
    <w:rsid w:val="00B92C3C"/>
    <w:rsid w:val="00B932D5"/>
    <w:rsid w:val="00B936D2"/>
    <w:rsid w:val="00B93E56"/>
    <w:rsid w:val="00B95065"/>
    <w:rsid w:val="00B96FF1"/>
    <w:rsid w:val="00BA1311"/>
    <w:rsid w:val="00BA1697"/>
    <w:rsid w:val="00BA3CDC"/>
    <w:rsid w:val="00BA4147"/>
    <w:rsid w:val="00BA5EC6"/>
    <w:rsid w:val="00BA67FF"/>
    <w:rsid w:val="00BA78FF"/>
    <w:rsid w:val="00BB00DE"/>
    <w:rsid w:val="00BB105A"/>
    <w:rsid w:val="00BB19EA"/>
    <w:rsid w:val="00BB1BD3"/>
    <w:rsid w:val="00BB1C42"/>
    <w:rsid w:val="00BB506F"/>
    <w:rsid w:val="00BB64FB"/>
    <w:rsid w:val="00BB6CB4"/>
    <w:rsid w:val="00BB7377"/>
    <w:rsid w:val="00BB7F21"/>
    <w:rsid w:val="00BC1167"/>
    <w:rsid w:val="00BC2376"/>
    <w:rsid w:val="00BC24A0"/>
    <w:rsid w:val="00BC3C1D"/>
    <w:rsid w:val="00BC4A03"/>
    <w:rsid w:val="00BD0A0C"/>
    <w:rsid w:val="00BD1468"/>
    <w:rsid w:val="00BD1A8B"/>
    <w:rsid w:val="00BD2A7E"/>
    <w:rsid w:val="00BD2CB9"/>
    <w:rsid w:val="00BD444E"/>
    <w:rsid w:val="00BD4AC0"/>
    <w:rsid w:val="00BD5583"/>
    <w:rsid w:val="00BD5D32"/>
    <w:rsid w:val="00BE101B"/>
    <w:rsid w:val="00BE13DA"/>
    <w:rsid w:val="00BE2CDA"/>
    <w:rsid w:val="00BE4FBE"/>
    <w:rsid w:val="00BE7454"/>
    <w:rsid w:val="00BF1658"/>
    <w:rsid w:val="00BF16A7"/>
    <w:rsid w:val="00BF301E"/>
    <w:rsid w:val="00BF3502"/>
    <w:rsid w:val="00BF4C76"/>
    <w:rsid w:val="00BF67AE"/>
    <w:rsid w:val="00C015D0"/>
    <w:rsid w:val="00C01B29"/>
    <w:rsid w:val="00C033D9"/>
    <w:rsid w:val="00C0457F"/>
    <w:rsid w:val="00C0540F"/>
    <w:rsid w:val="00C058CF"/>
    <w:rsid w:val="00C062CF"/>
    <w:rsid w:val="00C06F68"/>
    <w:rsid w:val="00C07F6E"/>
    <w:rsid w:val="00C13E9F"/>
    <w:rsid w:val="00C16A3D"/>
    <w:rsid w:val="00C16F48"/>
    <w:rsid w:val="00C17864"/>
    <w:rsid w:val="00C17904"/>
    <w:rsid w:val="00C17AFB"/>
    <w:rsid w:val="00C2046C"/>
    <w:rsid w:val="00C2115C"/>
    <w:rsid w:val="00C23AEF"/>
    <w:rsid w:val="00C266F5"/>
    <w:rsid w:val="00C26D24"/>
    <w:rsid w:val="00C30B08"/>
    <w:rsid w:val="00C32124"/>
    <w:rsid w:val="00C32853"/>
    <w:rsid w:val="00C34165"/>
    <w:rsid w:val="00C372BB"/>
    <w:rsid w:val="00C40EDB"/>
    <w:rsid w:val="00C41DAC"/>
    <w:rsid w:val="00C429C8"/>
    <w:rsid w:val="00C44F68"/>
    <w:rsid w:val="00C45294"/>
    <w:rsid w:val="00C456ED"/>
    <w:rsid w:val="00C45707"/>
    <w:rsid w:val="00C45D54"/>
    <w:rsid w:val="00C45E72"/>
    <w:rsid w:val="00C45EF9"/>
    <w:rsid w:val="00C46D1B"/>
    <w:rsid w:val="00C50783"/>
    <w:rsid w:val="00C513EA"/>
    <w:rsid w:val="00C541C9"/>
    <w:rsid w:val="00C57A97"/>
    <w:rsid w:val="00C57F46"/>
    <w:rsid w:val="00C60D1D"/>
    <w:rsid w:val="00C61A22"/>
    <w:rsid w:val="00C6258C"/>
    <w:rsid w:val="00C63C2D"/>
    <w:rsid w:val="00C64651"/>
    <w:rsid w:val="00C6531C"/>
    <w:rsid w:val="00C66954"/>
    <w:rsid w:val="00C6796D"/>
    <w:rsid w:val="00C70905"/>
    <w:rsid w:val="00C7203B"/>
    <w:rsid w:val="00C72F1E"/>
    <w:rsid w:val="00C730D5"/>
    <w:rsid w:val="00C7348E"/>
    <w:rsid w:val="00C768B0"/>
    <w:rsid w:val="00C76ADD"/>
    <w:rsid w:val="00C77649"/>
    <w:rsid w:val="00C80F6F"/>
    <w:rsid w:val="00C813CE"/>
    <w:rsid w:val="00C81FC0"/>
    <w:rsid w:val="00C822A3"/>
    <w:rsid w:val="00C823F9"/>
    <w:rsid w:val="00C837FA"/>
    <w:rsid w:val="00C8759C"/>
    <w:rsid w:val="00C903F2"/>
    <w:rsid w:val="00C926BD"/>
    <w:rsid w:val="00C92721"/>
    <w:rsid w:val="00C94F06"/>
    <w:rsid w:val="00C96B83"/>
    <w:rsid w:val="00C96C03"/>
    <w:rsid w:val="00C96CE9"/>
    <w:rsid w:val="00CA0258"/>
    <w:rsid w:val="00CA1360"/>
    <w:rsid w:val="00CA2835"/>
    <w:rsid w:val="00CA2D66"/>
    <w:rsid w:val="00CA3EBF"/>
    <w:rsid w:val="00CA6E7A"/>
    <w:rsid w:val="00CA792D"/>
    <w:rsid w:val="00CA7CE4"/>
    <w:rsid w:val="00CB0E7B"/>
    <w:rsid w:val="00CB13DB"/>
    <w:rsid w:val="00CB3B02"/>
    <w:rsid w:val="00CB4FA0"/>
    <w:rsid w:val="00CB6046"/>
    <w:rsid w:val="00CB6117"/>
    <w:rsid w:val="00CB6260"/>
    <w:rsid w:val="00CB77AE"/>
    <w:rsid w:val="00CC01CE"/>
    <w:rsid w:val="00CC0A7C"/>
    <w:rsid w:val="00CC153E"/>
    <w:rsid w:val="00CC2B67"/>
    <w:rsid w:val="00CC3BC4"/>
    <w:rsid w:val="00CC4938"/>
    <w:rsid w:val="00CC6B1B"/>
    <w:rsid w:val="00CC7632"/>
    <w:rsid w:val="00CD1695"/>
    <w:rsid w:val="00CD3E1E"/>
    <w:rsid w:val="00CD4A27"/>
    <w:rsid w:val="00CD544C"/>
    <w:rsid w:val="00CD5D52"/>
    <w:rsid w:val="00CD7EC9"/>
    <w:rsid w:val="00CE2CB7"/>
    <w:rsid w:val="00CE2CFF"/>
    <w:rsid w:val="00CE4981"/>
    <w:rsid w:val="00CE651C"/>
    <w:rsid w:val="00CE6983"/>
    <w:rsid w:val="00CE6C1A"/>
    <w:rsid w:val="00CE6CAE"/>
    <w:rsid w:val="00CE6F0E"/>
    <w:rsid w:val="00CE703B"/>
    <w:rsid w:val="00CE7680"/>
    <w:rsid w:val="00CF23A4"/>
    <w:rsid w:val="00CF2607"/>
    <w:rsid w:val="00CF3053"/>
    <w:rsid w:val="00CF41FF"/>
    <w:rsid w:val="00CF5281"/>
    <w:rsid w:val="00CF6D34"/>
    <w:rsid w:val="00D04435"/>
    <w:rsid w:val="00D049B3"/>
    <w:rsid w:val="00D05CE4"/>
    <w:rsid w:val="00D07014"/>
    <w:rsid w:val="00D1096F"/>
    <w:rsid w:val="00D10BE6"/>
    <w:rsid w:val="00D126BA"/>
    <w:rsid w:val="00D12F89"/>
    <w:rsid w:val="00D13324"/>
    <w:rsid w:val="00D147A9"/>
    <w:rsid w:val="00D17B06"/>
    <w:rsid w:val="00D21E3B"/>
    <w:rsid w:val="00D221C2"/>
    <w:rsid w:val="00D223EB"/>
    <w:rsid w:val="00D23907"/>
    <w:rsid w:val="00D23F43"/>
    <w:rsid w:val="00D24A8E"/>
    <w:rsid w:val="00D2552D"/>
    <w:rsid w:val="00D25ED6"/>
    <w:rsid w:val="00D25EF3"/>
    <w:rsid w:val="00D26FC7"/>
    <w:rsid w:val="00D27439"/>
    <w:rsid w:val="00D2E201"/>
    <w:rsid w:val="00D30D6C"/>
    <w:rsid w:val="00D311B1"/>
    <w:rsid w:val="00D313C0"/>
    <w:rsid w:val="00D314F5"/>
    <w:rsid w:val="00D31736"/>
    <w:rsid w:val="00D34476"/>
    <w:rsid w:val="00D355FE"/>
    <w:rsid w:val="00D36792"/>
    <w:rsid w:val="00D37288"/>
    <w:rsid w:val="00D40564"/>
    <w:rsid w:val="00D41C0E"/>
    <w:rsid w:val="00D425C4"/>
    <w:rsid w:val="00D4284F"/>
    <w:rsid w:val="00D42EB6"/>
    <w:rsid w:val="00D4394E"/>
    <w:rsid w:val="00D44087"/>
    <w:rsid w:val="00D46F9D"/>
    <w:rsid w:val="00D47A5B"/>
    <w:rsid w:val="00D507E2"/>
    <w:rsid w:val="00D51013"/>
    <w:rsid w:val="00D519FE"/>
    <w:rsid w:val="00D51E5B"/>
    <w:rsid w:val="00D54A62"/>
    <w:rsid w:val="00D54E4C"/>
    <w:rsid w:val="00D559B9"/>
    <w:rsid w:val="00D562B2"/>
    <w:rsid w:val="00D57D1F"/>
    <w:rsid w:val="00D606F2"/>
    <w:rsid w:val="00D60CC6"/>
    <w:rsid w:val="00D60FAD"/>
    <w:rsid w:val="00D61305"/>
    <w:rsid w:val="00D668F4"/>
    <w:rsid w:val="00D678C7"/>
    <w:rsid w:val="00D71C77"/>
    <w:rsid w:val="00D71DC0"/>
    <w:rsid w:val="00D72331"/>
    <w:rsid w:val="00D72905"/>
    <w:rsid w:val="00D7299B"/>
    <w:rsid w:val="00D72C1D"/>
    <w:rsid w:val="00D7321C"/>
    <w:rsid w:val="00D733E0"/>
    <w:rsid w:val="00D73B89"/>
    <w:rsid w:val="00D74500"/>
    <w:rsid w:val="00D76E5F"/>
    <w:rsid w:val="00D8063A"/>
    <w:rsid w:val="00D80AB6"/>
    <w:rsid w:val="00D81F0F"/>
    <w:rsid w:val="00D82A25"/>
    <w:rsid w:val="00D8563F"/>
    <w:rsid w:val="00D85CF9"/>
    <w:rsid w:val="00D87275"/>
    <w:rsid w:val="00D87582"/>
    <w:rsid w:val="00D90141"/>
    <w:rsid w:val="00D90D55"/>
    <w:rsid w:val="00D923AE"/>
    <w:rsid w:val="00D93DD5"/>
    <w:rsid w:val="00D95B81"/>
    <w:rsid w:val="00D95E03"/>
    <w:rsid w:val="00D96424"/>
    <w:rsid w:val="00D96678"/>
    <w:rsid w:val="00D9789D"/>
    <w:rsid w:val="00D97E8D"/>
    <w:rsid w:val="00DA393F"/>
    <w:rsid w:val="00DA3B2F"/>
    <w:rsid w:val="00DA453A"/>
    <w:rsid w:val="00DA4C91"/>
    <w:rsid w:val="00DA75AC"/>
    <w:rsid w:val="00DB04B3"/>
    <w:rsid w:val="00DB15E3"/>
    <w:rsid w:val="00DB1F12"/>
    <w:rsid w:val="00DB2092"/>
    <w:rsid w:val="00DB2ECB"/>
    <w:rsid w:val="00DB654C"/>
    <w:rsid w:val="00DB6E24"/>
    <w:rsid w:val="00DB7864"/>
    <w:rsid w:val="00DB7C23"/>
    <w:rsid w:val="00DC0F0D"/>
    <w:rsid w:val="00DC13B9"/>
    <w:rsid w:val="00DC1B5E"/>
    <w:rsid w:val="00DC2028"/>
    <w:rsid w:val="00DC4E37"/>
    <w:rsid w:val="00DC5645"/>
    <w:rsid w:val="00DC6696"/>
    <w:rsid w:val="00DC7337"/>
    <w:rsid w:val="00DC791A"/>
    <w:rsid w:val="00DC799B"/>
    <w:rsid w:val="00DC7CAF"/>
    <w:rsid w:val="00DD03BD"/>
    <w:rsid w:val="00DD1820"/>
    <w:rsid w:val="00DD229D"/>
    <w:rsid w:val="00DD5248"/>
    <w:rsid w:val="00DD6705"/>
    <w:rsid w:val="00DD6AE3"/>
    <w:rsid w:val="00DE28DF"/>
    <w:rsid w:val="00DE2E74"/>
    <w:rsid w:val="00DE2F55"/>
    <w:rsid w:val="00DE4DA9"/>
    <w:rsid w:val="00DE6C4A"/>
    <w:rsid w:val="00DE757D"/>
    <w:rsid w:val="00DE77E4"/>
    <w:rsid w:val="00DF40BE"/>
    <w:rsid w:val="00DF4469"/>
    <w:rsid w:val="00E021A8"/>
    <w:rsid w:val="00E02AE4"/>
    <w:rsid w:val="00E02B14"/>
    <w:rsid w:val="00E04212"/>
    <w:rsid w:val="00E04329"/>
    <w:rsid w:val="00E048CC"/>
    <w:rsid w:val="00E058F9"/>
    <w:rsid w:val="00E05C60"/>
    <w:rsid w:val="00E05DA4"/>
    <w:rsid w:val="00E0695C"/>
    <w:rsid w:val="00E0777C"/>
    <w:rsid w:val="00E10C82"/>
    <w:rsid w:val="00E110EF"/>
    <w:rsid w:val="00E13DAA"/>
    <w:rsid w:val="00E15E8F"/>
    <w:rsid w:val="00E16812"/>
    <w:rsid w:val="00E1B8A5"/>
    <w:rsid w:val="00E21F7C"/>
    <w:rsid w:val="00E24CD0"/>
    <w:rsid w:val="00E256F5"/>
    <w:rsid w:val="00E27EF1"/>
    <w:rsid w:val="00E31476"/>
    <w:rsid w:val="00E31FB1"/>
    <w:rsid w:val="00E3320C"/>
    <w:rsid w:val="00E33B82"/>
    <w:rsid w:val="00E34943"/>
    <w:rsid w:val="00E35D1C"/>
    <w:rsid w:val="00E3660C"/>
    <w:rsid w:val="00E40966"/>
    <w:rsid w:val="00E40E50"/>
    <w:rsid w:val="00E413C9"/>
    <w:rsid w:val="00E419E1"/>
    <w:rsid w:val="00E4479A"/>
    <w:rsid w:val="00E46292"/>
    <w:rsid w:val="00E46A0B"/>
    <w:rsid w:val="00E474E9"/>
    <w:rsid w:val="00E50643"/>
    <w:rsid w:val="00E507FA"/>
    <w:rsid w:val="00E50CD4"/>
    <w:rsid w:val="00E51298"/>
    <w:rsid w:val="00E51763"/>
    <w:rsid w:val="00E51D8B"/>
    <w:rsid w:val="00E51F34"/>
    <w:rsid w:val="00E5327B"/>
    <w:rsid w:val="00E53794"/>
    <w:rsid w:val="00E57B2A"/>
    <w:rsid w:val="00E606E1"/>
    <w:rsid w:val="00E60751"/>
    <w:rsid w:val="00E62E23"/>
    <w:rsid w:val="00E63549"/>
    <w:rsid w:val="00E63A93"/>
    <w:rsid w:val="00E6688A"/>
    <w:rsid w:val="00E6719B"/>
    <w:rsid w:val="00E67D30"/>
    <w:rsid w:val="00E70E01"/>
    <w:rsid w:val="00E71310"/>
    <w:rsid w:val="00E71AA4"/>
    <w:rsid w:val="00E71FF7"/>
    <w:rsid w:val="00E72F65"/>
    <w:rsid w:val="00E73135"/>
    <w:rsid w:val="00E7420E"/>
    <w:rsid w:val="00E74FB2"/>
    <w:rsid w:val="00E75827"/>
    <w:rsid w:val="00E805D1"/>
    <w:rsid w:val="00E8138A"/>
    <w:rsid w:val="00E81870"/>
    <w:rsid w:val="00E81C6A"/>
    <w:rsid w:val="00E84AF1"/>
    <w:rsid w:val="00E85233"/>
    <w:rsid w:val="00E85C36"/>
    <w:rsid w:val="00E85CBD"/>
    <w:rsid w:val="00E907A2"/>
    <w:rsid w:val="00E908BB"/>
    <w:rsid w:val="00E930D8"/>
    <w:rsid w:val="00E9445F"/>
    <w:rsid w:val="00EA12A4"/>
    <w:rsid w:val="00EA263D"/>
    <w:rsid w:val="00EA2781"/>
    <w:rsid w:val="00EA5517"/>
    <w:rsid w:val="00EA63A4"/>
    <w:rsid w:val="00EA6B55"/>
    <w:rsid w:val="00EA7C16"/>
    <w:rsid w:val="00EB141A"/>
    <w:rsid w:val="00EB267E"/>
    <w:rsid w:val="00EB386A"/>
    <w:rsid w:val="00EB463F"/>
    <w:rsid w:val="00EB5578"/>
    <w:rsid w:val="00EB7652"/>
    <w:rsid w:val="00EB7793"/>
    <w:rsid w:val="00EB7F9C"/>
    <w:rsid w:val="00EC0B08"/>
    <w:rsid w:val="00EC1492"/>
    <w:rsid w:val="00EC168F"/>
    <w:rsid w:val="00EC282F"/>
    <w:rsid w:val="00EC2C7E"/>
    <w:rsid w:val="00EC6195"/>
    <w:rsid w:val="00EC6A4F"/>
    <w:rsid w:val="00ED1CF1"/>
    <w:rsid w:val="00ED4E2C"/>
    <w:rsid w:val="00ED5327"/>
    <w:rsid w:val="00ED6F9B"/>
    <w:rsid w:val="00EE37F6"/>
    <w:rsid w:val="00EE5045"/>
    <w:rsid w:val="00EE5647"/>
    <w:rsid w:val="00EE632D"/>
    <w:rsid w:val="00EE6FB9"/>
    <w:rsid w:val="00EE7ADF"/>
    <w:rsid w:val="00EF03CF"/>
    <w:rsid w:val="00EF09DA"/>
    <w:rsid w:val="00EF1B2F"/>
    <w:rsid w:val="00EF2087"/>
    <w:rsid w:val="00EF4F9F"/>
    <w:rsid w:val="00EF50AE"/>
    <w:rsid w:val="00EF736E"/>
    <w:rsid w:val="00F0059A"/>
    <w:rsid w:val="00F00CE2"/>
    <w:rsid w:val="00F01A27"/>
    <w:rsid w:val="00F01AC1"/>
    <w:rsid w:val="00F03E43"/>
    <w:rsid w:val="00F04273"/>
    <w:rsid w:val="00F04F26"/>
    <w:rsid w:val="00F05C8E"/>
    <w:rsid w:val="00F05DCC"/>
    <w:rsid w:val="00F068EB"/>
    <w:rsid w:val="00F06E6E"/>
    <w:rsid w:val="00F07C29"/>
    <w:rsid w:val="00F125C3"/>
    <w:rsid w:val="00F126DC"/>
    <w:rsid w:val="00F14566"/>
    <w:rsid w:val="00F1600E"/>
    <w:rsid w:val="00F16848"/>
    <w:rsid w:val="00F16CF1"/>
    <w:rsid w:val="00F1731A"/>
    <w:rsid w:val="00F210D6"/>
    <w:rsid w:val="00F22503"/>
    <w:rsid w:val="00F25737"/>
    <w:rsid w:val="00F26376"/>
    <w:rsid w:val="00F30AA6"/>
    <w:rsid w:val="00F317E6"/>
    <w:rsid w:val="00F32245"/>
    <w:rsid w:val="00F322DA"/>
    <w:rsid w:val="00F32E65"/>
    <w:rsid w:val="00F33192"/>
    <w:rsid w:val="00F33AD0"/>
    <w:rsid w:val="00F34288"/>
    <w:rsid w:val="00F35ED8"/>
    <w:rsid w:val="00F42326"/>
    <w:rsid w:val="00F4243E"/>
    <w:rsid w:val="00F451B4"/>
    <w:rsid w:val="00F45B45"/>
    <w:rsid w:val="00F466AC"/>
    <w:rsid w:val="00F46BFA"/>
    <w:rsid w:val="00F5056B"/>
    <w:rsid w:val="00F50736"/>
    <w:rsid w:val="00F51773"/>
    <w:rsid w:val="00F5215E"/>
    <w:rsid w:val="00F52494"/>
    <w:rsid w:val="00F531DB"/>
    <w:rsid w:val="00F535C2"/>
    <w:rsid w:val="00F53AC3"/>
    <w:rsid w:val="00F5653E"/>
    <w:rsid w:val="00F56A6B"/>
    <w:rsid w:val="00F5753D"/>
    <w:rsid w:val="00F60296"/>
    <w:rsid w:val="00F61068"/>
    <w:rsid w:val="00F61422"/>
    <w:rsid w:val="00F623FE"/>
    <w:rsid w:val="00F638A8"/>
    <w:rsid w:val="00F63A69"/>
    <w:rsid w:val="00F65C41"/>
    <w:rsid w:val="00F67D4F"/>
    <w:rsid w:val="00F70033"/>
    <w:rsid w:val="00F746EC"/>
    <w:rsid w:val="00F7535E"/>
    <w:rsid w:val="00F76594"/>
    <w:rsid w:val="00F767DA"/>
    <w:rsid w:val="00F77299"/>
    <w:rsid w:val="00F83A27"/>
    <w:rsid w:val="00F8442F"/>
    <w:rsid w:val="00F8591E"/>
    <w:rsid w:val="00F86E0F"/>
    <w:rsid w:val="00F90312"/>
    <w:rsid w:val="00F916BE"/>
    <w:rsid w:val="00F91A85"/>
    <w:rsid w:val="00F93F12"/>
    <w:rsid w:val="00F955F7"/>
    <w:rsid w:val="00F96B5D"/>
    <w:rsid w:val="00F97333"/>
    <w:rsid w:val="00F977CC"/>
    <w:rsid w:val="00FA055A"/>
    <w:rsid w:val="00FA3786"/>
    <w:rsid w:val="00FA3A31"/>
    <w:rsid w:val="00FA4AD5"/>
    <w:rsid w:val="00FA607E"/>
    <w:rsid w:val="00FA6BAE"/>
    <w:rsid w:val="00FB2084"/>
    <w:rsid w:val="00FB4B9C"/>
    <w:rsid w:val="00FB507C"/>
    <w:rsid w:val="00FB602F"/>
    <w:rsid w:val="00FB677D"/>
    <w:rsid w:val="00FC0709"/>
    <w:rsid w:val="00FC2A04"/>
    <w:rsid w:val="00FC2A8C"/>
    <w:rsid w:val="00FC3698"/>
    <w:rsid w:val="00FC63D3"/>
    <w:rsid w:val="00FC77CB"/>
    <w:rsid w:val="00FD22AA"/>
    <w:rsid w:val="00FD2D33"/>
    <w:rsid w:val="00FD349D"/>
    <w:rsid w:val="00FD3C65"/>
    <w:rsid w:val="00FD3E0B"/>
    <w:rsid w:val="00FD4D58"/>
    <w:rsid w:val="00FD5676"/>
    <w:rsid w:val="00FD5F0A"/>
    <w:rsid w:val="00FD717A"/>
    <w:rsid w:val="00FE0442"/>
    <w:rsid w:val="00FE1358"/>
    <w:rsid w:val="00FE6F8C"/>
    <w:rsid w:val="00FF014A"/>
    <w:rsid w:val="00FF20AA"/>
    <w:rsid w:val="00FF4471"/>
    <w:rsid w:val="00FF6284"/>
    <w:rsid w:val="00FF6874"/>
    <w:rsid w:val="00FF7E3A"/>
    <w:rsid w:val="011D6D98"/>
    <w:rsid w:val="01EEE9AC"/>
    <w:rsid w:val="02AF2DF0"/>
    <w:rsid w:val="02EA902F"/>
    <w:rsid w:val="0306BCE3"/>
    <w:rsid w:val="0320C7D3"/>
    <w:rsid w:val="03C63A8B"/>
    <w:rsid w:val="040A6B02"/>
    <w:rsid w:val="0467D8F8"/>
    <w:rsid w:val="04804028"/>
    <w:rsid w:val="04F36505"/>
    <w:rsid w:val="04F37161"/>
    <w:rsid w:val="05642EA7"/>
    <w:rsid w:val="05D86BEE"/>
    <w:rsid w:val="05D8D8FE"/>
    <w:rsid w:val="0605BA56"/>
    <w:rsid w:val="06384244"/>
    <w:rsid w:val="06502E61"/>
    <w:rsid w:val="065B132B"/>
    <w:rsid w:val="0662F85A"/>
    <w:rsid w:val="066ABA6B"/>
    <w:rsid w:val="0684CCFF"/>
    <w:rsid w:val="06A37C89"/>
    <w:rsid w:val="06B91FE5"/>
    <w:rsid w:val="0762FED6"/>
    <w:rsid w:val="07DF6590"/>
    <w:rsid w:val="07E03B5E"/>
    <w:rsid w:val="07E70F50"/>
    <w:rsid w:val="08DD3D3A"/>
    <w:rsid w:val="08F32266"/>
    <w:rsid w:val="09213472"/>
    <w:rsid w:val="094337A1"/>
    <w:rsid w:val="0A650B7D"/>
    <w:rsid w:val="0A66F6D5"/>
    <w:rsid w:val="0AAB2586"/>
    <w:rsid w:val="0ABCA73E"/>
    <w:rsid w:val="0ADF0802"/>
    <w:rsid w:val="0AE6CA83"/>
    <w:rsid w:val="0AEB5543"/>
    <w:rsid w:val="0B87C4AC"/>
    <w:rsid w:val="0BC79ECD"/>
    <w:rsid w:val="0BD5C226"/>
    <w:rsid w:val="0C518842"/>
    <w:rsid w:val="0C585364"/>
    <w:rsid w:val="0CD05434"/>
    <w:rsid w:val="0D6D3819"/>
    <w:rsid w:val="0D7ABBFB"/>
    <w:rsid w:val="0D7D3E20"/>
    <w:rsid w:val="0D8CBE9F"/>
    <w:rsid w:val="0DE22263"/>
    <w:rsid w:val="0DE853E4"/>
    <w:rsid w:val="0DFB7949"/>
    <w:rsid w:val="0E4DA5B4"/>
    <w:rsid w:val="0E93BB86"/>
    <w:rsid w:val="0EAE764F"/>
    <w:rsid w:val="0EB41D19"/>
    <w:rsid w:val="0F3DEA2A"/>
    <w:rsid w:val="0F5CEA38"/>
    <w:rsid w:val="0FAB073A"/>
    <w:rsid w:val="0FE0A320"/>
    <w:rsid w:val="10347FB2"/>
    <w:rsid w:val="1079492E"/>
    <w:rsid w:val="10852635"/>
    <w:rsid w:val="1086D98D"/>
    <w:rsid w:val="10A54B5A"/>
    <w:rsid w:val="10CB1918"/>
    <w:rsid w:val="10F9416A"/>
    <w:rsid w:val="11066DA0"/>
    <w:rsid w:val="117C7381"/>
    <w:rsid w:val="11C1CEF5"/>
    <w:rsid w:val="120A05A4"/>
    <w:rsid w:val="121F27AE"/>
    <w:rsid w:val="1240A93C"/>
    <w:rsid w:val="129B5903"/>
    <w:rsid w:val="135404F5"/>
    <w:rsid w:val="1370A9F7"/>
    <w:rsid w:val="13BCC6F7"/>
    <w:rsid w:val="13F10BCB"/>
    <w:rsid w:val="1468FB32"/>
    <w:rsid w:val="14B319A0"/>
    <w:rsid w:val="156E51F5"/>
    <w:rsid w:val="15D096E2"/>
    <w:rsid w:val="16447921"/>
    <w:rsid w:val="168FB5E0"/>
    <w:rsid w:val="16C0920E"/>
    <w:rsid w:val="16F92D47"/>
    <w:rsid w:val="17543190"/>
    <w:rsid w:val="175C5A43"/>
    <w:rsid w:val="17A9D31D"/>
    <w:rsid w:val="17D19DF9"/>
    <w:rsid w:val="181E5005"/>
    <w:rsid w:val="18B2DD9E"/>
    <w:rsid w:val="18D17063"/>
    <w:rsid w:val="19368B7C"/>
    <w:rsid w:val="19830A4F"/>
    <w:rsid w:val="198E1E3A"/>
    <w:rsid w:val="19B4CE29"/>
    <w:rsid w:val="19E8A685"/>
    <w:rsid w:val="19F379EB"/>
    <w:rsid w:val="1A0EEE19"/>
    <w:rsid w:val="1A836E9E"/>
    <w:rsid w:val="1ACB6B71"/>
    <w:rsid w:val="1B562B78"/>
    <w:rsid w:val="1BC7D8DC"/>
    <w:rsid w:val="1C1F42AE"/>
    <w:rsid w:val="1C5BE584"/>
    <w:rsid w:val="1D1C883A"/>
    <w:rsid w:val="1D1ED51B"/>
    <w:rsid w:val="1D4AE6AF"/>
    <w:rsid w:val="1D4B98D0"/>
    <w:rsid w:val="1E0EB238"/>
    <w:rsid w:val="1F17E0CE"/>
    <w:rsid w:val="20A33785"/>
    <w:rsid w:val="20B66905"/>
    <w:rsid w:val="20D4F2A0"/>
    <w:rsid w:val="20DFB5D2"/>
    <w:rsid w:val="210B074D"/>
    <w:rsid w:val="2127C793"/>
    <w:rsid w:val="212F9CEE"/>
    <w:rsid w:val="215A2E50"/>
    <w:rsid w:val="21FE5149"/>
    <w:rsid w:val="22C5082E"/>
    <w:rsid w:val="22D6ED90"/>
    <w:rsid w:val="2393E39A"/>
    <w:rsid w:val="240437C4"/>
    <w:rsid w:val="245D3D46"/>
    <w:rsid w:val="24C911B3"/>
    <w:rsid w:val="2548F7F6"/>
    <w:rsid w:val="255F770D"/>
    <w:rsid w:val="2582F5E9"/>
    <w:rsid w:val="25B4C524"/>
    <w:rsid w:val="25C5093F"/>
    <w:rsid w:val="25C624F4"/>
    <w:rsid w:val="25DE671A"/>
    <w:rsid w:val="25FB38B6"/>
    <w:rsid w:val="2635B31E"/>
    <w:rsid w:val="26AB8600"/>
    <w:rsid w:val="27013CC2"/>
    <w:rsid w:val="27049E50"/>
    <w:rsid w:val="27188C3C"/>
    <w:rsid w:val="27963352"/>
    <w:rsid w:val="2813C38E"/>
    <w:rsid w:val="286F5160"/>
    <w:rsid w:val="28783BCE"/>
    <w:rsid w:val="28856E2D"/>
    <w:rsid w:val="29ED9A72"/>
    <w:rsid w:val="2A2E9ABE"/>
    <w:rsid w:val="2A414869"/>
    <w:rsid w:val="2A883647"/>
    <w:rsid w:val="2B5DC008"/>
    <w:rsid w:val="2BD0B262"/>
    <w:rsid w:val="2BE5EA2C"/>
    <w:rsid w:val="2C36E60C"/>
    <w:rsid w:val="2C7BF60C"/>
    <w:rsid w:val="2CACBA35"/>
    <w:rsid w:val="2D4BE83A"/>
    <w:rsid w:val="2D88A279"/>
    <w:rsid w:val="2DC8CCF3"/>
    <w:rsid w:val="2DCC66D5"/>
    <w:rsid w:val="2E37C0FD"/>
    <w:rsid w:val="2E46221E"/>
    <w:rsid w:val="2F0FFE12"/>
    <w:rsid w:val="2F11F08A"/>
    <w:rsid w:val="2F1D8AEE"/>
    <w:rsid w:val="30A24B57"/>
    <w:rsid w:val="311C50EE"/>
    <w:rsid w:val="312D583E"/>
    <w:rsid w:val="3133DB95"/>
    <w:rsid w:val="31341F40"/>
    <w:rsid w:val="314EE61B"/>
    <w:rsid w:val="31E2142F"/>
    <w:rsid w:val="323748C6"/>
    <w:rsid w:val="323E585E"/>
    <w:rsid w:val="3241F779"/>
    <w:rsid w:val="3260207A"/>
    <w:rsid w:val="329D7C70"/>
    <w:rsid w:val="32A55892"/>
    <w:rsid w:val="32AC9582"/>
    <w:rsid w:val="32AF003F"/>
    <w:rsid w:val="32B3D009"/>
    <w:rsid w:val="3361B376"/>
    <w:rsid w:val="33A06552"/>
    <w:rsid w:val="33B45FE6"/>
    <w:rsid w:val="33EC688A"/>
    <w:rsid w:val="34457E63"/>
    <w:rsid w:val="348B201F"/>
    <w:rsid w:val="349E9932"/>
    <w:rsid w:val="34CA336A"/>
    <w:rsid w:val="34F4A136"/>
    <w:rsid w:val="35CB379C"/>
    <w:rsid w:val="36183885"/>
    <w:rsid w:val="36322E4D"/>
    <w:rsid w:val="36E3D5EA"/>
    <w:rsid w:val="3703BBF1"/>
    <w:rsid w:val="37AD9D1B"/>
    <w:rsid w:val="37CDFEAE"/>
    <w:rsid w:val="37E10976"/>
    <w:rsid w:val="384E2E06"/>
    <w:rsid w:val="38576084"/>
    <w:rsid w:val="388A72EC"/>
    <w:rsid w:val="389324F5"/>
    <w:rsid w:val="38996D10"/>
    <w:rsid w:val="389DDF2A"/>
    <w:rsid w:val="38A8B521"/>
    <w:rsid w:val="3931D989"/>
    <w:rsid w:val="3950EAC8"/>
    <w:rsid w:val="3969CF0F"/>
    <w:rsid w:val="399F778C"/>
    <w:rsid w:val="3A2804EA"/>
    <w:rsid w:val="3A328226"/>
    <w:rsid w:val="3A3C96D5"/>
    <w:rsid w:val="3A4D1F2D"/>
    <w:rsid w:val="3AC6B02B"/>
    <w:rsid w:val="3AD56517"/>
    <w:rsid w:val="3B14EE21"/>
    <w:rsid w:val="3B2D0D4C"/>
    <w:rsid w:val="3B353D3C"/>
    <w:rsid w:val="3B5BE94E"/>
    <w:rsid w:val="3B70660C"/>
    <w:rsid w:val="3BB2C0A3"/>
    <w:rsid w:val="3C1BB226"/>
    <w:rsid w:val="3C5A5F18"/>
    <w:rsid w:val="3C77D866"/>
    <w:rsid w:val="3C88A183"/>
    <w:rsid w:val="3C8D1952"/>
    <w:rsid w:val="3C93DDA8"/>
    <w:rsid w:val="3E8877A5"/>
    <w:rsid w:val="3ECCD993"/>
    <w:rsid w:val="3EFDF7EB"/>
    <w:rsid w:val="3F36AE2E"/>
    <w:rsid w:val="3FF717B3"/>
    <w:rsid w:val="4083B3A8"/>
    <w:rsid w:val="409FF2F3"/>
    <w:rsid w:val="4125267B"/>
    <w:rsid w:val="414243F2"/>
    <w:rsid w:val="417B8485"/>
    <w:rsid w:val="419D51EB"/>
    <w:rsid w:val="41A0B482"/>
    <w:rsid w:val="41A251C7"/>
    <w:rsid w:val="41ACBF56"/>
    <w:rsid w:val="421F4C42"/>
    <w:rsid w:val="4251CF29"/>
    <w:rsid w:val="42F99531"/>
    <w:rsid w:val="437F98F9"/>
    <w:rsid w:val="43B1AEE3"/>
    <w:rsid w:val="43CC94E3"/>
    <w:rsid w:val="440ED1C8"/>
    <w:rsid w:val="442842DD"/>
    <w:rsid w:val="447D511F"/>
    <w:rsid w:val="44F7FB37"/>
    <w:rsid w:val="45CDE8DA"/>
    <w:rsid w:val="464FBA80"/>
    <w:rsid w:val="4679FE37"/>
    <w:rsid w:val="46A235DD"/>
    <w:rsid w:val="46A63E92"/>
    <w:rsid w:val="470435A5"/>
    <w:rsid w:val="477E1AB5"/>
    <w:rsid w:val="47B54743"/>
    <w:rsid w:val="48B882B2"/>
    <w:rsid w:val="48DD493A"/>
    <w:rsid w:val="4906DB2B"/>
    <w:rsid w:val="49C80A2C"/>
    <w:rsid w:val="49EFD69C"/>
    <w:rsid w:val="4A1F44AC"/>
    <w:rsid w:val="4A83B8C0"/>
    <w:rsid w:val="4A85420C"/>
    <w:rsid w:val="4B9CF7AF"/>
    <w:rsid w:val="4C873182"/>
    <w:rsid w:val="4C8D3915"/>
    <w:rsid w:val="4CFC57B9"/>
    <w:rsid w:val="4D016A48"/>
    <w:rsid w:val="4D15EAFE"/>
    <w:rsid w:val="4D737729"/>
    <w:rsid w:val="4DDA4C4E"/>
    <w:rsid w:val="4E415A70"/>
    <w:rsid w:val="4EE800EC"/>
    <w:rsid w:val="4F23FCA3"/>
    <w:rsid w:val="4FACE912"/>
    <w:rsid w:val="4FAF93F6"/>
    <w:rsid w:val="4FCFC6AA"/>
    <w:rsid w:val="4FE207CC"/>
    <w:rsid w:val="50283456"/>
    <w:rsid w:val="5031C2D4"/>
    <w:rsid w:val="50AB17EB"/>
    <w:rsid w:val="50B3E7E0"/>
    <w:rsid w:val="51B0F964"/>
    <w:rsid w:val="51C16E81"/>
    <w:rsid w:val="521658BB"/>
    <w:rsid w:val="5232B985"/>
    <w:rsid w:val="52453DC1"/>
    <w:rsid w:val="52640125"/>
    <w:rsid w:val="52925F6D"/>
    <w:rsid w:val="52C28518"/>
    <w:rsid w:val="537E35D5"/>
    <w:rsid w:val="53AD16B9"/>
    <w:rsid w:val="53E2B8AD"/>
    <w:rsid w:val="53EE96AF"/>
    <w:rsid w:val="53F2F8B4"/>
    <w:rsid w:val="5415F518"/>
    <w:rsid w:val="544E489C"/>
    <w:rsid w:val="549EB818"/>
    <w:rsid w:val="54C7C602"/>
    <w:rsid w:val="54DC58B3"/>
    <w:rsid w:val="550C1902"/>
    <w:rsid w:val="557E890E"/>
    <w:rsid w:val="562B5141"/>
    <w:rsid w:val="562E6A54"/>
    <w:rsid w:val="563A8879"/>
    <w:rsid w:val="56449BB0"/>
    <w:rsid w:val="569D2F40"/>
    <w:rsid w:val="56BCC1F6"/>
    <w:rsid w:val="5708544F"/>
    <w:rsid w:val="57D4FFD5"/>
    <w:rsid w:val="587A9CC4"/>
    <w:rsid w:val="58819AB5"/>
    <w:rsid w:val="588613EE"/>
    <w:rsid w:val="58B77511"/>
    <w:rsid w:val="58FC8760"/>
    <w:rsid w:val="590BCC2E"/>
    <w:rsid w:val="596BC4B4"/>
    <w:rsid w:val="59E06A24"/>
    <w:rsid w:val="5A0990D3"/>
    <w:rsid w:val="5A51FA31"/>
    <w:rsid w:val="5A549EB4"/>
    <w:rsid w:val="5B3C6547"/>
    <w:rsid w:val="5B89FFCB"/>
    <w:rsid w:val="5BDA74F6"/>
    <w:rsid w:val="5BE0102F"/>
    <w:rsid w:val="5C4C3791"/>
    <w:rsid w:val="5D413195"/>
    <w:rsid w:val="5D50332C"/>
    <w:rsid w:val="5D60DC58"/>
    <w:rsid w:val="5D73EEE8"/>
    <w:rsid w:val="5DE807F2"/>
    <w:rsid w:val="5E3B9639"/>
    <w:rsid w:val="5E40F6BD"/>
    <w:rsid w:val="5EF226DE"/>
    <w:rsid w:val="5F13A0E7"/>
    <w:rsid w:val="5F2C3340"/>
    <w:rsid w:val="5F42B4B9"/>
    <w:rsid w:val="5F577A6A"/>
    <w:rsid w:val="5FA9D45B"/>
    <w:rsid w:val="5FC9E7C1"/>
    <w:rsid w:val="606FE030"/>
    <w:rsid w:val="60B9DA46"/>
    <w:rsid w:val="611BB5C1"/>
    <w:rsid w:val="612A0A86"/>
    <w:rsid w:val="61490634"/>
    <w:rsid w:val="619BD64B"/>
    <w:rsid w:val="61A09F93"/>
    <w:rsid w:val="61F0794A"/>
    <w:rsid w:val="61F6D6B6"/>
    <w:rsid w:val="6214266D"/>
    <w:rsid w:val="6269DAD6"/>
    <w:rsid w:val="62A4C58C"/>
    <w:rsid w:val="62DCCABC"/>
    <w:rsid w:val="6316D75F"/>
    <w:rsid w:val="63496E63"/>
    <w:rsid w:val="63E40A38"/>
    <w:rsid w:val="63FF1F72"/>
    <w:rsid w:val="646DA6DA"/>
    <w:rsid w:val="661C2B19"/>
    <w:rsid w:val="662EF852"/>
    <w:rsid w:val="6673E629"/>
    <w:rsid w:val="66B5716E"/>
    <w:rsid w:val="67AF9C98"/>
    <w:rsid w:val="67CB5575"/>
    <w:rsid w:val="67F8C5D3"/>
    <w:rsid w:val="680B17CF"/>
    <w:rsid w:val="686135B0"/>
    <w:rsid w:val="68BC9C9F"/>
    <w:rsid w:val="68D29095"/>
    <w:rsid w:val="69AA9F36"/>
    <w:rsid w:val="69B3CEEB"/>
    <w:rsid w:val="6A65D235"/>
    <w:rsid w:val="6AB0C69E"/>
    <w:rsid w:val="6AFEEE27"/>
    <w:rsid w:val="6B0F35C5"/>
    <w:rsid w:val="6B42B891"/>
    <w:rsid w:val="6BD24A7B"/>
    <w:rsid w:val="6C0AD430"/>
    <w:rsid w:val="6C4CD888"/>
    <w:rsid w:val="6C58F132"/>
    <w:rsid w:val="6CFE87C2"/>
    <w:rsid w:val="6D561E4E"/>
    <w:rsid w:val="6DE581CC"/>
    <w:rsid w:val="6E32C816"/>
    <w:rsid w:val="6EBC10A4"/>
    <w:rsid w:val="6EEFC833"/>
    <w:rsid w:val="6FD23D6F"/>
    <w:rsid w:val="701629B4"/>
    <w:rsid w:val="703A548B"/>
    <w:rsid w:val="70782239"/>
    <w:rsid w:val="7096E3A7"/>
    <w:rsid w:val="70D2291F"/>
    <w:rsid w:val="710C68F9"/>
    <w:rsid w:val="7124DA71"/>
    <w:rsid w:val="713CF251"/>
    <w:rsid w:val="719E141B"/>
    <w:rsid w:val="71A16584"/>
    <w:rsid w:val="73A26B68"/>
    <w:rsid w:val="73A8A73D"/>
    <w:rsid w:val="7401C8C9"/>
    <w:rsid w:val="74021B88"/>
    <w:rsid w:val="741C7C72"/>
    <w:rsid w:val="74B984F5"/>
    <w:rsid w:val="74CC39FD"/>
    <w:rsid w:val="74D27110"/>
    <w:rsid w:val="7559E3E0"/>
    <w:rsid w:val="75B4A1B1"/>
    <w:rsid w:val="7636D29B"/>
    <w:rsid w:val="765951F8"/>
    <w:rsid w:val="76856B38"/>
    <w:rsid w:val="768DA4AD"/>
    <w:rsid w:val="77541D34"/>
    <w:rsid w:val="7792E54F"/>
    <w:rsid w:val="77D2A2FC"/>
    <w:rsid w:val="77DD4218"/>
    <w:rsid w:val="7829291F"/>
    <w:rsid w:val="790B3F25"/>
    <w:rsid w:val="79252650"/>
    <w:rsid w:val="7936DFF4"/>
    <w:rsid w:val="799D53A7"/>
    <w:rsid w:val="799F4C96"/>
    <w:rsid w:val="79C4F980"/>
    <w:rsid w:val="79FC0320"/>
    <w:rsid w:val="7A1B78F9"/>
    <w:rsid w:val="7AC92C42"/>
    <w:rsid w:val="7ADA1F0E"/>
    <w:rsid w:val="7AEFFDAE"/>
    <w:rsid w:val="7B4DF54C"/>
    <w:rsid w:val="7BDDAB3A"/>
    <w:rsid w:val="7C1866E8"/>
    <w:rsid w:val="7C225883"/>
    <w:rsid w:val="7C316643"/>
    <w:rsid w:val="7C32EE03"/>
    <w:rsid w:val="7C360255"/>
    <w:rsid w:val="7C5CC712"/>
    <w:rsid w:val="7C935BAA"/>
    <w:rsid w:val="7D23971B"/>
    <w:rsid w:val="7DD7DB1E"/>
    <w:rsid w:val="7E70E41C"/>
    <w:rsid w:val="7F1E2881"/>
    <w:rsid w:val="7F7824A5"/>
    <w:rsid w:val="7F86C52E"/>
    <w:rsid w:val="7F9467D4"/>
    <w:rsid w:val="7FB73DEF"/>
    <w:rsid w:val="7FC7F2D4"/>
    <w:rsid w:val="7FE417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03CA"/>
  <w15:docId w15:val="{EC15395D-ABF1-431C-BF14-D5D32A58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ED8"/>
    <w:pPr>
      <w:spacing w:after="0" w:line="240" w:lineRule="auto"/>
    </w:pPr>
    <w:rPr>
      <w:rFonts w:ascii="Times New Roman" w:eastAsia="Times New Roman" w:hAnsi="Times New Roman" w:cs="Times New Roman"/>
      <w:sz w:val="24"/>
      <w:szCs w:val="24"/>
      <w:lang w:val="en-QA"/>
    </w:rPr>
  </w:style>
  <w:style w:type="paragraph" w:styleId="Heading1">
    <w:name w:val="heading 1"/>
    <w:basedOn w:val="Normal"/>
    <w:next w:val="Normal"/>
    <w:link w:val="Heading1Char"/>
    <w:uiPriority w:val="9"/>
    <w:qFormat/>
    <w:rsid w:val="0039593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33B8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qFormat/>
    <w:rsid w:val="00CA0258"/>
    <w:pPr>
      <w:keepNext/>
      <w:keepLines/>
      <w:spacing w:before="240" w:after="240" w:line="240" w:lineRule="atLeast"/>
      <w:ind w:left="360"/>
      <w:outlineLvl w:val="3"/>
    </w:pPr>
    <w:rPr>
      <w:rFonts w:ascii="Garamond" w:hAnsi="Garamond"/>
      <w:i/>
      <w:spacing w:val="5"/>
      <w:kern w:val="20"/>
      <w:szCs w:val="20"/>
    </w:rPr>
  </w:style>
  <w:style w:type="paragraph" w:styleId="Heading5">
    <w:name w:val="heading 5"/>
    <w:basedOn w:val="Normal"/>
    <w:next w:val="Normal"/>
    <w:link w:val="Heading5Char"/>
    <w:uiPriority w:val="9"/>
    <w:unhideWhenUsed/>
    <w:qFormat/>
    <w:rsid w:val="00097D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097D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uiPriority w:val="9"/>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275652"/>
    <w:pPr>
      <w:tabs>
        <w:tab w:val="left" w:pos="440"/>
        <w:tab w:val="right" w:leader="dot" w:pos="9016"/>
      </w:tabs>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iPriority w:val="99"/>
    <w:unhideWhenUsed/>
    <w:rsid w:val="00796232"/>
    <w:pPr>
      <w:tabs>
        <w:tab w:val="center" w:pos="4680"/>
        <w:tab w:val="right" w:pos="9360"/>
      </w:tabs>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hAnsi="Verdana"/>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uiPriority w:val="10"/>
    <w:qFormat/>
    <w:rsid w:val="009F5D93"/>
    <w:pPr>
      <w:keepNext/>
      <w:keepLines/>
      <w:spacing w:before="600" w:after="40"/>
    </w:pPr>
    <w:rPr>
      <w:rFonts w:ascii="Verdana" w:hAnsi="Verdana"/>
      <w:spacing w:val="20"/>
      <w:kern w:val="28"/>
      <w:sz w:val="48"/>
      <w:szCs w:val="60"/>
    </w:rPr>
  </w:style>
  <w:style w:type="character" w:customStyle="1" w:styleId="TitleChar">
    <w:name w:val="Title Char"/>
    <w:basedOn w:val="DefaultParagraphFont"/>
    <w:link w:val="Title"/>
    <w:uiPriority w:val="10"/>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line="220" w:lineRule="atLeast"/>
    </w:pPr>
    <w:rPr>
      <w:rFonts w:ascii="Verdana" w:hAnsi="Verdana"/>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pPr>
    <w:rPr>
      <w:rFonts w:ascii="Times New Roman" w:eastAsia="Times New Roman" w:hAnsi="Times New Roman" w:cs="Arial"/>
      <w:color w:val="auto"/>
      <w:szCs w:val="26"/>
    </w:rPr>
  </w:style>
  <w:style w:type="character" w:customStyle="1" w:styleId="Heading3Char">
    <w:name w:val="Heading 3 Char"/>
    <w:basedOn w:val="DefaultParagraphFont"/>
    <w:link w:val="Heading3"/>
    <w:uiPriority w:val="9"/>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pPr>
    <w:rPr>
      <w:rFonts w:ascii="KHIGF D+ Arial," w:hAnsi="KHIGF D+ Arial," w:cs="Arial"/>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1">
    <w:name w:val="Light Grid Accent 1"/>
    <w:basedOn w:val="TableNormal"/>
    <w:uiPriority w:val="62"/>
    <w:rsid w:val="002E16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CommentReference">
    <w:name w:val="annotation reference"/>
    <w:basedOn w:val="DefaultParagraphFont"/>
    <w:uiPriority w:val="99"/>
    <w:semiHidden/>
    <w:unhideWhenUsed/>
    <w:rsid w:val="00E16812"/>
    <w:rPr>
      <w:sz w:val="16"/>
      <w:szCs w:val="16"/>
    </w:rPr>
  </w:style>
  <w:style w:type="paragraph" w:styleId="CommentText">
    <w:name w:val="annotation text"/>
    <w:basedOn w:val="Normal"/>
    <w:link w:val="CommentTextChar"/>
    <w:uiPriority w:val="99"/>
    <w:unhideWhenUsed/>
    <w:rsid w:val="00E16812"/>
    <w:rPr>
      <w:sz w:val="20"/>
      <w:szCs w:val="20"/>
    </w:rPr>
  </w:style>
  <w:style w:type="character" w:customStyle="1" w:styleId="CommentTextChar">
    <w:name w:val="Comment Text Char"/>
    <w:basedOn w:val="DefaultParagraphFont"/>
    <w:link w:val="CommentText"/>
    <w:uiPriority w:val="99"/>
    <w:rsid w:val="00E16812"/>
    <w:rPr>
      <w:sz w:val="20"/>
      <w:szCs w:val="20"/>
    </w:rPr>
  </w:style>
  <w:style w:type="paragraph" w:styleId="CommentSubject">
    <w:name w:val="annotation subject"/>
    <w:basedOn w:val="CommentText"/>
    <w:next w:val="CommentText"/>
    <w:link w:val="CommentSubjectChar"/>
    <w:uiPriority w:val="99"/>
    <w:semiHidden/>
    <w:unhideWhenUsed/>
    <w:rsid w:val="00E16812"/>
    <w:rPr>
      <w:b/>
      <w:bCs/>
    </w:rPr>
  </w:style>
  <w:style w:type="character" w:customStyle="1" w:styleId="CommentSubjectChar">
    <w:name w:val="Comment Subject Char"/>
    <w:basedOn w:val="CommentTextChar"/>
    <w:link w:val="CommentSubject"/>
    <w:uiPriority w:val="99"/>
    <w:semiHidden/>
    <w:rsid w:val="00E16812"/>
    <w:rPr>
      <w:b/>
      <w:bCs/>
      <w:sz w:val="20"/>
      <w:szCs w:val="20"/>
    </w:rPr>
  </w:style>
  <w:style w:type="paragraph" w:styleId="Revision">
    <w:name w:val="Revision"/>
    <w:hidden/>
    <w:uiPriority w:val="99"/>
    <w:semiHidden/>
    <w:rsid w:val="00974DCA"/>
    <w:pPr>
      <w:spacing w:after="0" w:line="240" w:lineRule="auto"/>
    </w:pPr>
  </w:style>
  <w:style w:type="table" w:styleId="GridTable5Dark-Accent5">
    <w:name w:val="Grid Table 5 Dark Accent 5"/>
    <w:basedOn w:val="TableNormal"/>
    <w:uiPriority w:val="50"/>
    <w:rsid w:val="009746BA"/>
    <w:pPr>
      <w:spacing w:after="0" w:line="240" w:lineRule="auto"/>
    </w:pPr>
    <w:rPr>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semiHidden/>
    <w:unhideWhenUsed/>
    <w:rsid w:val="005D67C3"/>
    <w:rPr>
      <w:color w:val="605E5C"/>
      <w:shd w:val="clear" w:color="auto" w:fill="E1DFDD"/>
    </w:rPr>
  </w:style>
  <w:style w:type="table" w:customStyle="1" w:styleId="TableGrid0">
    <w:name w:val="TableGrid"/>
    <w:rsid w:val="00D81F0F"/>
    <w:pPr>
      <w:spacing w:after="0" w:line="240" w:lineRule="auto"/>
    </w:pPr>
    <w:rPr>
      <w:lang w:val="en-GB"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952BF"/>
    <w:rPr>
      <w:color w:val="605E5C"/>
      <w:shd w:val="clear" w:color="auto" w:fill="E1DFDD"/>
    </w:rPr>
  </w:style>
  <w:style w:type="character" w:customStyle="1" w:styleId="Heading5Char">
    <w:name w:val="Heading 5 Char"/>
    <w:basedOn w:val="DefaultParagraphFont"/>
    <w:link w:val="Heading5"/>
    <w:uiPriority w:val="9"/>
    <w:rsid w:val="00097D82"/>
    <w:rPr>
      <w:rFonts w:ascii="Times New Roman" w:eastAsiaTheme="majorEastAsia" w:hAnsi="Times New Roman" w:cstheme="majorBidi"/>
      <w:color w:val="365F91" w:themeColor="accent1" w:themeShade="BF"/>
      <w:sz w:val="24"/>
      <w:szCs w:val="24"/>
    </w:rPr>
  </w:style>
  <w:style w:type="character" w:customStyle="1" w:styleId="Heading6Char">
    <w:name w:val="Heading 6 Char"/>
    <w:basedOn w:val="DefaultParagraphFont"/>
    <w:link w:val="Heading6"/>
    <w:uiPriority w:val="9"/>
    <w:rsid w:val="00097D82"/>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097D82"/>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97D82"/>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097D82"/>
    <w:rPr>
      <w:rFonts w:ascii="Times New Roman" w:eastAsiaTheme="majorEastAsia" w:hAnsi="Times New Roman" w:cstheme="majorBidi"/>
      <w:color w:val="272727" w:themeColor="text1" w:themeTint="D8"/>
      <w:sz w:val="24"/>
      <w:szCs w:val="24"/>
    </w:rPr>
  </w:style>
  <w:style w:type="paragraph" w:styleId="Subtitle">
    <w:name w:val="Subtitle"/>
    <w:basedOn w:val="Normal"/>
    <w:next w:val="Normal"/>
    <w:link w:val="SubtitleChar"/>
    <w:uiPriority w:val="11"/>
    <w:qFormat/>
    <w:rsid w:val="00097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8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97D82"/>
    <w:pPr>
      <w:spacing w:before="160"/>
      <w:jc w:val="center"/>
    </w:pPr>
    <w:rPr>
      <w:i/>
      <w:iCs/>
      <w:color w:val="404040" w:themeColor="text1" w:themeTint="BF"/>
    </w:rPr>
  </w:style>
  <w:style w:type="character" w:customStyle="1" w:styleId="QuoteChar">
    <w:name w:val="Quote Char"/>
    <w:basedOn w:val="DefaultParagraphFont"/>
    <w:link w:val="Quote"/>
    <w:uiPriority w:val="29"/>
    <w:rsid w:val="00097D82"/>
    <w:rPr>
      <w:rFonts w:ascii="Times New Roman" w:eastAsia="Times New Roman"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097D82"/>
    <w:rPr>
      <w:i/>
      <w:iCs/>
      <w:color w:val="365F91" w:themeColor="accent1" w:themeShade="BF"/>
    </w:rPr>
  </w:style>
  <w:style w:type="paragraph" w:styleId="IntenseQuote">
    <w:name w:val="Intense Quote"/>
    <w:basedOn w:val="Normal"/>
    <w:next w:val="Normal"/>
    <w:link w:val="IntenseQuoteChar"/>
    <w:uiPriority w:val="30"/>
    <w:qFormat/>
    <w:rsid w:val="00097D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7D82"/>
    <w:rPr>
      <w:rFonts w:ascii="Times New Roman" w:eastAsia="Times New Roman" w:hAnsi="Times New Roman" w:cs="Times New Roman"/>
      <w:i/>
      <w:iCs/>
      <w:color w:val="365F91" w:themeColor="accent1" w:themeShade="BF"/>
      <w:sz w:val="24"/>
      <w:szCs w:val="24"/>
    </w:rPr>
  </w:style>
  <w:style w:type="character" w:styleId="IntenseReference">
    <w:name w:val="Intense Reference"/>
    <w:basedOn w:val="DefaultParagraphFont"/>
    <w:uiPriority w:val="32"/>
    <w:qFormat/>
    <w:rsid w:val="00097D82"/>
    <w:rPr>
      <w:b/>
      <w:bCs/>
      <w:smallCaps/>
      <w:color w:val="365F91" w:themeColor="accent1" w:themeShade="BF"/>
      <w:spacing w:val="5"/>
    </w:rPr>
  </w:style>
  <w:style w:type="paragraph" w:styleId="NormalWeb">
    <w:name w:val="Normal (Web)"/>
    <w:basedOn w:val="Normal"/>
    <w:uiPriority w:val="99"/>
    <w:unhideWhenUsed/>
    <w:rsid w:val="00097D82"/>
    <w:pPr>
      <w:spacing w:before="100" w:beforeAutospacing="1" w:after="100" w:afterAutospacing="1"/>
    </w:pPr>
  </w:style>
  <w:style w:type="character" w:styleId="Emphasis">
    <w:name w:val="Emphasis"/>
    <w:basedOn w:val="DefaultParagraphFont"/>
    <w:uiPriority w:val="20"/>
    <w:qFormat/>
    <w:rsid w:val="00097D82"/>
    <w:rPr>
      <w:i/>
      <w:iCs/>
    </w:rPr>
  </w:style>
  <w:style w:type="character" w:styleId="Strong">
    <w:name w:val="Strong"/>
    <w:basedOn w:val="DefaultParagraphFont"/>
    <w:uiPriority w:val="22"/>
    <w:qFormat/>
    <w:rsid w:val="00097D82"/>
    <w:rPr>
      <w:b/>
      <w:bCs/>
    </w:rPr>
  </w:style>
  <w:style w:type="paragraph" w:customStyle="1" w:styleId="FirstParagraph">
    <w:name w:val="First Paragraph"/>
    <w:basedOn w:val="BodyText"/>
    <w:next w:val="BodyText"/>
    <w:qFormat/>
    <w:rsid w:val="00097D82"/>
    <w:pPr>
      <w:spacing w:before="180" w:after="180"/>
    </w:pPr>
    <w:rPr>
      <w:rFonts w:eastAsiaTheme="minorHAnsi"/>
    </w:rPr>
  </w:style>
  <w:style w:type="paragraph" w:customStyle="1" w:styleId="Compact">
    <w:name w:val="Compact"/>
    <w:basedOn w:val="BodyText"/>
    <w:qFormat/>
    <w:rsid w:val="00097D82"/>
    <w:pPr>
      <w:spacing w:before="36" w:after="36"/>
    </w:pPr>
    <w:rPr>
      <w:rFonts w:eastAsiaTheme="minorHAnsi"/>
    </w:rPr>
  </w:style>
  <w:style w:type="table" w:customStyle="1" w:styleId="Table">
    <w:name w:val="Table"/>
    <w:semiHidden/>
    <w:unhideWhenUsed/>
    <w:qFormat/>
    <w:rsid w:val="00097D82"/>
    <w:pPr>
      <w:spacing w:line="240" w:lineRule="auto"/>
    </w:pPr>
    <w:rPr>
      <w:rFonts w:eastAsiaTheme="minorHAnsi"/>
      <w:sz w:val="20"/>
      <w:szCs w:val="20"/>
      <w:lang w:val="en-QA"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TMLCode">
    <w:name w:val="HTML Code"/>
    <w:basedOn w:val="DefaultParagraphFont"/>
    <w:uiPriority w:val="99"/>
    <w:semiHidden/>
    <w:unhideWhenUsed/>
    <w:rsid w:val="00097D82"/>
    <w:rPr>
      <w:rFonts w:ascii="Courier New" w:eastAsia="Times New Roman" w:hAnsi="Courier New" w:cs="Courier New"/>
      <w:sz w:val="20"/>
      <w:szCs w:val="20"/>
    </w:rPr>
  </w:style>
  <w:style w:type="paragraph" w:customStyle="1" w:styleId="ds-markdown-paragraph">
    <w:name w:val="ds-markdown-paragraph"/>
    <w:basedOn w:val="Normal"/>
    <w:rsid w:val="00097D82"/>
    <w:pPr>
      <w:spacing w:before="100" w:beforeAutospacing="1" w:after="100" w:afterAutospacing="1"/>
    </w:pPr>
  </w:style>
  <w:style w:type="character" w:customStyle="1" w:styleId="VerbatimChar">
    <w:name w:val="Verbatim Char"/>
    <w:basedOn w:val="DefaultParagraphFont"/>
    <w:uiPriority w:val="1"/>
    <w:rsid w:val="00097D82"/>
    <w:rPr>
      <w:rFonts w:asciiTheme="minorHAnsi" w:eastAsiaTheme="minorEastAsia" w:hAnsiTheme="minorHAnsi" w:cstheme="minorBidi"/>
      <w:sz w:val="22"/>
      <w:szCs w:val="22"/>
    </w:rPr>
  </w:style>
  <w:style w:type="paragraph" w:styleId="NoSpacing">
    <w:name w:val="No Spacing"/>
    <w:uiPriority w:val="1"/>
    <w:qFormat/>
    <w:rsid w:val="002C4E78"/>
    <w:pPr>
      <w:spacing w:after="0" w:line="240" w:lineRule="auto"/>
    </w:pPr>
  </w:style>
  <w:style w:type="paragraph" w:styleId="BodyText2">
    <w:name w:val="Body Text 2"/>
    <w:basedOn w:val="Normal"/>
    <w:link w:val="BodyText2Char"/>
    <w:uiPriority w:val="99"/>
    <w:unhideWhenUsed/>
    <w:rsid w:val="002C4E78"/>
    <w:pPr>
      <w:spacing w:after="120" w:line="480" w:lineRule="auto"/>
    </w:pPr>
    <w:rPr>
      <w:rFonts w:ascii="Calibri" w:eastAsia="Calibri" w:hAnsi="Calibri"/>
      <w:sz w:val="20"/>
    </w:rPr>
  </w:style>
  <w:style w:type="character" w:customStyle="1" w:styleId="BodyText2Char">
    <w:name w:val="Body Text 2 Char"/>
    <w:basedOn w:val="DefaultParagraphFont"/>
    <w:link w:val="BodyText2"/>
    <w:uiPriority w:val="99"/>
    <w:rsid w:val="002C4E78"/>
    <w:rPr>
      <w:rFonts w:ascii="Calibri" w:eastAsia="Calibri" w:hAnsi="Calibri"/>
      <w:sz w:val="20"/>
    </w:rPr>
  </w:style>
  <w:style w:type="paragraph" w:styleId="BodyText3">
    <w:name w:val="Body Text 3"/>
    <w:basedOn w:val="Normal"/>
    <w:link w:val="BodyText3Char"/>
    <w:uiPriority w:val="99"/>
    <w:unhideWhenUsed/>
    <w:rsid w:val="002C4E78"/>
    <w:pPr>
      <w:spacing w:after="120"/>
    </w:pPr>
    <w:rPr>
      <w:rFonts w:ascii="Calibri" w:eastAsia="Calibri" w:hAnsi="Calibri"/>
      <w:sz w:val="16"/>
      <w:szCs w:val="16"/>
    </w:rPr>
  </w:style>
  <w:style w:type="character" w:customStyle="1" w:styleId="BodyText3Char">
    <w:name w:val="Body Text 3 Char"/>
    <w:basedOn w:val="DefaultParagraphFont"/>
    <w:link w:val="BodyText3"/>
    <w:uiPriority w:val="99"/>
    <w:rsid w:val="002C4E78"/>
    <w:rPr>
      <w:rFonts w:ascii="Calibri" w:eastAsia="Calibri" w:hAnsi="Calibri"/>
      <w:sz w:val="16"/>
      <w:szCs w:val="16"/>
    </w:rPr>
  </w:style>
  <w:style w:type="paragraph" w:styleId="List">
    <w:name w:val="List"/>
    <w:basedOn w:val="Normal"/>
    <w:uiPriority w:val="99"/>
    <w:unhideWhenUsed/>
    <w:rsid w:val="002C4E78"/>
    <w:pPr>
      <w:ind w:left="360" w:hanging="360"/>
      <w:contextualSpacing/>
    </w:pPr>
    <w:rPr>
      <w:rFonts w:ascii="Calibri" w:eastAsia="Calibri" w:hAnsi="Calibri"/>
      <w:sz w:val="20"/>
    </w:rPr>
  </w:style>
  <w:style w:type="paragraph" w:styleId="List2">
    <w:name w:val="List 2"/>
    <w:basedOn w:val="Normal"/>
    <w:uiPriority w:val="99"/>
    <w:unhideWhenUsed/>
    <w:rsid w:val="002C4E78"/>
    <w:pPr>
      <w:ind w:left="720" w:hanging="360"/>
      <w:contextualSpacing/>
    </w:pPr>
    <w:rPr>
      <w:rFonts w:ascii="Calibri" w:eastAsia="Calibri" w:hAnsi="Calibri"/>
      <w:sz w:val="20"/>
    </w:rPr>
  </w:style>
  <w:style w:type="paragraph" w:styleId="List3">
    <w:name w:val="List 3"/>
    <w:basedOn w:val="Normal"/>
    <w:uiPriority w:val="99"/>
    <w:unhideWhenUsed/>
    <w:rsid w:val="002C4E78"/>
    <w:pPr>
      <w:ind w:left="1080" w:hanging="360"/>
      <w:contextualSpacing/>
    </w:pPr>
    <w:rPr>
      <w:rFonts w:ascii="Calibri" w:eastAsia="Calibri" w:hAnsi="Calibri"/>
      <w:sz w:val="20"/>
    </w:rPr>
  </w:style>
  <w:style w:type="paragraph" w:styleId="ListBullet">
    <w:name w:val="List Bullet"/>
    <w:basedOn w:val="Normal"/>
    <w:uiPriority w:val="99"/>
    <w:unhideWhenUsed/>
    <w:rsid w:val="002C4E78"/>
    <w:pPr>
      <w:numPr>
        <w:numId w:val="137"/>
      </w:numPr>
      <w:tabs>
        <w:tab w:val="clear" w:pos="360"/>
      </w:tabs>
      <w:ind w:left="0" w:firstLine="0"/>
      <w:contextualSpacing/>
    </w:pPr>
    <w:rPr>
      <w:rFonts w:ascii="Calibri" w:eastAsia="Calibri" w:hAnsi="Calibri"/>
      <w:sz w:val="20"/>
    </w:rPr>
  </w:style>
  <w:style w:type="paragraph" w:styleId="ListBullet2">
    <w:name w:val="List Bullet 2"/>
    <w:basedOn w:val="Normal"/>
    <w:uiPriority w:val="99"/>
    <w:unhideWhenUsed/>
    <w:rsid w:val="002C4E78"/>
    <w:pPr>
      <w:numPr>
        <w:numId w:val="138"/>
      </w:numPr>
      <w:tabs>
        <w:tab w:val="clear" w:pos="720"/>
        <w:tab w:val="num" w:pos="360"/>
      </w:tabs>
      <w:ind w:left="0" w:firstLine="0"/>
      <w:contextualSpacing/>
    </w:pPr>
    <w:rPr>
      <w:rFonts w:ascii="Calibri" w:eastAsia="Calibri" w:hAnsi="Calibri"/>
      <w:sz w:val="20"/>
    </w:rPr>
  </w:style>
  <w:style w:type="paragraph" w:styleId="ListBullet3">
    <w:name w:val="List Bullet 3"/>
    <w:basedOn w:val="Normal"/>
    <w:uiPriority w:val="99"/>
    <w:unhideWhenUsed/>
    <w:rsid w:val="002C4E78"/>
    <w:pPr>
      <w:numPr>
        <w:numId w:val="139"/>
      </w:numPr>
      <w:tabs>
        <w:tab w:val="clear" w:pos="1080"/>
        <w:tab w:val="num" w:pos="360"/>
      </w:tabs>
      <w:ind w:left="0" w:firstLine="0"/>
      <w:contextualSpacing/>
    </w:pPr>
    <w:rPr>
      <w:rFonts w:ascii="Calibri" w:eastAsia="Calibri" w:hAnsi="Calibri"/>
      <w:sz w:val="20"/>
    </w:rPr>
  </w:style>
  <w:style w:type="paragraph" w:styleId="ListNumber">
    <w:name w:val="List Number"/>
    <w:basedOn w:val="Normal"/>
    <w:uiPriority w:val="99"/>
    <w:unhideWhenUsed/>
    <w:rsid w:val="002C4E78"/>
    <w:pPr>
      <w:numPr>
        <w:numId w:val="141"/>
      </w:numPr>
      <w:tabs>
        <w:tab w:val="clear" w:pos="360"/>
      </w:tabs>
      <w:ind w:left="0" w:firstLine="0"/>
      <w:contextualSpacing/>
    </w:pPr>
    <w:rPr>
      <w:rFonts w:ascii="Calibri" w:eastAsia="Calibri" w:hAnsi="Calibri"/>
      <w:sz w:val="20"/>
    </w:rPr>
  </w:style>
  <w:style w:type="paragraph" w:styleId="ListNumber2">
    <w:name w:val="List Number 2"/>
    <w:basedOn w:val="Normal"/>
    <w:uiPriority w:val="99"/>
    <w:unhideWhenUsed/>
    <w:rsid w:val="002C4E78"/>
    <w:pPr>
      <w:numPr>
        <w:numId w:val="142"/>
      </w:numPr>
      <w:tabs>
        <w:tab w:val="clear" w:pos="720"/>
        <w:tab w:val="num" w:pos="360"/>
      </w:tabs>
      <w:ind w:left="0" w:firstLine="0"/>
      <w:contextualSpacing/>
    </w:pPr>
    <w:rPr>
      <w:rFonts w:ascii="Calibri" w:eastAsia="Calibri" w:hAnsi="Calibri"/>
      <w:sz w:val="20"/>
    </w:rPr>
  </w:style>
  <w:style w:type="paragraph" w:styleId="ListNumber3">
    <w:name w:val="List Number 3"/>
    <w:basedOn w:val="Normal"/>
    <w:uiPriority w:val="99"/>
    <w:unhideWhenUsed/>
    <w:rsid w:val="002C4E78"/>
    <w:pPr>
      <w:numPr>
        <w:numId w:val="143"/>
      </w:numPr>
      <w:tabs>
        <w:tab w:val="clear" w:pos="1080"/>
        <w:tab w:val="num" w:pos="360"/>
      </w:tabs>
      <w:ind w:left="0" w:firstLine="0"/>
      <w:contextualSpacing/>
    </w:pPr>
    <w:rPr>
      <w:rFonts w:ascii="Calibri" w:eastAsia="Calibri" w:hAnsi="Calibri"/>
      <w:sz w:val="20"/>
    </w:rPr>
  </w:style>
  <w:style w:type="paragraph" w:styleId="ListContinue">
    <w:name w:val="List Continue"/>
    <w:basedOn w:val="Normal"/>
    <w:uiPriority w:val="99"/>
    <w:unhideWhenUsed/>
    <w:rsid w:val="002C4E78"/>
    <w:pPr>
      <w:spacing w:after="120"/>
      <w:ind w:left="360"/>
      <w:contextualSpacing/>
    </w:pPr>
    <w:rPr>
      <w:rFonts w:ascii="Calibri" w:eastAsia="Calibri" w:hAnsi="Calibri"/>
      <w:sz w:val="20"/>
    </w:rPr>
  </w:style>
  <w:style w:type="paragraph" w:styleId="ListContinue2">
    <w:name w:val="List Continue 2"/>
    <w:basedOn w:val="Normal"/>
    <w:uiPriority w:val="99"/>
    <w:unhideWhenUsed/>
    <w:rsid w:val="002C4E78"/>
    <w:pPr>
      <w:spacing w:after="120"/>
      <w:ind w:left="720"/>
      <w:contextualSpacing/>
    </w:pPr>
    <w:rPr>
      <w:rFonts w:ascii="Calibri" w:eastAsia="Calibri" w:hAnsi="Calibri"/>
      <w:sz w:val="20"/>
    </w:rPr>
  </w:style>
  <w:style w:type="paragraph" w:styleId="ListContinue3">
    <w:name w:val="List Continue 3"/>
    <w:basedOn w:val="Normal"/>
    <w:uiPriority w:val="99"/>
    <w:unhideWhenUsed/>
    <w:rsid w:val="002C4E78"/>
    <w:pPr>
      <w:spacing w:after="120"/>
      <w:ind w:left="1080"/>
      <w:contextualSpacing/>
    </w:pPr>
    <w:rPr>
      <w:rFonts w:ascii="Calibri" w:eastAsia="Calibri" w:hAnsi="Calibri"/>
      <w:sz w:val="20"/>
    </w:rPr>
  </w:style>
  <w:style w:type="paragraph" w:styleId="MacroText">
    <w:name w:val="macro"/>
    <w:link w:val="MacroTextChar"/>
    <w:uiPriority w:val="99"/>
    <w:unhideWhenUsed/>
    <w:rsid w:val="002C4E78"/>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C4E78"/>
    <w:rPr>
      <w:rFonts w:ascii="Courier" w:hAnsi="Courier"/>
      <w:sz w:val="20"/>
      <w:szCs w:val="20"/>
    </w:rPr>
  </w:style>
  <w:style w:type="character" w:styleId="SubtleEmphasis">
    <w:name w:val="Subtle Emphasis"/>
    <w:basedOn w:val="DefaultParagraphFont"/>
    <w:uiPriority w:val="19"/>
    <w:qFormat/>
    <w:rsid w:val="002C4E78"/>
    <w:rPr>
      <w:i/>
      <w:iCs/>
      <w:color w:val="808080" w:themeColor="text1" w:themeTint="7F"/>
    </w:rPr>
  </w:style>
  <w:style w:type="character" w:styleId="SubtleReference">
    <w:name w:val="Subtle Reference"/>
    <w:basedOn w:val="DefaultParagraphFont"/>
    <w:uiPriority w:val="31"/>
    <w:qFormat/>
    <w:rsid w:val="002C4E78"/>
    <w:rPr>
      <w:smallCaps/>
      <w:color w:val="C0504D" w:themeColor="accent2"/>
      <w:u w:val="single"/>
    </w:rPr>
  </w:style>
  <w:style w:type="character" w:styleId="BookTitle">
    <w:name w:val="Book Title"/>
    <w:basedOn w:val="DefaultParagraphFont"/>
    <w:uiPriority w:val="33"/>
    <w:qFormat/>
    <w:rsid w:val="002C4E78"/>
    <w:rPr>
      <w:b/>
      <w:bCs/>
      <w:smallCaps/>
      <w:spacing w:val="5"/>
    </w:rPr>
  </w:style>
  <w:style w:type="table" w:styleId="LightShading">
    <w:name w:val="Light Shading"/>
    <w:basedOn w:val="TableNormal"/>
    <w:uiPriority w:val="60"/>
    <w:rsid w:val="002C4E7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C4E7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C4E7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C4E7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C4E7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C4E7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C4E78"/>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2C4E7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C4E7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C4E7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C4E7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C4E7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C4E7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C4E7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2C4E7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2">
    <w:name w:val="Light Grid Accent 2"/>
    <w:basedOn w:val="TableNormal"/>
    <w:uiPriority w:val="62"/>
    <w:rsid w:val="002C4E7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C4E7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C4E7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C4E7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C4E7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2C4E7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C4E7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C4E7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C4E7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C4E7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C4E7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C4E7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C4E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C4E7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C4E7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C4E78"/>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C4E78"/>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C4E78"/>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C4E78"/>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C4E78"/>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C4E7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C4E7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C4E7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C4E7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C4E7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C4E7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C4E7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C4E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C4E7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2C4E7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C4E78"/>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C4E78"/>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C4E78"/>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C4E78"/>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C4E78"/>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C4E78"/>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2C4E7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C4E78"/>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C4E78"/>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C4E78"/>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C4E78"/>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C4E78"/>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C4E78"/>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C4E7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C4E78"/>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C4E78"/>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C4E78"/>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C4E78"/>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C4E78"/>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C4E7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C4E7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7D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10F7"/>
    <w:rPr>
      <w:rFonts w:ascii="Courier New" w:eastAsia="Times New Roman" w:hAnsi="Courier New" w:cs="Courier New"/>
      <w:sz w:val="20"/>
      <w:szCs w:val="20"/>
      <w:lang w:val="en-Q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35563">
      <w:bodyDiv w:val="1"/>
      <w:marLeft w:val="0"/>
      <w:marRight w:val="0"/>
      <w:marTop w:val="0"/>
      <w:marBottom w:val="0"/>
      <w:divBdr>
        <w:top w:val="none" w:sz="0" w:space="0" w:color="auto"/>
        <w:left w:val="none" w:sz="0" w:space="0" w:color="auto"/>
        <w:bottom w:val="none" w:sz="0" w:space="0" w:color="auto"/>
        <w:right w:val="none" w:sz="0" w:space="0" w:color="auto"/>
      </w:divBdr>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 w:id="1300570591">
          <w:marLeft w:val="547"/>
          <w:marRight w:val="0"/>
          <w:marTop w:val="154"/>
          <w:marBottom w:val="120"/>
          <w:divBdr>
            <w:top w:val="none" w:sz="0" w:space="0" w:color="auto"/>
            <w:left w:val="none" w:sz="0" w:space="0" w:color="auto"/>
            <w:bottom w:val="none" w:sz="0" w:space="0" w:color="auto"/>
            <w:right w:val="none" w:sz="0" w:space="0" w:color="auto"/>
          </w:divBdr>
        </w:div>
      </w:divsChild>
    </w:div>
    <w:div w:id="801846788">
      <w:bodyDiv w:val="1"/>
      <w:marLeft w:val="0"/>
      <w:marRight w:val="0"/>
      <w:marTop w:val="0"/>
      <w:marBottom w:val="0"/>
      <w:divBdr>
        <w:top w:val="none" w:sz="0" w:space="0" w:color="auto"/>
        <w:left w:val="none" w:sz="0" w:space="0" w:color="auto"/>
        <w:bottom w:val="none" w:sz="0" w:space="0" w:color="auto"/>
        <w:right w:val="none" w:sz="0" w:space="0" w:color="auto"/>
      </w:divBdr>
    </w:div>
    <w:div w:id="1335648309">
      <w:bodyDiv w:val="1"/>
      <w:marLeft w:val="0"/>
      <w:marRight w:val="0"/>
      <w:marTop w:val="0"/>
      <w:marBottom w:val="0"/>
      <w:divBdr>
        <w:top w:val="none" w:sz="0" w:space="0" w:color="auto"/>
        <w:left w:val="none" w:sz="0" w:space="0" w:color="auto"/>
        <w:bottom w:val="none" w:sz="0" w:space="0" w:color="auto"/>
        <w:right w:val="none" w:sz="0" w:space="0" w:color="auto"/>
      </w:divBdr>
    </w:div>
    <w:div w:id="1380134298">
      <w:bodyDiv w:val="1"/>
      <w:marLeft w:val="0"/>
      <w:marRight w:val="0"/>
      <w:marTop w:val="0"/>
      <w:marBottom w:val="0"/>
      <w:divBdr>
        <w:top w:val="none" w:sz="0" w:space="0" w:color="auto"/>
        <w:left w:val="none" w:sz="0" w:space="0" w:color="auto"/>
        <w:bottom w:val="none" w:sz="0" w:space="0" w:color="auto"/>
        <w:right w:val="none" w:sz="0" w:space="0" w:color="auto"/>
      </w:divBdr>
    </w:div>
    <w:div w:id="1555316723">
      <w:bodyDiv w:val="1"/>
      <w:marLeft w:val="0"/>
      <w:marRight w:val="0"/>
      <w:marTop w:val="0"/>
      <w:marBottom w:val="0"/>
      <w:divBdr>
        <w:top w:val="none" w:sz="0" w:space="0" w:color="auto"/>
        <w:left w:val="none" w:sz="0" w:space="0" w:color="auto"/>
        <w:bottom w:val="none" w:sz="0" w:space="0" w:color="auto"/>
        <w:right w:val="none" w:sz="0" w:space="0" w:color="auto"/>
      </w:divBdr>
    </w:div>
    <w:div w:id="1802728884">
      <w:bodyDiv w:val="1"/>
      <w:marLeft w:val="0"/>
      <w:marRight w:val="0"/>
      <w:marTop w:val="0"/>
      <w:marBottom w:val="0"/>
      <w:divBdr>
        <w:top w:val="none" w:sz="0" w:space="0" w:color="auto"/>
        <w:left w:val="none" w:sz="0" w:space="0" w:color="auto"/>
        <w:bottom w:val="none" w:sz="0" w:space="0" w:color="auto"/>
        <w:right w:val="none" w:sz="0" w:space="0" w:color="auto"/>
      </w:divBdr>
    </w:div>
    <w:div w:id="213975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en.wikipedia.org/wiki/Gantt_chart" TargetMode="External"/><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hyperlink" Target="https://ethics.acm.org/code-of-ethics/software-engineering-code/" TargetMode="Externa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9cee64-c453-4b07-ad2f-5395865fd323" xsi:nil="true"/>
    <lcf76f155ced4ddcb4097134ff3c332f xmlns="e34e812c-581d-4377-aebb-769489f3b06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F34C1B5322F7499C2A0370F0E9CF87" ma:contentTypeVersion="16" ma:contentTypeDescription="Create a new document." ma:contentTypeScope="" ma:versionID="5214741d1e9ead2da8642cbfdb316ac8">
  <xsd:schema xmlns:xsd="http://www.w3.org/2001/XMLSchema" xmlns:xs="http://www.w3.org/2001/XMLSchema" xmlns:p="http://schemas.microsoft.com/office/2006/metadata/properties" xmlns:ns2="e34e812c-581d-4377-aebb-769489f3b06a" xmlns:ns3="9e9cee64-c453-4b07-ad2f-5395865fd323" targetNamespace="http://schemas.microsoft.com/office/2006/metadata/properties" ma:root="true" ma:fieldsID="3ade3243ebb98758579faa5d0733d17d" ns2:_="" ns3:_="">
    <xsd:import namespace="e34e812c-581d-4377-aebb-769489f3b06a"/>
    <xsd:import namespace="9e9cee64-c453-4b07-ad2f-5395865fd3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e812c-581d-4377-aebb-769489f3b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40712b4-c603-499f-bda2-7697bdcffa8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9cee64-c453-4b07-ad2f-5395865fd32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42a2111-7fb0-427b-befa-e1a7d52ec9e9}" ma:internalName="TaxCatchAll" ma:showField="CatchAllData" ma:web="9e9cee64-c453-4b07-ad2f-5395865fd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SIST02.XSL" StyleName="SIST02"/>
</file>

<file path=customXml/itemProps1.xml><?xml version="1.0" encoding="utf-8"?>
<ds:datastoreItem xmlns:ds="http://schemas.openxmlformats.org/officeDocument/2006/customXml" ds:itemID="{0AA3DCE3-5E15-41E1-BFD9-79DB0A7D8A51}">
  <ds:schemaRefs>
    <ds:schemaRef ds:uri="http://schemas.microsoft.com/office/2006/metadata/properties"/>
    <ds:schemaRef ds:uri="http://schemas.microsoft.com/office/infopath/2007/PartnerControls"/>
    <ds:schemaRef ds:uri="9e9cee64-c453-4b07-ad2f-5395865fd323"/>
    <ds:schemaRef ds:uri="e34e812c-581d-4377-aebb-769489f3b06a"/>
  </ds:schemaRefs>
</ds:datastoreItem>
</file>

<file path=customXml/itemProps2.xml><?xml version="1.0" encoding="utf-8"?>
<ds:datastoreItem xmlns:ds="http://schemas.openxmlformats.org/officeDocument/2006/customXml" ds:itemID="{E1A1C6F8-3B74-46F7-AF71-6CD48779A85A}">
  <ds:schemaRefs>
    <ds:schemaRef ds:uri="http://schemas.microsoft.com/sharepoint/v3/contenttype/forms"/>
  </ds:schemaRefs>
</ds:datastoreItem>
</file>

<file path=customXml/itemProps3.xml><?xml version="1.0" encoding="utf-8"?>
<ds:datastoreItem xmlns:ds="http://schemas.openxmlformats.org/officeDocument/2006/customXml" ds:itemID="{2C4A04FD-013F-4E63-BCA6-02948D4D0B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4e812c-581d-4377-aebb-769489f3b06a"/>
    <ds:schemaRef ds:uri="9e9cee64-c453-4b07-ad2f-5395865fd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0A46F9-2204-41A6-9B66-C0C1A2200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126</Pages>
  <Words>38021</Words>
  <Characters>216724</Characters>
  <Application>Microsoft Office Word</Application>
  <DocSecurity>0</DocSecurity>
  <Lines>1806</Lines>
  <Paragraphs>508</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254237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c:creator>
  <cp:keywords/>
  <cp:lastModifiedBy>Yahia  Zagad</cp:lastModifiedBy>
  <cp:revision>201</cp:revision>
  <dcterms:created xsi:type="dcterms:W3CDTF">2026-04-29T23:02:00Z</dcterms:created>
  <dcterms:modified xsi:type="dcterms:W3CDTF">2026-04-30T02:53:00Z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0x010100B4F34C1B5322F7499C2A0370F0E9CF87</vt:lpwstr>
  </property>
  <property fmtid="{D5CDD505-2E9C-101B-9397-08002B2CF9AE}" pid="3" name="GrammarlyDocumentId">
    <vt:lpwstr>c4c78059a0934eb6bf78a50db49c204810918c83ac360ba4eec6dcfffcf369b4</vt:lpwstr>
  </property>
  <property fmtid="{D5CDD505-2E9C-101B-9397-08002B2CF9AE}" pid="4" name="MediaServiceImageTags">
    <vt:lpwstr/>
  </property>
</Properties>
</file>